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1605" w14:textId="77777777" w:rsidR="00FD54A6" w:rsidRDefault="00000000">
      <w:pPr>
        <w:jc w:val="center"/>
      </w:pPr>
      <w:r>
        <w:br/>
      </w:r>
      <w:r>
        <w:br/>
      </w:r>
      <w:r>
        <w:rPr>
          <w:b/>
          <w:color w:val="1F4E79"/>
          <w:sz w:val="60"/>
        </w:rPr>
        <w:t>REFERRED_DB</w:t>
      </w:r>
    </w:p>
    <w:p w14:paraId="5A3C9AA7" w14:textId="77777777" w:rsidR="00FD54A6" w:rsidRDefault="00000000">
      <w:pPr>
        <w:jc w:val="center"/>
      </w:pPr>
      <w:r>
        <w:rPr>
          <w:color w:val="444444"/>
          <w:sz w:val="40"/>
        </w:rPr>
        <w:t>PostgreSQL Database Schema</w:t>
      </w:r>
    </w:p>
    <w:p w14:paraId="6205D487" w14:textId="77777777" w:rsidR="00FD54A6" w:rsidRDefault="00FD54A6"/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472"/>
      </w:tblGrid>
      <w:tr w:rsidR="00FD54A6" w14:paraId="3EF25D9D" w14:textId="77777777">
        <w:trPr>
          <w:jc w:val="center"/>
        </w:trPr>
        <w:tc>
          <w:tcPr>
            <w:tcW w:w="2880" w:type="dxa"/>
            <w:shd w:val="clear" w:color="auto" w:fill="EEF3F8"/>
          </w:tcPr>
          <w:p w14:paraId="14B73369" w14:textId="77777777" w:rsidR="00FD54A6" w:rsidRDefault="00000000">
            <w:pPr>
              <w:spacing w:after="0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w="5472" w:type="dxa"/>
            <w:shd w:val="clear" w:color="auto" w:fill="EEF3F8"/>
          </w:tcPr>
          <w:p w14:paraId="533BF9FE" w14:textId="77777777" w:rsidR="00FD54A6" w:rsidRDefault="00000000">
            <w:pPr>
              <w:spacing w:after="0"/>
            </w:pPr>
            <w:r>
              <w:rPr>
                <w:sz w:val="20"/>
              </w:rPr>
              <w:t>Schema-only pg_dump provided by the user</w:t>
            </w:r>
          </w:p>
        </w:tc>
      </w:tr>
      <w:tr w:rsidR="00FD54A6" w14:paraId="6A287B2F" w14:textId="77777777">
        <w:trPr>
          <w:jc w:val="center"/>
        </w:trPr>
        <w:tc>
          <w:tcPr>
            <w:tcW w:w="2880" w:type="dxa"/>
          </w:tcPr>
          <w:p w14:paraId="72FE2FCA" w14:textId="77777777" w:rsidR="00FD54A6" w:rsidRDefault="00000000">
            <w:pPr>
              <w:spacing w:after="0"/>
            </w:pPr>
            <w:r>
              <w:rPr>
                <w:b/>
                <w:sz w:val="20"/>
              </w:rPr>
              <w:t>Database engine</w:t>
            </w:r>
          </w:p>
        </w:tc>
        <w:tc>
          <w:tcPr>
            <w:tcW w:w="5472" w:type="dxa"/>
          </w:tcPr>
          <w:p w14:paraId="1C7C5DD5" w14:textId="77777777" w:rsidR="00FD54A6" w:rsidRDefault="00000000">
            <w:pPr>
              <w:spacing w:after="0"/>
            </w:pPr>
            <w:r>
              <w:rPr>
                <w:sz w:val="20"/>
              </w:rPr>
              <w:t>PostgreSQL 16.14</w:t>
            </w:r>
          </w:p>
        </w:tc>
      </w:tr>
      <w:tr w:rsidR="00FD54A6" w14:paraId="2A842F31" w14:textId="77777777">
        <w:trPr>
          <w:jc w:val="center"/>
        </w:trPr>
        <w:tc>
          <w:tcPr>
            <w:tcW w:w="2880" w:type="dxa"/>
            <w:shd w:val="clear" w:color="auto" w:fill="EEF3F8"/>
          </w:tcPr>
          <w:p w14:paraId="2E0AACDE" w14:textId="77777777" w:rsidR="00FD54A6" w:rsidRDefault="00000000">
            <w:pPr>
              <w:spacing w:after="0"/>
            </w:pPr>
            <w:r>
              <w:rPr>
                <w:b/>
                <w:sz w:val="20"/>
              </w:rPr>
              <w:t>Schema</w:t>
            </w:r>
          </w:p>
        </w:tc>
        <w:tc>
          <w:tcPr>
            <w:tcW w:w="5472" w:type="dxa"/>
            <w:shd w:val="clear" w:color="auto" w:fill="EEF3F8"/>
          </w:tcPr>
          <w:p w14:paraId="6A967E9D" w14:textId="77777777" w:rsidR="00FD54A6" w:rsidRDefault="00000000">
            <w:pPr>
              <w:spacing w:after="0"/>
            </w:pPr>
            <w:r>
              <w:rPr>
                <w:sz w:val="20"/>
              </w:rPr>
              <w:t>public</w:t>
            </w:r>
          </w:p>
        </w:tc>
      </w:tr>
      <w:tr w:rsidR="00FD54A6" w14:paraId="61D7C47B" w14:textId="77777777">
        <w:trPr>
          <w:jc w:val="center"/>
        </w:trPr>
        <w:tc>
          <w:tcPr>
            <w:tcW w:w="2880" w:type="dxa"/>
          </w:tcPr>
          <w:p w14:paraId="2C1342B1" w14:textId="77777777" w:rsidR="00FD54A6" w:rsidRDefault="00000000">
            <w:pPr>
              <w:spacing w:after="0"/>
            </w:pPr>
            <w:r>
              <w:rPr>
                <w:b/>
                <w:sz w:val="20"/>
              </w:rPr>
              <w:t>Tables</w:t>
            </w:r>
          </w:p>
        </w:tc>
        <w:tc>
          <w:tcPr>
            <w:tcW w:w="5472" w:type="dxa"/>
          </w:tcPr>
          <w:p w14:paraId="79F25C9C" w14:textId="77777777" w:rsidR="00FD54A6" w:rsidRDefault="00000000">
            <w:pPr>
              <w:spacing w:after="0"/>
            </w:pPr>
            <w:r>
              <w:rPr>
                <w:sz w:val="20"/>
              </w:rPr>
              <w:t>75</w:t>
            </w:r>
          </w:p>
        </w:tc>
      </w:tr>
      <w:tr w:rsidR="00FD54A6" w14:paraId="30F68F28" w14:textId="77777777">
        <w:trPr>
          <w:jc w:val="center"/>
        </w:trPr>
        <w:tc>
          <w:tcPr>
            <w:tcW w:w="2880" w:type="dxa"/>
            <w:shd w:val="clear" w:color="auto" w:fill="EEF3F8"/>
          </w:tcPr>
          <w:p w14:paraId="2D998D9C" w14:textId="77777777" w:rsidR="00FD54A6" w:rsidRDefault="00000000">
            <w:pPr>
              <w:spacing w:after="0"/>
            </w:pPr>
            <w:r>
              <w:rPr>
                <w:b/>
                <w:sz w:val="20"/>
              </w:rPr>
              <w:t>Foreign-key relationships</w:t>
            </w:r>
          </w:p>
        </w:tc>
        <w:tc>
          <w:tcPr>
            <w:tcW w:w="5472" w:type="dxa"/>
            <w:shd w:val="clear" w:color="auto" w:fill="EEF3F8"/>
          </w:tcPr>
          <w:p w14:paraId="76DA54DD" w14:textId="77777777" w:rsidR="00FD54A6" w:rsidRDefault="00000000">
            <w:pPr>
              <w:spacing w:after="0"/>
            </w:pPr>
            <w:r>
              <w:rPr>
                <w:sz w:val="20"/>
              </w:rPr>
              <w:t>53</w:t>
            </w:r>
          </w:p>
        </w:tc>
      </w:tr>
    </w:tbl>
    <w:p w14:paraId="7DDEC885" w14:textId="77777777" w:rsidR="00FD54A6" w:rsidRDefault="00FD54A6"/>
    <w:p w14:paraId="66BF9219" w14:textId="77777777" w:rsidR="00FD54A6" w:rsidRDefault="00000000">
      <w:pPr>
        <w:pStyle w:val="SchemaNote"/>
        <w:jc w:val="center"/>
      </w:pPr>
      <w:r>
        <w:t>This document describes the database structure only. The supplied export contains definitions, constraints, indexes, and relationships, but no table data.</w:t>
      </w:r>
    </w:p>
    <w:p w14:paraId="5E54A59E" w14:textId="77777777" w:rsidR="00FD54A6" w:rsidRDefault="00000000">
      <w:r>
        <w:br w:type="page"/>
      </w:r>
    </w:p>
    <w:p w14:paraId="706284BF" w14:textId="77777777" w:rsidR="00FD54A6" w:rsidRDefault="00000000">
      <w:pPr>
        <w:pStyle w:val="Heading1"/>
        <w:spacing w:before="160" w:after="80"/>
      </w:pPr>
      <w:r>
        <w:lastRenderedPageBreak/>
        <w:t>1. Database Overview</w:t>
      </w:r>
    </w:p>
    <w:p w14:paraId="0E8B983D" w14:textId="77777777" w:rsidR="00FD54A6" w:rsidRDefault="00000000">
      <w:r>
        <w:rPr>
          <w:b/>
        </w:rPr>
        <w:t xml:space="preserve">Source of truth. </w:t>
      </w:r>
      <w:r>
        <w:t>This document was generated from the PostgreSQL schema-only dump, so table names, columns, data types, keys, constraints, and foreign-key references are taken from the supplied database definition.</w:t>
      </w:r>
    </w:p>
    <w:tbl>
      <w:tblPr>
        <w:tblW w:w="0" w:type="auto"/>
        <w:jc w:val="center"/>
        <w:tblBorders>
          <w:top w:val="single" w:sz="5" w:space="0" w:color="B7C9E2"/>
          <w:left w:val="single" w:sz="5" w:space="0" w:color="B7C9E2"/>
          <w:bottom w:val="single" w:sz="5" w:space="0" w:color="B7C9E2"/>
          <w:right w:val="single" w:sz="5" w:space="0" w:color="B7C9E2"/>
          <w:insideH w:val="single" w:sz="5" w:space="0" w:color="B7C9E2"/>
          <w:insideV w:val="single" w:sz="5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FD54A6" w14:paraId="183EEE7A" w14:textId="77777777">
        <w:trPr>
          <w:jc w:val="center"/>
        </w:trPr>
        <w:tc>
          <w:tcPr>
            <w:tcW w:w="1800" w:type="dxa"/>
            <w:shd w:val="clear" w:color="auto" w:fill="2F5597"/>
          </w:tcPr>
          <w:p w14:paraId="1C5C1196" w14:textId="77777777" w:rsidR="00FD54A6" w:rsidRDefault="00000000">
            <w:pPr>
              <w:spacing w:after="0"/>
            </w:pPr>
            <w:r>
              <w:rPr>
                <w:b/>
                <w:color w:val="FFFFFF"/>
              </w:rPr>
              <w:t>Tables</w:t>
            </w:r>
          </w:p>
        </w:tc>
        <w:tc>
          <w:tcPr>
            <w:tcW w:w="1800" w:type="dxa"/>
            <w:shd w:val="clear" w:color="auto" w:fill="2F5597"/>
          </w:tcPr>
          <w:p w14:paraId="131B6E87" w14:textId="77777777" w:rsidR="00FD54A6" w:rsidRDefault="00000000">
            <w:pPr>
              <w:spacing w:after="0"/>
            </w:pPr>
            <w:r>
              <w:rPr>
                <w:b/>
                <w:color w:val="FFFFFF"/>
              </w:rPr>
              <w:t>Columns</w:t>
            </w:r>
          </w:p>
        </w:tc>
        <w:tc>
          <w:tcPr>
            <w:tcW w:w="1800" w:type="dxa"/>
            <w:shd w:val="clear" w:color="auto" w:fill="2F5597"/>
          </w:tcPr>
          <w:p w14:paraId="1E6BEC04" w14:textId="77777777" w:rsidR="00FD54A6" w:rsidRDefault="00000000">
            <w:pPr>
              <w:spacing w:after="0"/>
            </w:pPr>
            <w:r>
              <w:rPr>
                <w:b/>
                <w:color w:val="FFFFFF"/>
              </w:rPr>
              <w:t>Primary keys</w:t>
            </w:r>
          </w:p>
        </w:tc>
        <w:tc>
          <w:tcPr>
            <w:tcW w:w="1800" w:type="dxa"/>
            <w:shd w:val="clear" w:color="auto" w:fill="2F5597"/>
          </w:tcPr>
          <w:p w14:paraId="2D4A070F" w14:textId="77777777" w:rsidR="00FD54A6" w:rsidRDefault="00000000">
            <w:pPr>
              <w:spacing w:after="0"/>
            </w:pPr>
            <w:r>
              <w:rPr>
                <w:b/>
                <w:color w:val="FFFFFF"/>
              </w:rPr>
              <w:t>Foreign keys</w:t>
            </w:r>
          </w:p>
        </w:tc>
        <w:tc>
          <w:tcPr>
            <w:tcW w:w="1800" w:type="dxa"/>
            <w:shd w:val="clear" w:color="auto" w:fill="2F5597"/>
          </w:tcPr>
          <w:p w14:paraId="0BFD875F" w14:textId="77777777" w:rsidR="00FD54A6" w:rsidRDefault="00000000">
            <w:pPr>
              <w:spacing w:after="0"/>
            </w:pPr>
            <w:r>
              <w:rPr>
                <w:b/>
                <w:color w:val="FFFFFF"/>
              </w:rPr>
              <w:t>Indexes</w:t>
            </w:r>
          </w:p>
        </w:tc>
      </w:tr>
      <w:tr w:rsidR="00FD54A6" w14:paraId="6CCEC128" w14:textId="77777777">
        <w:trPr>
          <w:jc w:val="center"/>
        </w:trPr>
        <w:tc>
          <w:tcPr>
            <w:tcW w:w="1800" w:type="dxa"/>
          </w:tcPr>
          <w:p w14:paraId="414F832E" w14:textId="77777777" w:rsidR="00FD54A6" w:rsidRDefault="00000000">
            <w:pPr>
              <w:spacing w:after="0"/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1800" w:type="dxa"/>
          </w:tcPr>
          <w:p w14:paraId="226852C8" w14:textId="77777777" w:rsidR="00FD54A6" w:rsidRDefault="00000000">
            <w:pPr>
              <w:spacing w:after="0"/>
            </w:pPr>
            <w:r>
              <w:rPr>
                <w:b/>
                <w:sz w:val="22"/>
              </w:rPr>
              <w:t>939</w:t>
            </w:r>
          </w:p>
        </w:tc>
        <w:tc>
          <w:tcPr>
            <w:tcW w:w="1800" w:type="dxa"/>
          </w:tcPr>
          <w:p w14:paraId="173C78AF" w14:textId="77777777" w:rsidR="00FD54A6" w:rsidRDefault="00000000">
            <w:pPr>
              <w:spacing w:after="0"/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1800" w:type="dxa"/>
          </w:tcPr>
          <w:p w14:paraId="05EE83A1" w14:textId="77777777" w:rsidR="00FD54A6" w:rsidRDefault="00000000">
            <w:pPr>
              <w:spacing w:after="0"/>
            </w:pPr>
            <w:r>
              <w:rPr>
                <w:b/>
                <w:sz w:val="22"/>
              </w:rPr>
              <w:t>53</w:t>
            </w:r>
          </w:p>
        </w:tc>
        <w:tc>
          <w:tcPr>
            <w:tcW w:w="1800" w:type="dxa"/>
          </w:tcPr>
          <w:p w14:paraId="2A3C77DA" w14:textId="77777777" w:rsidR="00FD54A6" w:rsidRDefault="00000000">
            <w:pPr>
              <w:spacing w:after="0"/>
            </w:pPr>
            <w:r>
              <w:rPr>
                <w:b/>
                <w:sz w:val="22"/>
              </w:rPr>
              <w:t>93</w:t>
            </w:r>
          </w:p>
        </w:tc>
      </w:tr>
    </w:tbl>
    <w:p w14:paraId="52D50900" w14:textId="77777777" w:rsidR="00FD54A6" w:rsidRDefault="00000000">
      <w:pPr>
        <w:pStyle w:val="Heading2"/>
        <w:spacing w:before="160" w:after="80"/>
      </w:pPr>
      <w:r>
        <w:t>1.1 Notation</w:t>
      </w:r>
    </w:p>
    <w:p w14:paraId="51C72D60" w14:textId="77777777" w:rsidR="00FD54A6" w:rsidRDefault="00000000">
      <w:pPr>
        <w:pStyle w:val="ListBullet"/>
      </w:pPr>
      <w:r>
        <w:rPr>
          <w:b/>
        </w:rPr>
        <w:t xml:space="preserve">PK: </w:t>
      </w:r>
      <w:r>
        <w:t>Primary key</w:t>
      </w:r>
    </w:p>
    <w:p w14:paraId="612496B0" w14:textId="77777777" w:rsidR="00FD54A6" w:rsidRDefault="00000000">
      <w:pPr>
        <w:pStyle w:val="ListBullet"/>
      </w:pPr>
      <w:r>
        <w:rPr>
          <w:b/>
        </w:rPr>
        <w:t xml:space="preserve">FK: </w:t>
      </w:r>
      <w:r>
        <w:t>Foreign key</w:t>
      </w:r>
    </w:p>
    <w:p w14:paraId="53B5BD78" w14:textId="77777777" w:rsidR="00FD54A6" w:rsidRDefault="00000000">
      <w:pPr>
        <w:pStyle w:val="ListBullet"/>
      </w:pPr>
      <w:r>
        <w:rPr>
          <w:b/>
        </w:rPr>
        <w:t xml:space="preserve">UQ: </w:t>
      </w:r>
      <w:r>
        <w:t>Single-column unique constraint</w:t>
      </w:r>
    </w:p>
    <w:p w14:paraId="7E329522" w14:textId="77777777" w:rsidR="00FD54A6" w:rsidRDefault="00000000">
      <w:pPr>
        <w:pStyle w:val="ListBullet"/>
      </w:pPr>
      <w:r>
        <w:rPr>
          <w:b/>
        </w:rPr>
        <w:t xml:space="preserve">NN: </w:t>
      </w:r>
      <w:r>
        <w:t>NOT NULL</w:t>
      </w:r>
    </w:p>
    <w:p w14:paraId="759032CF" w14:textId="77777777" w:rsidR="00FD54A6" w:rsidRDefault="00000000">
      <w:pPr>
        <w:pStyle w:val="ListBullet"/>
      </w:pPr>
      <w:r>
        <w:rPr>
          <w:b/>
        </w:rPr>
        <w:t xml:space="preserve">IDENTITY: </w:t>
      </w:r>
      <w:r>
        <w:t>PostgreSQL generated identity column</w:t>
      </w:r>
    </w:p>
    <w:p w14:paraId="37FA19F9" w14:textId="77777777" w:rsidR="00FD54A6" w:rsidRDefault="00000000">
      <w:pPr>
        <w:pStyle w:val="Heading2"/>
        <w:spacing w:before="160" w:after="80"/>
      </w:pPr>
      <w:r>
        <w:t>1.2 Organizational grouping</w:t>
      </w:r>
    </w:p>
    <w:p w14:paraId="10C33928" w14:textId="77777777" w:rsidR="00FD54A6" w:rsidRDefault="00000000">
      <w:pPr>
        <w:pStyle w:val="SchemaNote"/>
      </w:pPr>
      <w:r>
        <w:t>The categories below are inferred from table names and Django naming conventions; PostgreSQL itself does not store these application-group labels in the dump.</w:t>
      </w:r>
    </w:p>
    <w:tbl>
      <w:tblPr>
        <w:tblW w:w="10403" w:type="dxa"/>
        <w:jc w:val="center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1276"/>
        <w:gridCol w:w="4874"/>
      </w:tblGrid>
      <w:tr w:rsidR="00FD54A6" w14:paraId="6E2D937C" w14:textId="77777777" w:rsidTr="00832BDC">
        <w:trPr>
          <w:tblHeader/>
          <w:jc w:val="center"/>
        </w:trPr>
        <w:tc>
          <w:tcPr>
            <w:tcW w:w="4253" w:type="dxa"/>
            <w:shd w:val="clear" w:color="auto" w:fill="2F5597"/>
          </w:tcPr>
          <w:p w14:paraId="2C7462E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1276" w:type="dxa"/>
            <w:shd w:val="clear" w:color="auto" w:fill="2F5597"/>
          </w:tcPr>
          <w:p w14:paraId="0802708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w="4874" w:type="dxa"/>
            <w:shd w:val="clear" w:color="auto" w:fill="2F5597"/>
          </w:tcPr>
          <w:p w14:paraId="60A3277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Tables</w:t>
            </w:r>
          </w:p>
        </w:tc>
      </w:tr>
      <w:tr w:rsidR="00FD54A6" w14:paraId="1DE817F4" w14:textId="77777777" w:rsidTr="00832BDC">
        <w:trPr>
          <w:jc w:val="center"/>
        </w:trPr>
        <w:tc>
          <w:tcPr>
            <w:tcW w:w="4253" w:type="dxa"/>
          </w:tcPr>
          <w:p w14:paraId="657FF009" w14:textId="77777777" w:rsidR="00FD54A6" w:rsidRDefault="00000000">
            <w:pPr>
              <w:spacing w:after="0"/>
            </w:pPr>
            <w:r>
              <w:rPr>
                <w:sz w:val="16"/>
              </w:rPr>
              <w:t>Core referred/final workflow</w:t>
            </w:r>
          </w:p>
        </w:tc>
        <w:tc>
          <w:tcPr>
            <w:tcW w:w="1276" w:type="dxa"/>
          </w:tcPr>
          <w:p w14:paraId="78286A00" w14:textId="77777777" w:rsidR="00FD54A6" w:rsidRDefault="00000000"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w="4874" w:type="dxa"/>
          </w:tcPr>
          <w:p w14:paraId="41776EF2" w14:textId="77777777" w:rsidR="00FD54A6" w:rsidRDefault="00000000">
            <w:pPr>
              <w:spacing w:after="0"/>
            </w:pPr>
            <w:r>
              <w:rPr>
                <w:sz w:val="15"/>
              </w:rPr>
              <w:t>Antibiotic_List, AntibioticEntry, AntibioticEntry_ab_breakpoints_id, Batch_Table, BreakpointsTable, Classification_Table, Emerging_Filter_Age, Emerging_Table, Final_Data, FinalAntibioticEntry, FinalAntibioticEntry_ab_breakpoints_id, Phenotype_Post, Phenotype_Pre, Recommendation_items, Referred_Data, SpecimenTypeTable, TATform</w:t>
            </w:r>
          </w:p>
        </w:tc>
      </w:tr>
      <w:tr w:rsidR="00FD54A6" w14:paraId="4E9112CC" w14:textId="77777777" w:rsidTr="00832BDC">
        <w:trPr>
          <w:jc w:val="center"/>
        </w:trPr>
        <w:tc>
          <w:tcPr>
            <w:tcW w:w="4253" w:type="dxa"/>
          </w:tcPr>
          <w:p w14:paraId="6BEB9D8A" w14:textId="77777777" w:rsidR="00FD54A6" w:rsidRDefault="00000000">
            <w:pPr>
              <w:spacing w:after="0"/>
            </w:pPr>
            <w:r>
              <w:rPr>
                <w:sz w:val="16"/>
              </w:rPr>
              <w:t>WGS and pipeline data</w:t>
            </w:r>
          </w:p>
        </w:tc>
        <w:tc>
          <w:tcPr>
            <w:tcW w:w="1276" w:type="dxa"/>
          </w:tcPr>
          <w:p w14:paraId="4907B649" w14:textId="77777777" w:rsidR="00FD54A6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4874" w:type="dxa"/>
          </w:tcPr>
          <w:p w14:paraId="47E8F1CD" w14:textId="77777777" w:rsidR="00FD54A6" w:rsidRDefault="00000000">
            <w:pPr>
              <w:spacing w:after="0"/>
            </w:pPr>
            <w:r>
              <w:rPr>
                <w:sz w:val="15"/>
              </w:rPr>
              <w:t>amrfinderplus, assembly-scan, BactScout, builtin_wgs_pipeline_setting, checkm2, custom_wgs_pipeline, custom_wgs_pipeline_field, custom_wgs_pipeline_record, custom_wgs_pipeline_upload_batch, gambit, gtdbtk, mlst, sample_information, wgs_app_gambitdisplayconfig, WGS_Project</w:t>
            </w:r>
          </w:p>
        </w:tc>
      </w:tr>
      <w:tr w:rsidR="00FD54A6" w14:paraId="677B9063" w14:textId="77777777" w:rsidTr="00832BDC">
        <w:trPr>
          <w:jc w:val="center"/>
        </w:trPr>
        <w:tc>
          <w:tcPr>
            <w:tcW w:w="4253" w:type="dxa"/>
          </w:tcPr>
          <w:p w14:paraId="2E8B0755" w14:textId="77777777" w:rsidR="00FD54A6" w:rsidRDefault="00000000">
            <w:pPr>
              <w:spacing w:after="0"/>
            </w:pPr>
            <w:r>
              <w:rPr>
                <w:sz w:val="16"/>
              </w:rPr>
              <w:t>Upload/staging tables</w:t>
            </w:r>
          </w:p>
        </w:tc>
        <w:tc>
          <w:tcPr>
            <w:tcW w:w="1276" w:type="dxa"/>
          </w:tcPr>
          <w:p w14:paraId="26A51EF3" w14:textId="77777777" w:rsidR="00FD54A6" w:rsidRDefault="00000000"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w="4874" w:type="dxa"/>
          </w:tcPr>
          <w:p w14:paraId="27A1064D" w14:textId="77777777" w:rsidR="00FD54A6" w:rsidRDefault="00000000">
            <w:pPr>
              <w:spacing w:after="0"/>
            </w:pPr>
            <w:r>
              <w:rPr>
                <w:sz w:val="15"/>
              </w:rPr>
              <w:t>AmrfinderUpload, Antibiotic_upload, AssemblyUpload, BactScoutUpload, Breakpoint_upload, Checkm2Upload, DemogsData_upload, Emerging_upload, FinalAntibiotic_upload, GambitUpload, GtdbTkUpload, home_pheno_upload_pre, home_reco_item_upload, MlstUpload, Organism_upload, Pheno_upload_Post, RawAntibiotic_upload, Referred_upload, SampleInfoUpload, SiteCode_upload, Specimen_upload, TATStepConfigUpload</w:t>
            </w:r>
          </w:p>
        </w:tc>
      </w:tr>
      <w:tr w:rsidR="00FD54A6" w14:paraId="77F10D92" w14:textId="77777777" w:rsidTr="00832BDC">
        <w:trPr>
          <w:jc w:val="center"/>
        </w:trPr>
        <w:tc>
          <w:tcPr>
            <w:tcW w:w="4253" w:type="dxa"/>
          </w:tcPr>
          <w:p w14:paraId="0A5F0CB2" w14:textId="77777777" w:rsidR="00FD54A6" w:rsidRDefault="00000000">
            <w:pPr>
              <w:spacing w:after="0"/>
            </w:pPr>
            <w:r>
              <w:rPr>
                <w:sz w:val="16"/>
              </w:rPr>
              <w:t>Application support/reference tables</w:t>
            </w:r>
          </w:p>
        </w:tc>
        <w:tc>
          <w:tcPr>
            <w:tcW w:w="1276" w:type="dxa"/>
          </w:tcPr>
          <w:p w14:paraId="7B76BD43" w14:textId="77777777" w:rsidR="00FD54A6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4874" w:type="dxa"/>
          </w:tcPr>
          <w:p w14:paraId="1547A0D0" w14:textId="77777777" w:rsidR="00FD54A6" w:rsidRDefault="00000000">
            <w:pPr>
              <w:spacing w:after="0"/>
            </w:pPr>
            <w:r>
              <w:rPr>
                <w:sz w:val="15"/>
              </w:rPr>
              <w:t>home_arsstaff_details, home_fieldmapping, home_final_concordancedetail, home_final_concordancereport, home_nonworkingday, home_organism_list, home_recommendation, home_sitedata, home_tatstep, home_tatstepconfig, UserProfile</w:t>
            </w:r>
          </w:p>
        </w:tc>
      </w:tr>
      <w:tr w:rsidR="00FD54A6" w14:paraId="5ED7A164" w14:textId="77777777" w:rsidTr="00832BDC">
        <w:trPr>
          <w:jc w:val="center"/>
        </w:trPr>
        <w:tc>
          <w:tcPr>
            <w:tcW w:w="4253" w:type="dxa"/>
          </w:tcPr>
          <w:p w14:paraId="75A29B36" w14:textId="77777777" w:rsidR="00FD54A6" w:rsidRDefault="00000000">
            <w:pPr>
              <w:spacing w:after="0"/>
            </w:pPr>
            <w:r>
              <w:rPr>
                <w:sz w:val="16"/>
              </w:rPr>
              <w:t>Django/authentication system tables</w:t>
            </w:r>
          </w:p>
        </w:tc>
        <w:tc>
          <w:tcPr>
            <w:tcW w:w="1276" w:type="dxa"/>
          </w:tcPr>
          <w:p w14:paraId="7A296C83" w14:textId="77777777" w:rsidR="00FD54A6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4874" w:type="dxa"/>
          </w:tcPr>
          <w:p w14:paraId="2234CE36" w14:textId="77777777" w:rsidR="00FD54A6" w:rsidRDefault="00000000">
            <w:pPr>
              <w:spacing w:after="0"/>
            </w:pPr>
            <w:r>
              <w:rPr>
                <w:sz w:val="15"/>
              </w:rPr>
              <w:t>auth_group, auth_group_permissions, auth_permission, auth_user, auth_user_groups, auth_user_user_permissions, django_admin_log, django_content_type, django_migrations, django_session</w:t>
            </w:r>
          </w:p>
        </w:tc>
      </w:tr>
    </w:tbl>
    <w:p w14:paraId="115766E0" w14:textId="77777777" w:rsidR="00FD54A6" w:rsidRDefault="00000000">
      <w:r>
        <w:br w:type="page"/>
      </w:r>
    </w:p>
    <w:p w14:paraId="61126847" w14:textId="77777777" w:rsidR="00FD54A6" w:rsidRDefault="00000000">
      <w:pPr>
        <w:pStyle w:val="Heading1"/>
        <w:spacing w:before="160" w:after="80"/>
      </w:pPr>
      <w:r>
        <w:lastRenderedPageBreak/>
        <w:t>2. Relationship Diagrams</w:t>
      </w:r>
    </w:p>
    <w:p w14:paraId="1A3761E2" w14:textId="77777777" w:rsidR="00FD54A6" w:rsidRDefault="00000000">
      <w:r>
        <w:t>These diagrams show foreign-key relationships captured in the schema. Only key fields are shown to keep the diagrams readable.</w:t>
      </w:r>
    </w:p>
    <w:p w14:paraId="59B2D8C4" w14:textId="77777777" w:rsidR="00FD54A6" w:rsidRDefault="00000000">
      <w:pPr>
        <w:pStyle w:val="Heading2"/>
        <w:spacing w:before="160" w:after="80"/>
      </w:pPr>
      <w:r>
        <w:t>2.1 Core referred/final workflow</w:t>
      </w:r>
    </w:p>
    <w:p w14:paraId="3D32C3DA" w14:textId="77777777" w:rsidR="00FD54A6" w:rsidRDefault="00000000">
      <w:pPr>
        <w:jc w:val="center"/>
      </w:pPr>
      <w:r>
        <w:rPr>
          <w:noProof/>
        </w:rPr>
        <w:drawing>
          <wp:inline distT="0" distB="0" distL="0" distR="0" wp14:anchorId="57F49D6B" wp14:editId="5E480961">
            <wp:extent cx="6126480" cy="3365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_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4435" w14:textId="77777777" w:rsidR="00FD54A6" w:rsidRDefault="00000000">
      <w:pPr>
        <w:pStyle w:val="Heading2"/>
        <w:spacing w:before="160" w:after="80"/>
      </w:pPr>
      <w:r>
        <w:t>2.2 WGS and custom pipeline workflow</w:t>
      </w:r>
    </w:p>
    <w:p w14:paraId="3C958011" w14:textId="77777777" w:rsidR="00FD54A6" w:rsidRDefault="00000000">
      <w:pPr>
        <w:jc w:val="center"/>
      </w:pPr>
      <w:r>
        <w:rPr>
          <w:noProof/>
        </w:rPr>
        <w:drawing>
          <wp:inline distT="0" distB="0" distL="0" distR="0" wp14:anchorId="0C9CC394" wp14:editId="7507C979">
            <wp:extent cx="6126480" cy="3450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gs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BB5" w14:textId="77777777" w:rsidR="00FD54A6" w:rsidRDefault="00000000">
      <w:r>
        <w:br w:type="page"/>
      </w:r>
    </w:p>
    <w:p w14:paraId="2A856F4C" w14:textId="77777777" w:rsidR="00FD54A6" w:rsidRDefault="00000000">
      <w:pPr>
        <w:pStyle w:val="Heading1"/>
        <w:spacing w:before="160" w:after="80"/>
      </w:pPr>
      <w:r>
        <w:lastRenderedPageBreak/>
        <w:t>3. Foreign-Key Relationships</w:t>
      </w:r>
    </w:p>
    <w:p w14:paraId="5C0B89B4" w14:textId="77777777" w:rsidR="00FD54A6" w:rsidRDefault="00000000">
      <w:r>
        <w:t>The schema contains 53 foreign-key column relationships.</w:t>
      </w:r>
    </w:p>
    <w:tbl>
      <w:tblPr>
        <w:tblW w:w="0" w:type="auto"/>
        <w:jc w:val="center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088"/>
        <w:gridCol w:w="2074"/>
        <w:gridCol w:w="2074"/>
        <w:gridCol w:w="2232"/>
      </w:tblGrid>
      <w:tr w:rsidR="00FD54A6" w14:paraId="78C7E571" w14:textId="77777777">
        <w:trPr>
          <w:tblHeader/>
          <w:jc w:val="center"/>
        </w:trPr>
        <w:tc>
          <w:tcPr>
            <w:tcW w:w="1800" w:type="dxa"/>
            <w:shd w:val="clear" w:color="auto" w:fill="2F5597"/>
          </w:tcPr>
          <w:p w14:paraId="41AEA91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Source table</w:t>
            </w:r>
          </w:p>
        </w:tc>
        <w:tc>
          <w:tcPr>
            <w:tcW w:w="2088" w:type="dxa"/>
            <w:shd w:val="clear" w:color="auto" w:fill="2F5597"/>
          </w:tcPr>
          <w:p w14:paraId="6499A40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1800" w:type="dxa"/>
            <w:shd w:val="clear" w:color="auto" w:fill="2F5597"/>
          </w:tcPr>
          <w:p w14:paraId="7535B39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Referenced table</w:t>
            </w:r>
          </w:p>
        </w:tc>
        <w:tc>
          <w:tcPr>
            <w:tcW w:w="1944" w:type="dxa"/>
            <w:shd w:val="clear" w:color="auto" w:fill="2F5597"/>
          </w:tcPr>
          <w:p w14:paraId="2837CA6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Referenced column</w:t>
            </w:r>
          </w:p>
        </w:tc>
        <w:tc>
          <w:tcPr>
            <w:tcW w:w="2232" w:type="dxa"/>
            <w:shd w:val="clear" w:color="auto" w:fill="2F5597"/>
          </w:tcPr>
          <w:p w14:paraId="7F5B9DF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</w:tr>
      <w:tr w:rsidR="00FD54A6" w14:paraId="54F2C18E" w14:textId="77777777">
        <w:trPr>
          <w:jc w:val="center"/>
        </w:trPr>
        <w:tc>
          <w:tcPr>
            <w:tcW w:w="2074" w:type="dxa"/>
          </w:tcPr>
          <w:p w14:paraId="27BA22A7" w14:textId="77777777" w:rsidR="00FD54A6" w:rsidRDefault="00000000">
            <w:pPr>
              <w:spacing w:after="0"/>
            </w:pPr>
            <w:r>
              <w:rPr>
                <w:sz w:val="14"/>
              </w:rPr>
              <w:t>amrfinderplus</w:t>
            </w:r>
          </w:p>
        </w:tc>
        <w:tc>
          <w:tcPr>
            <w:tcW w:w="2074" w:type="dxa"/>
          </w:tcPr>
          <w:p w14:paraId="2AD02B39" w14:textId="77777777" w:rsidR="00FD54A6" w:rsidRDefault="00000000">
            <w:pPr>
              <w:spacing w:after="0"/>
            </w:pPr>
            <w:r>
              <w:rPr>
                <w:sz w:val="14"/>
              </w:rPr>
              <w:t>amrfinder_project_id</w:t>
            </w:r>
          </w:p>
        </w:tc>
        <w:tc>
          <w:tcPr>
            <w:tcW w:w="2074" w:type="dxa"/>
          </w:tcPr>
          <w:p w14:paraId="0F16F949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7F66153F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A4A06C7" w14:textId="77777777" w:rsidR="00FD54A6" w:rsidRDefault="00000000">
            <w:pPr>
              <w:spacing w:after="0"/>
            </w:pPr>
            <w:r>
              <w:rPr>
                <w:sz w:val="14"/>
              </w:rPr>
              <w:t>amrfinderplus_amrfinder_project_id_ac8762d1_fk_WGS_Project_id</w:t>
            </w:r>
          </w:p>
        </w:tc>
      </w:tr>
      <w:tr w:rsidR="00FD54A6" w14:paraId="736C7CFF" w14:textId="77777777">
        <w:trPr>
          <w:jc w:val="center"/>
        </w:trPr>
        <w:tc>
          <w:tcPr>
            <w:tcW w:w="2074" w:type="dxa"/>
          </w:tcPr>
          <w:p w14:paraId="7FF84670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</w:t>
            </w:r>
          </w:p>
        </w:tc>
        <w:tc>
          <w:tcPr>
            <w:tcW w:w="2074" w:type="dxa"/>
          </w:tcPr>
          <w:p w14:paraId="72B33F6E" w14:textId="77777777" w:rsidR="00FD54A6" w:rsidRDefault="00000000">
            <w:pPr>
              <w:spacing w:after="0"/>
            </w:pPr>
            <w:r>
              <w:rPr>
                <w:sz w:val="14"/>
              </w:rPr>
              <w:t>ab_idNum_referred_id</w:t>
            </w:r>
          </w:p>
        </w:tc>
        <w:tc>
          <w:tcPr>
            <w:tcW w:w="2074" w:type="dxa"/>
          </w:tcPr>
          <w:p w14:paraId="61954BD4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</w:t>
            </w:r>
          </w:p>
        </w:tc>
        <w:tc>
          <w:tcPr>
            <w:tcW w:w="2074" w:type="dxa"/>
          </w:tcPr>
          <w:p w14:paraId="378B015F" w14:textId="77777777" w:rsidR="00FD54A6" w:rsidRDefault="00000000">
            <w:pPr>
              <w:spacing w:after="0"/>
            </w:pPr>
            <w:r>
              <w:rPr>
                <w:sz w:val="14"/>
              </w:rPr>
              <w:t>AccessionNo</w:t>
            </w:r>
          </w:p>
        </w:tc>
        <w:tc>
          <w:tcPr>
            <w:tcW w:w="2074" w:type="dxa"/>
          </w:tcPr>
          <w:p w14:paraId="6AC06EED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AntibioticEntry_ab_idNum_referred_id_24c049c7_fk_Referred_</w:t>
            </w:r>
          </w:p>
        </w:tc>
      </w:tr>
      <w:tr w:rsidR="00FD54A6" w14:paraId="56F73E10" w14:textId="77777777">
        <w:trPr>
          <w:jc w:val="center"/>
        </w:trPr>
        <w:tc>
          <w:tcPr>
            <w:tcW w:w="2074" w:type="dxa"/>
          </w:tcPr>
          <w:p w14:paraId="240428FE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AntibioticEntry_ab_breakpoints_id</w:t>
            </w:r>
          </w:p>
        </w:tc>
        <w:tc>
          <w:tcPr>
            <w:tcW w:w="2074" w:type="dxa"/>
          </w:tcPr>
          <w:p w14:paraId="4EA5508B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antibioticentry_id</w:t>
            </w:r>
          </w:p>
        </w:tc>
        <w:tc>
          <w:tcPr>
            <w:tcW w:w="2074" w:type="dxa"/>
          </w:tcPr>
          <w:p w14:paraId="370FCE25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</w:t>
            </w:r>
          </w:p>
        </w:tc>
        <w:tc>
          <w:tcPr>
            <w:tcW w:w="2074" w:type="dxa"/>
          </w:tcPr>
          <w:p w14:paraId="74643FA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44E9C354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AntibioticEntry_ab_b_antibioticentry_id_a8615639_fk_Antibioti</w:t>
            </w:r>
          </w:p>
        </w:tc>
      </w:tr>
      <w:tr w:rsidR="00FD54A6" w14:paraId="0C2CDCFC" w14:textId="77777777">
        <w:trPr>
          <w:jc w:val="center"/>
        </w:trPr>
        <w:tc>
          <w:tcPr>
            <w:tcW w:w="2074" w:type="dxa"/>
          </w:tcPr>
          <w:p w14:paraId="6614CFC4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AntibioticEntry_ab_breakpoints_id</w:t>
            </w:r>
          </w:p>
        </w:tc>
        <w:tc>
          <w:tcPr>
            <w:tcW w:w="2074" w:type="dxa"/>
          </w:tcPr>
          <w:p w14:paraId="477377E1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breakpointstable_id</w:t>
            </w:r>
          </w:p>
        </w:tc>
        <w:tc>
          <w:tcPr>
            <w:tcW w:w="2074" w:type="dxa"/>
          </w:tcPr>
          <w:p w14:paraId="33CADF3C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</w:t>
            </w:r>
          </w:p>
        </w:tc>
        <w:tc>
          <w:tcPr>
            <w:tcW w:w="2074" w:type="dxa"/>
          </w:tcPr>
          <w:p w14:paraId="08E2DB3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2016FDB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AntibioticEntry_ab_b_breakpointstable_id_4ca37068_fk_Breakpoin</w:t>
            </w:r>
          </w:p>
        </w:tc>
      </w:tr>
      <w:tr w:rsidR="00FD54A6" w14:paraId="1B1C3B81" w14:textId="77777777">
        <w:trPr>
          <w:jc w:val="center"/>
        </w:trPr>
        <w:tc>
          <w:tcPr>
            <w:tcW w:w="2074" w:type="dxa"/>
          </w:tcPr>
          <w:p w14:paraId="30265A69" w14:textId="77777777" w:rsidR="00FD54A6" w:rsidRDefault="00000000">
            <w:pPr>
              <w:spacing w:after="0"/>
            </w:pPr>
            <w:r>
              <w:rPr>
                <w:sz w:val="14"/>
              </w:rPr>
              <w:t>assembly-scan</w:t>
            </w:r>
          </w:p>
        </w:tc>
        <w:tc>
          <w:tcPr>
            <w:tcW w:w="2074" w:type="dxa"/>
          </w:tcPr>
          <w:p w14:paraId="4A6734B8" w14:textId="77777777" w:rsidR="00FD54A6" w:rsidRDefault="00000000">
            <w:pPr>
              <w:spacing w:after="0"/>
            </w:pPr>
            <w:r>
              <w:rPr>
                <w:sz w:val="14"/>
              </w:rPr>
              <w:t>assembly_project_id</w:t>
            </w:r>
          </w:p>
        </w:tc>
        <w:tc>
          <w:tcPr>
            <w:tcW w:w="2074" w:type="dxa"/>
          </w:tcPr>
          <w:p w14:paraId="745E457A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5F9C5E8B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CE3D2D7" w14:textId="77777777" w:rsidR="00FD54A6" w:rsidRDefault="00000000">
            <w:pPr>
              <w:spacing w:after="0"/>
            </w:pPr>
            <w:r>
              <w:rPr>
                <w:sz w:val="14"/>
              </w:rPr>
              <w:t>assembly-scan_assembly_project_id_c76c862a_fk_WGS_Project_id</w:t>
            </w:r>
          </w:p>
        </w:tc>
      </w:tr>
      <w:tr w:rsidR="00FD54A6" w14:paraId="4AEDA000" w14:textId="77777777">
        <w:trPr>
          <w:jc w:val="center"/>
        </w:trPr>
        <w:tc>
          <w:tcPr>
            <w:tcW w:w="2074" w:type="dxa"/>
          </w:tcPr>
          <w:p w14:paraId="25237C96" w14:textId="77777777" w:rsidR="00FD54A6" w:rsidRDefault="00000000">
            <w:pPr>
              <w:spacing w:after="0"/>
            </w:pPr>
            <w:r>
              <w:rPr>
                <w:sz w:val="14"/>
              </w:rPr>
              <w:t>auth_group_permissions</w:t>
            </w:r>
          </w:p>
        </w:tc>
        <w:tc>
          <w:tcPr>
            <w:tcW w:w="2074" w:type="dxa"/>
          </w:tcPr>
          <w:p w14:paraId="5D6F4D39" w14:textId="77777777" w:rsidR="00FD54A6" w:rsidRDefault="00000000">
            <w:pPr>
              <w:spacing w:after="0"/>
            </w:pPr>
            <w:r>
              <w:rPr>
                <w:sz w:val="14"/>
              </w:rPr>
              <w:t>group_id</w:t>
            </w:r>
          </w:p>
        </w:tc>
        <w:tc>
          <w:tcPr>
            <w:tcW w:w="2074" w:type="dxa"/>
          </w:tcPr>
          <w:p w14:paraId="11F26F88" w14:textId="77777777" w:rsidR="00FD54A6" w:rsidRDefault="00000000">
            <w:pPr>
              <w:spacing w:after="0"/>
            </w:pPr>
            <w:r>
              <w:rPr>
                <w:sz w:val="14"/>
              </w:rPr>
              <w:t>auth_group</w:t>
            </w:r>
          </w:p>
        </w:tc>
        <w:tc>
          <w:tcPr>
            <w:tcW w:w="2074" w:type="dxa"/>
          </w:tcPr>
          <w:p w14:paraId="1CAD767F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45A7A18E" w14:textId="77777777" w:rsidR="00FD54A6" w:rsidRDefault="00000000">
            <w:pPr>
              <w:spacing w:after="0"/>
            </w:pPr>
            <w:r>
              <w:rPr>
                <w:sz w:val="14"/>
              </w:rPr>
              <w:t>auth_group_permissions_group_id_b120cbf9_fk_auth_group_id</w:t>
            </w:r>
          </w:p>
        </w:tc>
      </w:tr>
      <w:tr w:rsidR="00FD54A6" w14:paraId="3F5B3E06" w14:textId="77777777">
        <w:trPr>
          <w:jc w:val="center"/>
        </w:trPr>
        <w:tc>
          <w:tcPr>
            <w:tcW w:w="2074" w:type="dxa"/>
          </w:tcPr>
          <w:p w14:paraId="191FEA8E" w14:textId="77777777" w:rsidR="00FD54A6" w:rsidRDefault="00000000">
            <w:pPr>
              <w:spacing w:after="0"/>
            </w:pPr>
            <w:r>
              <w:rPr>
                <w:sz w:val="14"/>
              </w:rPr>
              <w:t>auth_group_permissions</w:t>
            </w:r>
          </w:p>
        </w:tc>
        <w:tc>
          <w:tcPr>
            <w:tcW w:w="2074" w:type="dxa"/>
          </w:tcPr>
          <w:p w14:paraId="78761928" w14:textId="77777777" w:rsidR="00FD54A6" w:rsidRDefault="00000000">
            <w:pPr>
              <w:spacing w:after="0"/>
            </w:pPr>
            <w:r>
              <w:rPr>
                <w:sz w:val="14"/>
              </w:rPr>
              <w:t>permission_id</w:t>
            </w:r>
          </w:p>
        </w:tc>
        <w:tc>
          <w:tcPr>
            <w:tcW w:w="2074" w:type="dxa"/>
          </w:tcPr>
          <w:p w14:paraId="65B00FFC" w14:textId="77777777" w:rsidR="00FD54A6" w:rsidRDefault="00000000">
            <w:pPr>
              <w:spacing w:after="0"/>
            </w:pPr>
            <w:r>
              <w:rPr>
                <w:sz w:val="14"/>
              </w:rPr>
              <w:t>auth_permission</w:t>
            </w:r>
          </w:p>
        </w:tc>
        <w:tc>
          <w:tcPr>
            <w:tcW w:w="2074" w:type="dxa"/>
          </w:tcPr>
          <w:p w14:paraId="2E622B8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72C08D3" w14:textId="77777777" w:rsidR="00FD54A6" w:rsidRDefault="00000000">
            <w:pPr>
              <w:spacing w:after="0"/>
            </w:pPr>
            <w:r>
              <w:rPr>
                <w:sz w:val="14"/>
              </w:rPr>
              <w:t>auth_group_permissio_permission_id_84c5c92e_fk_auth_perm</w:t>
            </w:r>
          </w:p>
        </w:tc>
      </w:tr>
      <w:tr w:rsidR="00FD54A6" w14:paraId="7A556D5E" w14:textId="77777777">
        <w:trPr>
          <w:jc w:val="center"/>
        </w:trPr>
        <w:tc>
          <w:tcPr>
            <w:tcW w:w="2074" w:type="dxa"/>
          </w:tcPr>
          <w:p w14:paraId="2A674EF0" w14:textId="77777777" w:rsidR="00FD54A6" w:rsidRDefault="00000000">
            <w:pPr>
              <w:spacing w:after="0"/>
            </w:pPr>
            <w:r>
              <w:rPr>
                <w:sz w:val="14"/>
              </w:rPr>
              <w:t>auth_permission</w:t>
            </w:r>
          </w:p>
        </w:tc>
        <w:tc>
          <w:tcPr>
            <w:tcW w:w="2074" w:type="dxa"/>
          </w:tcPr>
          <w:p w14:paraId="584C1019" w14:textId="77777777" w:rsidR="00FD54A6" w:rsidRDefault="00000000">
            <w:pPr>
              <w:spacing w:after="0"/>
            </w:pPr>
            <w:r>
              <w:rPr>
                <w:sz w:val="14"/>
              </w:rPr>
              <w:t>content_type_id</w:t>
            </w:r>
          </w:p>
        </w:tc>
        <w:tc>
          <w:tcPr>
            <w:tcW w:w="2074" w:type="dxa"/>
          </w:tcPr>
          <w:p w14:paraId="791270C9" w14:textId="77777777" w:rsidR="00FD54A6" w:rsidRDefault="00000000">
            <w:pPr>
              <w:spacing w:after="0"/>
            </w:pPr>
            <w:r>
              <w:rPr>
                <w:sz w:val="14"/>
              </w:rPr>
              <w:t>django_content_type</w:t>
            </w:r>
          </w:p>
        </w:tc>
        <w:tc>
          <w:tcPr>
            <w:tcW w:w="2074" w:type="dxa"/>
          </w:tcPr>
          <w:p w14:paraId="537DC9D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BB498C5" w14:textId="77777777" w:rsidR="00FD54A6" w:rsidRDefault="00000000">
            <w:pPr>
              <w:spacing w:after="0"/>
            </w:pPr>
            <w:r>
              <w:rPr>
                <w:sz w:val="14"/>
              </w:rPr>
              <w:t>auth_permission_content_type_id_2f476e4b_fk_django_co</w:t>
            </w:r>
          </w:p>
        </w:tc>
      </w:tr>
      <w:tr w:rsidR="00FD54A6" w14:paraId="00631220" w14:textId="77777777">
        <w:trPr>
          <w:jc w:val="center"/>
        </w:trPr>
        <w:tc>
          <w:tcPr>
            <w:tcW w:w="2074" w:type="dxa"/>
          </w:tcPr>
          <w:p w14:paraId="3A51AB01" w14:textId="77777777" w:rsidR="00FD54A6" w:rsidRDefault="00000000">
            <w:pPr>
              <w:spacing w:after="0"/>
            </w:pPr>
            <w:r>
              <w:rPr>
                <w:sz w:val="14"/>
              </w:rPr>
              <w:t>auth_user_groups</w:t>
            </w:r>
          </w:p>
        </w:tc>
        <w:tc>
          <w:tcPr>
            <w:tcW w:w="2074" w:type="dxa"/>
          </w:tcPr>
          <w:p w14:paraId="6A1A28F1" w14:textId="77777777" w:rsidR="00FD54A6" w:rsidRDefault="00000000">
            <w:pPr>
              <w:spacing w:after="0"/>
            </w:pPr>
            <w:r>
              <w:rPr>
                <w:sz w:val="14"/>
              </w:rPr>
              <w:t>group_id</w:t>
            </w:r>
          </w:p>
        </w:tc>
        <w:tc>
          <w:tcPr>
            <w:tcW w:w="2074" w:type="dxa"/>
          </w:tcPr>
          <w:p w14:paraId="08A18EC1" w14:textId="77777777" w:rsidR="00FD54A6" w:rsidRDefault="00000000">
            <w:pPr>
              <w:spacing w:after="0"/>
            </w:pPr>
            <w:r>
              <w:rPr>
                <w:sz w:val="14"/>
              </w:rPr>
              <w:t>auth_group</w:t>
            </w:r>
          </w:p>
        </w:tc>
        <w:tc>
          <w:tcPr>
            <w:tcW w:w="2074" w:type="dxa"/>
          </w:tcPr>
          <w:p w14:paraId="38EE367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25AD31FA" w14:textId="77777777" w:rsidR="00FD54A6" w:rsidRDefault="00000000">
            <w:pPr>
              <w:spacing w:after="0"/>
            </w:pPr>
            <w:r>
              <w:rPr>
                <w:sz w:val="14"/>
              </w:rPr>
              <w:t>auth_user_groups_group_id_97559544_fk_auth_group_id</w:t>
            </w:r>
          </w:p>
        </w:tc>
      </w:tr>
      <w:tr w:rsidR="00FD54A6" w14:paraId="44741D19" w14:textId="77777777">
        <w:trPr>
          <w:jc w:val="center"/>
        </w:trPr>
        <w:tc>
          <w:tcPr>
            <w:tcW w:w="2074" w:type="dxa"/>
          </w:tcPr>
          <w:p w14:paraId="73BB01FB" w14:textId="77777777" w:rsidR="00FD54A6" w:rsidRDefault="00000000">
            <w:pPr>
              <w:spacing w:after="0"/>
            </w:pPr>
            <w:r>
              <w:rPr>
                <w:sz w:val="14"/>
              </w:rPr>
              <w:t>auth_user_groups</w:t>
            </w:r>
          </w:p>
        </w:tc>
        <w:tc>
          <w:tcPr>
            <w:tcW w:w="2074" w:type="dxa"/>
          </w:tcPr>
          <w:p w14:paraId="6847E867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2074" w:type="dxa"/>
          </w:tcPr>
          <w:p w14:paraId="29ABA723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3937BCE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2A561BC5" w14:textId="77777777" w:rsidR="00FD54A6" w:rsidRDefault="00000000">
            <w:pPr>
              <w:spacing w:after="0"/>
            </w:pPr>
            <w:r>
              <w:rPr>
                <w:sz w:val="14"/>
              </w:rPr>
              <w:t>auth_user_groups_user_id_6a12ed8b_fk_auth_user_id</w:t>
            </w:r>
          </w:p>
        </w:tc>
      </w:tr>
      <w:tr w:rsidR="00FD54A6" w14:paraId="2EE7E8DF" w14:textId="77777777">
        <w:trPr>
          <w:jc w:val="center"/>
        </w:trPr>
        <w:tc>
          <w:tcPr>
            <w:tcW w:w="2074" w:type="dxa"/>
          </w:tcPr>
          <w:p w14:paraId="358D1B54" w14:textId="77777777" w:rsidR="00FD54A6" w:rsidRDefault="00000000">
            <w:pPr>
              <w:spacing w:after="0"/>
            </w:pPr>
            <w:r>
              <w:rPr>
                <w:sz w:val="14"/>
              </w:rPr>
              <w:t>auth_user_user_permissions</w:t>
            </w:r>
          </w:p>
        </w:tc>
        <w:tc>
          <w:tcPr>
            <w:tcW w:w="2074" w:type="dxa"/>
          </w:tcPr>
          <w:p w14:paraId="015E37CB" w14:textId="77777777" w:rsidR="00FD54A6" w:rsidRDefault="00000000">
            <w:pPr>
              <w:spacing w:after="0"/>
            </w:pPr>
            <w:r>
              <w:rPr>
                <w:sz w:val="14"/>
              </w:rPr>
              <w:t>permission_id</w:t>
            </w:r>
          </w:p>
        </w:tc>
        <w:tc>
          <w:tcPr>
            <w:tcW w:w="2074" w:type="dxa"/>
          </w:tcPr>
          <w:p w14:paraId="168F04CC" w14:textId="77777777" w:rsidR="00FD54A6" w:rsidRDefault="00000000">
            <w:pPr>
              <w:spacing w:after="0"/>
            </w:pPr>
            <w:r>
              <w:rPr>
                <w:sz w:val="14"/>
              </w:rPr>
              <w:t>auth_permission</w:t>
            </w:r>
          </w:p>
        </w:tc>
        <w:tc>
          <w:tcPr>
            <w:tcW w:w="2074" w:type="dxa"/>
          </w:tcPr>
          <w:p w14:paraId="07B7B35F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2D68F767" w14:textId="77777777" w:rsidR="00FD54A6" w:rsidRDefault="00000000">
            <w:pPr>
              <w:spacing w:after="0"/>
            </w:pPr>
            <w:r>
              <w:rPr>
                <w:sz w:val="14"/>
              </w:rPr>
              <w:t>auth_user_user_permi_permission_id_1fbb5f2c_fk_auth_perm</w:t>
            </w:r>
          </w:p>
        </w:tc>
      </w:tr>
      <w:tr w:rsidR="00FD54A6" w14:paraId="7D845912" w14:textId="77777777">
        <w:trPr>
          <w:jc w:val="center"/>
        </w:trPr>
        <w:tc>
          <w:tcPr>
            <w:tcW w:w="2074" w:type="dxa"/>
          </w:tcPr>
          <w:p w14:paraId="11DD88EC" w14:textId="77777777" w:rsidR="00FD54A6" w:rsidRDefault="00000000">
            <w:pPr>
              <w:spacing w:after="0"/>
            </w:pPr>
            <w:r>
              <w:rPr>
                <w:sz w:val="14"/>
              </w:rPr>
              <w:t>auth_user_user_permissions</w:t>
            </w:r>
          </w:p>
        </w:tc>
        <w:tc>
          <w:tcPr>
            <w:tcW w:w="2074" w:type="dxa"/>
          </w:tcPr>
          <w:p w14:paraId="7ADA6FA7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2074" w:type="dxa"/>
          </w:tcPr>
          <w:p w14:paraId="28FA5EC8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2812D95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7628279B" w14:textId="77777777" w:rsidR="00FD54A6" w:rsidRDefault="00000000">
            <w:pPr>
              <w:spacing w:after="0"/>
            </w:pPr>
            <w:r>
              <w:rPr>
                <w:sz w:val="14"/>
              </w:rPr>
              <w:t>auth_user_user_permissions_user_id_a95ead1b_fk_auth_user_id</w:t>
            </w:r>
          </w:p>
        </w:tc>
      </w:tr>
      <w:tr w:rsidR="00FD54A6" w14:paraId="20DCE2AD" w14:textId="77777777">
        <w:trPr>
          <w:jc w:val="center"/>
        </w:trPr>
        <w:tc>
          <w:tcPr>
            <w:tcW w:w="2074" w:type="dxa"/>
          </w:tcPr>
          <w:p w14:paraId="5959F9CE" w14:textId="77777777" w:rsidR="00FD54A6" w:rsidRDefault="00000000">
            <w:pPr>
              <w:spacing w:after="0"/>
            </w:pPr>
            <w:r>
              <w:rPr>
                <w:sz w:val="14"/>
              </w:rPr>
              <w:t>BactScout</w:t>
            </w:r>
          </w:p>
        </w:tc>
        <w:tc>
          <w:tcPr>
            <w:tcW w:w="2074" w:type="dxa"/>
          </w:tcPr>
          <w:p w14:paraId="6BD12DD3" w14:textId="77777777" w:rsidR="00FD54A6" w:rsidRDefault="00000000">
            <w:pPr>
              <w:spacing w:after="0"/>
            </w:pPr>
            <w:r>
              <w:rPr>
                <w:sz w:val="14"/>
              </w:rPr>
              <w:t>bactscout_project_id</w:t>
            </w:r>
          </w:p>
        </w:tc>
        <w:tc>
          <w:tcPr>
            <w:tcW w:w="2074" w:type="dxa"/>
          </w:tcPr>
          <w:p w14:paraId="52D7D743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3D69F67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2521E863" w14:textId="77777777" w:rsidR="00FD54A6" w:rsidRDefault="00000000">
            <w:pPr>
              <w:spacing w:after="0"/>
            </w:pPr>
            <w:r>
              <w:rPr>
                <w:sz w:val="14"/>
              </w:rPr>
              <w:t>BactScout_bactscout_project_id_c5aa94f6_fk_WGS_Project_id</w:t>
            </w:r>
          </w:p>
        </w:tc>
      </w:tr>
      <w:tr w:rsidR="00FD54A6" w14:paraId="3BE8EFCE" w14:textId="77777777">
        <w:trPr>
          <w:jc w:val="center"/>
        </w:trPr>
        <w:tc>
          <w:tcPr>
            <w:tcW w:w="2074" w:type="dxa"/>
          </w:tcPr>
          <w:p w14:paraId="54F0CFFA" w14:textId="77777777" w:rsidR="00FD54A6" w:rsidRDefault="00000000">
            <w:pPr>
              <w:spacing w:after="0"/>
            </w:pPr>
            <w:r>
              <w:rPr>
                <w:sz w:val="14"/>
              </w:rPr>
              <w:t>Batch_Table</w:t>
            </w:r>
          </w:p>
        </w:tc>
        <w:tc>
          <w:tcPr>
            <w:tcW w:w="2074" w:type="dxa"/>
          </w:tcPr>
          <w:p w14:paraId="35678E73" w14:textId="77777777" w:rsidR="00FD54A6" w:rsidRDefault="00000000">
            <w:pPr>
              <w:spacing w:after="0"/>
            </w:pPr>
            <w:r>
              <w:rPr>
                <w:sz w:val="14"/>
              </w:rPr>
              <w:t>created_by_id</w:t>
            </w:r>
          </w:p>
        </w:tc>
        <w:tc>
          <w:tcPr>
            <w:tcW w:w="2074" w:type="dxa"/>
          </w:tcPr>
          <w:p w14:paraId="60D0A971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400141D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B46F31A" w14:textId="77777777" w:rsidR="00FD54A6" w:rsidRDefault="00000000">
            <w:pPr>
              <w:spacing w:after="0"/>
            </w:pPr>
            <w:r>
              <w:rPr>
                <w:sz w:val="14"/>
              </w:rPr>
              <w:t>Batch_Table_created_by_id_53bb9736_fk_auth_user_id</w:t>
            </w:r>
          </w:p>
        </w:tc>
      </w:tr>
      <w:tr w:rsidR="00FD54A6" w14:paraId="1198173E" w14:textId="77777777">
        <w:trPr>
          <w:jc w:val="center"/>
        </w:trPr>
        <w:tc>
          <w:tcPr>
            <w:tcW w:w="2074" w:type="dxa"/>
          </w:tcPr>
          <w:p w14:paraId="724496FD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</w:t>
            </w:r>
          </w:p>
        </w:tc>
        <w:tc>
          <w:tcPr>
            <w:tcW w:w="2074" w:type="dxa"/>
          </w:tcPr>
          <w:p w14:paraId="4C6149FE" w14:textId="77777777" w:rsidR="00FD54A6" w:rsidRDefault="00000000">
            <w:pPr>
              <w:spacing w:after="0"/>
            </w:pPr>
            <w:r>
              <w:rPr>
                <w:sz w:val="14"/>
              </w:rPr>
              <w:t>Abx_List_Whonet_Abx</w:t>
            </w:r>
          </w:p>
        </w:tc>
        <w:tc>
          <w:tcPr>
            <w:tcW w:w="2074" w:type="dxa"/>
          </w:tcPr>
          <w:p w14:paraId="4B606645" w14:textId="77777777" w:rsidR="00FD54A6" w:rsidRDefault="00000000">
            <w:pPr>
              <w:spacing w:after="0"/>
            </w:pPr>
            <w:r>
              <w:rPr>
                <w:sz w:val="14"/>
              </w:rPr>
              <w:t>Antibiotic_List</w:t>
            </w:r>
          </w:p>
        </w:tc>
        <w:tc>
          <w:tcPr>
            <w:tcW w:w="2074" w:type="dxa"/>
          </w:tcPr>
          <w:p w14:paraId="4C404C78" w14:textId="77777777" w:rsidR="00FD54A6" w:rsidRDefault="00000000">
            <w:pPr>
              <w:spacing w:after="0"/>
            </w:pPr>
            <w:r>
              <w:rPr>
                <w:sz w:val="14"/>
              </w:rPr>
              <w:t>Whonet_Abx</w:t>
            </w:r>
          </w:p>
        </w:tc>
        <w:tc>
          <w:tcPr>
            <w:tcW w:w="2074" w:type="dxa"/>
          </w:tcPr>
          <w:p w14:paraId="59C2648B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BreakpointsTable_Abx_List_Whonet_Abx_2e9bc96e_fk_Antibioti</w:t>
            </w:r>
          </w:p>
        </w:tc>
      </w:tr>
      <w:tr w:rsidR="00FD54A6" w14:paraId="3625D780" w14:textId="77777777">
        <w:trPr>
          <w:jc w:val="center"/>
        </w:trPr>
        <w:tc>
          <w:tcPr>
            <w:tcW w:w="2074" w:type="dxa"/>
          </w:tcPr>
          <w:p w14:paraId="12C06AD6" w14:textId="77777777" w:rsidR="00FD54A6" w:rsidRDefault="00000000">
            <w:pPr>
              <w:spacing w:after="0"/>
            </w:pPr>
            <w:r>
              <w:rPr>
                <w:sz w:val="14"/>
              </w:rPr>
              <w:t>checkm2</w:t>
            </w:r>
          </w:p>
        </w:tc>
        <w:tc>
          <w:tcPr>
            <w:tcW w:w="2074" w:type="dxa"/>
          </w:tcPr>
          <w:p w14:paraId="7ACF47E4" w14:textId="77777777" w:rsidR="00FD54A6" w:rsidRDefault="00000000">
            <w:pPr>
              <w:spacing w:after="0"/>
            </w:pPr>
            <w:r>
              <w:rPr>
                <w:sz w:val="14"/>
              </w:rPr>
              <w:t>checkm2_project_id</w:t>
            </w:r>
          </w:p>
        </w:tc>
        <w:tc>
          <w:tcPr>
            <w:tcW w:w="2074" w:type="dxa"/>
          </w:tcPr>
          <w:p w14:paraId="7D05DFD9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656988EE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CB71178" w14:textId="77777777" w:rsidR="00FD54A6" w:rsidRDefault="00000000">
            <w:pPr>
              <w:spacing w:after="0"/>
            </w:pPr>
            <w:r>
              <w:rPr>
                <w:sz w:val="14"/>
              </w:rPr>
              <w:t>checkm2_checkm2_project_id_b6750be1_fk_WGS_Project_id</w:t>
            </w:r>
          </w:p>
        </w:tc>
      </w:tr>
      <w:tr w:rsidR="00FD54A6" w14:paraId="11BC5C96" w14:textId="77777777">
        <w:trPr>
          <w:jc w:val="center"/>
        </w:trPr>
        <w:tc>
          <w:tcPr>
            <w:tcW w:w="2074" w:type="dxa"/>
          </w:tcPr>
          <w:p w14:paraId="64C91819" w14:textId="77777777" w:rsidR="00FD54A6" w:rsidRDefault="00000000">
            <w:pPr>
              <w:spacing w:after="0"/>
            </w:pPr>
            <w:r>
              <w:rPr>
                <w:sz w:val="14"/>
              </w:rPr>
              <w:t>Classification_Table</w:t>
            </w:r>
          </w:p>
        </w:tc>
        <w:tc>
          <w:tcPr>
            <w:tcW w:w="2074" w:type="dxa"/>
          </w:tcPr>
          <w:p w14:paraId="11AE65AE" w14:textId="77777777" w:rsidR="00FD54A6" w:rsidRDefault="00000000">
            <w:pPr>
              <w:spacing w:after="0"/>
            </w:pPr>
            <w:r>
              <w:rPr>
                <w:sz w:val="14"/>
              </w:rPr>
              <w:t>Class_idNumReferred_id</w:t>
            </w:r>
          </w:p>
        </w:tc>
        <w:tc>
          <w:tcPr>
            <w:tcW w:w="2074" w:type="dxa"/>
          </w:tcPr>
          <w:p w14:paraId="6A7F7B95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37B4E5E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1E3F861" w14:textId="77777777" w:rsidR="00FD54A6" w:rsidRDefault="00000000">
            <w:pPr>
              <w:spacing w:after="0"/>
            </w:pPr>
            <w:r>
              <w:rPr>
                <w:sz w:val="14"/>
              </w:rPr>
              <w:t>Classification_Table_Class_idNumReferred__3f17e0d1_fk_Final_Dat</w:t>
            </w:r>
          </w:p>
        </w:tc>
      </w:tr>
      <w:tr w:rsidR="00FD54A6" w14:paraId="7D12CAC4" w14:textId="77777777">
        <w:trPr>
          <w:jc w:val="center"/>
        </w:trPr>
        <w:tc>
          <w:tcPr>
            <w:tcW w:w="2074" w:type="dxa"/>
          </w:tcPr>
          <w:p w14:paraId="02389494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</w:t>
            </w:r>
          </w:p>
        </w:tc>
        <w:tc>
          <w:tcPr>
            <w:tcW w:w="2074" w:type="dxa"/>
          </w:tcPr>
          <w:p w14:paraId="4FA89A14" w14:textId="77777777" w:rsidR="00FD54A6" w:rsidRDefault="00000000">
            <w:pPr>
              <w:spacing w:after="0"/>
            </w:pPr>
            <w:r>
              <w:rPr>
                <w:sz w:val="14"/>
              </w:rPr>
              <w:t>created_by_id</w:t>
            </w:r>
          </w:p>
        </w:tc>
        <w:tc>
          <w:tcPr>
            <w:tcW w:w="2074" w:type="dxa"/>
          </w:tcPr>
          <w:p w14:paraId="122BC078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338385D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7B2AFE5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custom_wgs_pipeline_created_by_id_af63e8f2_fk_auth_user_id</w:t>
            </w:r>
          </w:p>
        </w:tc>
      </w:tr>
      <w:tr w:rsidR="00FD54A6" w14:paraId="72FDB148" w14:textId="77777777">
        <w:trPr>
          <w:jc w:val="center"/>
        </w:trPr>
        <w:tc>
          <w:tcPr>
            <w:tcW w:w="2074" w:type="dxa"/>
          </w:tcPr>
          <w:p w14:paraId="54F9B497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custom_wgs_pipeline_field</w:t>
            </w:r>
          </w:p>
        </w:tc>
        <w:tc>
          <w:tcPr>
            <w:tcW w:w="2074" w:type="dxa"/>
          </w:tcPr>
          <w:p w14:paraId="0A91FA92" w14:textId="77777777" w:rsidR="00FD54A6" w:rsidRDefault="00000000">
            <w:pPr>
              <w:spacing w:after="0"/>
            </w:pPr>
            <w:r>
              <w:rPr>
                <w:sz w:val="14"/>
              </w:rPr>
              <w:t>pipeline_id</w:t>
            </w:r>
          </w:p>
        </w:tc>
        <w:tc>
          <w:tcPr>
            <w:tcW w:w="2074" w:type="dxa"/>
          </w:tcPr>
          <w:p w14:paraId="1D46743B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</w:t>
            </w:r>
          </w:p>
        </w:tc>
        <w:tc>
          <w:tcPr>
            <w:tcW w:w="2074" w:type="dxa"/>
          </w:tcPr>
          <w:p w14:paraId="32E5AFF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09C3082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custom_wgs_pipeline__pipeline_id_360558a9_fk_custom_wg</w:t>
            </w:r>
          </w:p>
        </w:tc>
      </w:tr>
      <w:tr w:rsidR="00FD54A6" w14:paraId="24699CDE" w14:textId="77777777">
        <w:trPr>
          <w:jc w:val="center"/>
        </w:trPr>
        <w:tc>
          <w:tcPr>
            <w:tcW w:w="2074" w:type="dxa"/>
          </w:tcPr>
          <w:p w14:paraId="098710FE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custom_wgs_pipeline_record</w:t>
            </w:r>
          </w:p>
        </w:tc>
        <w:tc>
          <w:tcPr>
            <w:tcW w:w="2074" w:type="dxa"/>
          </w:tcPr>
          <w:p w14:paraId="1DA3A13D" w14:textId="77777777" w:rsidR="00FD54A6" w:rsidRDefault="00000000">
            <w:pPr>
              <w:spacing w:after="0"/>
            </w:pPr>
            <w:r>
              <w:rPr>
                <w:sz w:val="14"/>
              </w:rPr>
              <w:t>matched_final_data_id</w:t>
            </w:r>
          </w:p>
        </w:tc>
        <w:tc>
          <w:tcPr>
            <w:tcW w:w="2074" w:type="dxa"/>
          </w:tcPr>
          <w:p w14:paraId="296D6725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651AC2F1" w14:textId="77777777" w:rsidR="00FD54A6" w:rsidRDefault="00000000">
            <w:pPr>
              <w:spacing w:after="0"/>
            </w:pPr>
            <w:r>
              <w:rPr>
                <w:sz w:val="14"/>
              </w:rPr>
              <w:t>f_AccessionNo</w:t>
            </w:r>
          </w:p>
        </w:tc>
        <w:tc>
          <w:tcPr>
            <w:tcW w:w="2074" w:type="dxa"/>
          </w:tcPr>
          <w:p w14:paraId="4EB582D9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custom_wgs_pipeline__matched_final_data_i_13244890_fk_Final_Dat</w:t>
            </w:r>
          </w:p>
        </w:tc>
      </w:tr>
      <w:tr w:rsidR="00FD54A6" w14:paraId="1285B621" w14:textId="77777777">
        <w:trPr>
          <w:jc w:val="center"/>
        </w:trPr>
        <w:tc>
          <w:tcPr>
            <w:tcW w:w="2074" w:type="dxa"/>
          </w:tcPr>
          <w:p w14:paraId="02B3C8EB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custom_wgs_pipeline_record</w:t>
            </w:r>
          </w:p>
        </w:tc>
        <w:tc>
          <w:tcPr>
            <w:tcW w:w="2074" w:type="dxa"/>
          </w:tcPr>
          <w:p w14:paraId="462F91CC" w14:textId="77777777" w:rsidR="00FD54A6" w:rsidRDefault="00000000">
            <w:pPr>
              <w:spacing w:after="0"/>
            </w:pPr>
            <w:r>
              <w:rPr>
                <w:sz w:val="14"/>
              </w:rPr>
              <w:t>matched_raw_data_id</w:t>
            </w:r>
          </w:p>
        </w:tc>
        <w:tc>
          <w:tcPr>
            <w:tcW w:w="2074" w:type="dxa"/>
          </w:tcPr>
          <w:p w14:paraId="29F92252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</w:t>
            </w:r>
          </w:p>
        </w:tc>
        <w:tc>
          <w:tcPr>
            <w:tcW w:w="2074" w:type="dxa"/>
          </w:tcPr>
          <w:p w14:paraId="55A65AC9" w14:textId="77777777" w:rsidR="00FD54A6" w:rsidRDefault="00000000">
            <w:pPr>
              <w:spacing w:after="0"/>
            </w:pPr>
            <w:r>
              <w:rPr>
                <w:sz w:val="14"/>
              </w:rPr>
              <w:t>AccessionNo</w:t>
            </w:r>
          </w:p>
        </w:tc>
        <w:tc>
          <w:tcPr>
            <w:tcW w:w="2074" w:type="dxa"/>
          </w:tcPr>
          <w:p w14:paraId="69F5B74B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custom_wgs_pipeline__matched_raw_data_id_254a30fb_fk_Referred_</w:t>
            </w:r>
          </w:p>
        </w:tc>
      </w:tr>
      <w:tr w:rsidR="00FD54A6" w14:paraId="30FB36B0" w14:textId="77777777">
        <w:trPr>
          <w:jc w:val="center"/>
        </w:trPr>
        <w:tc>
          <w:tcPr>
            <w:tcW w:w="2074" w:type="dxa"/>
          </w:tcPr>
          <w:p w14:paraId="2EA8C976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custom_wgs_pipeline_record</w:t>
            </w:r>
          </w:p>
        </w:tc>
        <w:tc>
          <w:tcPr>
            <w:tcW w:w="2074" w:type="dxa"/>
          </w:tcPr>
          <w:p w14:paraId="1C45738F" w14:textId="77777777" w:rsidR="00FD54A6" w:rsidRDefault="00000000">
            <w:pPr>
              <w:spacing w:after="0"/>
            </w:pPr>
            <w:r>
              <w:rPr>
                <w:sz w:val="14"/>
              </w:rPr>
              <w:t>pipeline_id</w:t>
            </w:r>
          </w:p>
        </w:tc>
        <w:tc>
          <w:tcPr>
            <w:tcW w:w="2074" w:type="dxa"/>
          </w:tcPr>
          <w:p w14:paraId="2F6EF790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</w:t>
            </w:r>
          </w:p>
        </w:tc>
        <w:tc>
          <w:tcPr>
            <w:tcW w:w="2074" w:type="dxa"/>
          </w:tcPr>
          <w:p w14:paraId="4F1C152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3641160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custom_wgs_pipeline__pipeline_id_b1ddbc96_fk_custom_wg</w:t>
            </w:r>
          </w:p>
        </w:tc>
      </w:tr>
      <w:tr w:rsidR="00FD54A6" w14:paraId="11DE1E1F" w14:textId="77777777">
        <w:trPr>
          <w:jc w:val="center"/>
        </w:trPr>
        <w:tc>
          <w:tcPr>
            <w:tcW w:w="2074" w:type="dxa"/>
          </w:tcPr>
          <w:p w14:paraId="306DDB39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custom_wgs_pipeline_record</w:t>
            </w:r>
          </w:p>
        </w:tc>
        <w:tc>
          <w:tcPr>
            <w:tcW w:w="2074" w:type="dxa"/>
          </w:tcPr>
          <w:p w14:paraId="017FF905" w14:textId="77777777" w:rsidR="00FD54A6" w:rsidRDefault="00000000">
            <w:pPr>
              <w:spacing w:after="0"/>
            </w:pPr>
            <w:r>
              <w:rPr>
                <w:sz w:val="14"/>
              </w:rPr>
              <w:t>upload_batch_id</w:t>
            </w:r>
          </w:p>
        </w:tc>
        <w:tc>
          <w:tcPr>
            <w:tcW w:w="2074" w:type="dxa"/>
          </w:tcPr>
          <w:p w14:paraId="2580EA18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custom_wgs_pipeline_upload_batch</w:t>
            </w:r>
          </w:p>
        </w:tc>
        <w:tc>
          <w:tcPr>
            <w:tcW w:w="2074" w:type="dxa"/>
          </w:tcPr>
          <w:p w14:paraId="5DA153D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11947A4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custom_wgs_pipeline__upload_batch_id_b8262770_fk_custom_wg</w:t>
            </w:r>
          </w:p>
        </w:tc>
      </w:tr>
      <w:tr w:rsidR="00FD54A6" w14:paraId="4A81047B" w14:textId="77777777">
        <w:trPr>
          <w:jc w:val="center"/>
        </w:trPr>
        <w:tc>
          <w:tcPr>
            <w:tcW w:w="2074" w:type="dxa"/>
          </w:tcPr>
          <w:p w14:paraId="11363FF1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custom_wgs_pipeline_record</w:t>
            </w:r>
          </w:p>
        </w:tc>
        <w:tc>
          <w:tcPr>
            <w:tcW w:w="2074" w:type="dxa"/>
          </w:tcPr>
          <w:p w14:paraId="693FA843" w14:textId="77777777" w:rsidR="00FD54A6" w:rsidRDefault="00000000">
            <w:pPr>
              <w:spacing w:after="0"/>
            </w:pPr>
            <w:r>
              <w:rPr>
                <w:sz w:val="14"/>
              </w:rPr>
              <w:t>uploaded_by_id</w:t>
            </w:r>
          </w:p>
        </w:tc>
        <w:tc>
          <w:tcPr>
            <w:tcW w:w="2074" w:type="dxa"/>
          </w:tcPr>
          <w:p w14:paraId="4A26F685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53CC208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90907E7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custom_wgs_pipeline__uploaded_by_id_921db27c_fk_auth_user</w:t>
            </w:r>
          </w:p>
        </w:tc>
      </w:tr>
      <w:tr w:rsidR="00FD54A6" w14:paraId="5A5130BE" w14:textId="77777777">
        <w:trPr>
          <w:jc w:val="center"/>
        </w:trPr>
        <w:tc>
          <w:tcPr>
            <w:tcW w:w="2074" w:type="dxa"/>
          </w:tcPr>
          <w:p w14:paraId="5295BB2C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custom_wgs_pipeline_upload_batch</w:t>
            </w:r>
          </w:p>
        </w:tc>
        <w:tc>
          <w:tcPr>
            <w:tcW w:w="2074" w:type="dxa"/>
          </w:tcPr>
          <w:p w14:paraId="553A74AE" w14:textId="77777777" w:rsidR="00FD54A6" w:rsidRDefault="00000000">
            <w:pPr>
              <w:spacing w:after="0"/>
            </w:pPr>
            <w:r>
              <w:rPr>
                <w:sz w:val="14"/>
              </w:rPr>
              <w:t>pipeline_id</w:t>
            </w:r>
          </w:p>
        </w:tc>
        <w:tc>
          <w:tcPr>
            <w:tcW w:w="2074" w:type="dxa"/>
          </w:tcPr>
          <w:p w14:paraId="3E9B0E0E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</w:t>
            </w:r>
          </w:p>
        </w:tc>
        <w:tc>
          <w:tcPr>
            <w:tcW w:w="2074" w:type="dxa"/>
          </w:tcPr>
          <w:p w14:paraId="5D76F69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7DDFD75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custom_wgs_pipeline__pipeline_id_ed554286_fk_custom_wg</w:t>
            </w:r>
          </w:p>
        </w:tc>
      </w:tr>
      <w:tr w:rsidR="00FD54A6" w14:paraId="28850D6A" w14:textId="77777777">
        <w:trPr>
          <w:jc w:val="center"/>
        </w:trPr>
        <w:tc>
          <w:tcPr>
            <w:tcW w:w="2074" w:type="dxa"/>
          </w:tcPr>
          <w:p w14:paraId="77C7CE8C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custom_wgs_pipeline_upload_batch</w:t>
            </w:r>
          </w:p>
        </w:tc>
        <w:tc>
          <w:tcPr>
            <w:tcW w:w="2074" w:type="dxa"/>
          </w:tcPr>
          <w:p w14:paraId="474BD5C8" w14:textId="77777777" w:rsidR="00FD54A6" w:rsidRDefault="00000000">
            <w:pPr>
              <w:spacing w:after="0"/>
            </w:pPr>
            <w:r>
              <w:rPr>
                <w:sz w:val="14"/>
              </w:rPr>
              <w:t>uploaded_by_id</w:t>
            </w:r>
          </w:p>
        </w:tc>
        <w:tc>
          <w:tcPr>
            <w:tcW w:w="2074" w:type="dxa"/>
          </w:tcPr>
          <w:p w14:paraId="43553C7D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37FE514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2816178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custom_wgs_pipeline__uploaded_by_id_c4d361c7_fk_auth_user</w:t>
            </w:r>
          </w:p>
        </w:tc>
      </w:tr>
      <w:tr w:rsidR="00FD54A6" w14:paraId="7F4F24A0" w14:textId="77777777">
        <w:trPr>
          <w:jc w:val="center"/>
        </w:trPr>
        <w:tc>
          <w:tcPr>
            <w:tcW w:w="2074" w:type="dxa"/>
          </w:tcPr>
          <w:p w14:paraId="136066AA" w14:textId="77777777" w:rsidR="00FD54A6" w:rsidRDefault="00000000">
            <w:pPr>
              <w:spacing w:after="0"/>
            </w:pPr>
            <w:r>
              <w:rPr>
                <w:sz w:val="14"/>
              </w:rPr>
              <w:t>django_admin_log</w:t>
            </w:r>
          </w:p>
        </w:tc>
        <w:tc>
          <w:tcPr>
            <w:tcW w:w="2074" w:type="dxa"/>
          </w:tcPr>
          <w:p w14:paraId="744F4259" w14:textId="77777777" w:rsidR="00FD54A6" w:rsidRDefault="00000000">
            <w:pPr>
              <w:spacing w:after="0"/>
            </w:pPr>
            <w:r>
              <w:rPr>
                <w:sz w:val="14"/>
              </w:rPr>
              <w:t>content_type_id</w:t>
            </w:r>
          </w:p>
        </w:tc>
        <w:tc>
          <w:tcPr>
            <w:tcW w:w="2074" w:type="dxa"/>
          </w:tcPr>
          <w:p w14:paraId="1FB1522F" w14:textId="77777777" w:rsidR="00FD54A6" w:rsidRDefault="00000000">
            <w:pPr>
              <w:spacing w:after="0"/>
            </w:pPr>
            <w:r>
              <w:rPr>
                <w:sz w:val="14"/>
              </w:rPr>
              <w:t>django_content_type</w:t>
            </w:r>
          </w:p>
        </w:tc>
        <w:tc>
          <w:tcPr>
            <w:tcW w:w="2074" w:type="dxa"/>
          </w:tcPr>
          <w:p w14:paraId="70AAA6AB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DC8E6E7" w14:textId="77777777" w:rsidR="00FD54A6" w:rsidRDefault="00000000">
            <w:pPr>
              <w:spacing w:after="0"/>
            </w:pPr>
            <w:r>
              <w:rPr>
                <w:sz w:val="14"/>
              </w:rPr>
              <w:t>django_admin_log_content_type_id_c4bce8eb_fk_django_co</w:t>
            </w:r>
          </w:p>
        </w:tc>
      </w:tr>
      <w:tr w:rsidR="00FD54A6" w14:paraId="07A92692" w14:textId="77777777">
        <w:trPr>
          <w:jc w:val="center"/>
        </w:trPr>
        <w:tc>
          <w:tcPr>
            <w:tcW w:w="2074" w:type="dxa"/>
          </w:tcPr>
          <w:p w14:paraId="1A3CFFDE" w14:textId="77777777" w:rsidR="00FD54A6" w:rsidRDefault="00000000">
            <w:pPr>
              <w:spacing w:after="0"/>
            </w:pPr>
            <w:r>
              <w:rPr>
                <w:sz w:val="14"/>
              </w:rPr>
              <w:t>django_admin_log</w:t>
            </w:r>
          </w:p>
        </w:tc>
        <w:tc>
          <w:tcPr>
            <w:tcW w:w="2074" w:type="dxa"/>
          </w:tcPr>
          <w:p w14:paraId="3130B74C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2074" w:type="dxa"/>
          </w:tcPr>
          <w:p w14:paraId="34F4BBAC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2BD07FE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78C70F76" w14:textId="77777777" w:rsidR="00FD54A6" w:rsidRDefault="00000000">
            <w:pPr>
              <w:spacing w:after="0"/>
            </w:pPr>
            <w:r>
              <w:rPr>
                <w:sz w:val="14"/>
              </w:rPr>
              <w:t>django_admin_log_user_id_c56</w:t>
            </w:r>
            <w:r>
              <w:rPr>
                <w:sz w:val="14"/>
              </w:rPr>
              <w:lastRenderedPageBreak/>
              <w:t>4eba6_fk_auth_user_id</w:t>
            </w:r>
          </w:p>
        </w:tc>
      </w:tr>
      <w:tr w:rsidR="00FD54A6" w14:paraId="0A3BE8A9" w14:textId="77777777">
        <w:trPr>
          <w:jc w:val="center"/>
        </w:trPr>
        <w:tc>
          <w:tcPr>
            <w:tcW w:w="2074" w:type="dxa"/>
          </w:tcPr>
          <w:p w14:paraId="7F395686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Emerging_Table</w:t>
            </w:r>
          </w:p>
        </w:tc>
        <w:tc>
          <w:tcPr>
            <w:tcW w:w="2074" w:type="dxa"/>
          </w:tcPr>
          <w:p w14:paraId="55B94851" w14:textId="77777777" w:rsidR="00FD54A6" w:rsidRDefault="00000000">
            <w:pPr>
              <w:spacing w:after="0"/>
            </w:pPr>
            <w:r>
              <w:rPr>
                <w:sz w:val="14"/>
              </w:rPr>
              <w:t>eme_primary_key_id</w:t>
            </w:r>
          </w:p>
        </w:tc>
        <w:tc>
          <w:tcPr>
            <w:tcW w:w="2074" w:type="dxa"/>
          </w:tcPr>
          <w:p w14:paraId="40182C29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7A62E77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F571135" w14:textId="77777777" w:rsidR="00FD54A6" w:rsidRDefault="00000000">
            <w:pPr>
              <w:spacing w:after="0"/>
            </w:pPr>
            <w:r>
              <w:rPr>
                <w:sz w:val="14"/>
              </w:rPr>
              <w:t>Emerging_Table_eme_primary_key_id_e0f72bab_fk_Final_Data_id</w:t>
            </w:r>
          </w:p>
        </w:tc>
      </w:tr>
      <w:tr w:rsidR="00FD54A6" w14:paraId="3B93F68E" w14:textId="77777777">
        <w:trPr>
          <w:jc w:val="center"/>
        </w:trPr>
        <w:tc>
          <w:tcPr>
            <w:tcW w:w="2074" w:type="dxa"/>
          </w:tcPr>
          <w:p w14:paraId="37595D08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7A52DA3D" w14:textId="77777777" w:rsidR="00FD54A6" w:rsidRDefault="00000000">
            <w:pPr>
              <w:spacing w:after="0"/>
            </w:pPr>
            <w:r>
              <w:rPr>
                <w:sz w:val="14"/>
              </w:rPr>
              <w:t>f_Batch_id_id</w:t>
            </w:r>
          </w:p>
        </w:tc>
        <w:tc>
          <w:tcPr>
            <w:tcW w:w="2074" w:type="dxa"/>
          </w:tcPr>
          <w:p w14:paraId="578B4A4C" w14:textId="77777777" w:rsidR="00FD54A6" w:rsidRDefault="00000000">
            <w:pPr>
              <w:spacing w:after="0"/>
            </w:pPr>
            <w:r>
              <w:rPr>
                <w:sz w:val="14"/>
              </w:rPr>
              <w:t>Batch_Table</w:t>
            </w:r>
          </w:p>
        </w:tc>
        <w:tc>
          <w:tcPr>
            <w:tcW w:w="2074" w:type="dxa"/>
          </w:tcPr>
          <w:p w14:paraId="15AE346E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71E2C3D" w14:textId="77777777" w:rsidR="00FD54A6" w:rsidRDefault="00000000">
            <w:pPr>
              <w:spacing w:after="0"/>
            </w:pPr>
            <w:r>
              <w:rPr>
                <w:sz w:val="14"/>
              </w:rPr>
              <w:t>Final_Data_f_Batch_id_id_e5f4c5cf_fk_Batch_Table_id</w:t>
            </w:r>
          </w:p>
        </w:tc>
      </w:tr>
      <w:tr w:rsidR="00FD54A6" w14:paraId="7CABEB23" w14:textId="77777777">
        <w:trPr>
          <w:jc w:val="center"/>
        </w:trPr>
        <w:tc>
          <w:tcPr>
            <w:tcW w:w="2074" w:type="dxa"/>
          </w:tcPr>
          <w:p w14:paraId="3666699F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11EECFE8" w14:textId="77777777" w:rsidR="00FD54A6" w:rsidRDefault="00000000">
            <w:pPr>
              <w:spacing w:after="0"/>
            </w:pPr>
            <w:r>
              <w:rPr>
                <w:sz w:val="14"/>
              </w:rPr>
              <w:t>f_Spec_Type_id</w:t>
            </w:r>
          </w:p>
        </w:tc>
        <w:tc>
          <w:tcPr>
            <w:tcW w:w="2074" w:type="dxa"/>
          </w:tcPr>
          <w:p w14:paraId="11AAB447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</w:t>
            </w:r>
          </w:p>
        </w:tc>
        <w:tc>
          <w:tcPr>
            <w:tcW w:w="2074" w:type="dxa"/>
          </w:tcPr>
          <w:p w14:paraId="5CD2B5B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A926150" w14:textId="77777777" w:rsidR="00FD54A6" w:rsidRDefault="00000000">
            <w:pPr>
              <w:spacing w:after="0"/>
            </w:pPr>
            <w:r>
              <w:rPr>
                <w:sz w:val="14"/>
              </w:rPr>
              <w:t>Final_Data_f_Spec_Type_id_aaf41bd6_fk_SpecimenTypeTable_id</w:t>
            </w:r>
          </w:p>
        </w:tc>
      </w:tr>
      <w:tr w:rsidR="00FD54A6" w14:paraId="14FBE464" w14:textId="77777777">
        <w:trPr>
          <w:jc w:val="center"/>
        </w:trPr>
        <w:tc>
          <w:tcPr>
            <w:tcW w:w="2074" w:type="dxa"/>
          </w:tcPr>
          <w:p w14:paraId="6A689CF1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</w:t>
            </w:r>
          </w:p>
        </w:tc>
        <w:tc>
          <w:tcPr>
            <w:tcW w:w="2074" w:type="dxa"/>
          </w:tcPr>
          <w:p w14:paraId="4A59B3E0" w14:textId="77777777" w:rsidR="00FD54A6" w:rsidRDefault="00000000">
            <w:pPr>
              <w:spacing w:after="0"/>
            </w:pPr>
            <w:r>
              <w:rPr>
                <w:sz w:val="14"/>
              </w:rPr>
              <w:t>ab_idNum_f_referred_id</w:t>
            </w:r>
          </w:p>
        </w:tc>
        <w:tc>
          <w:tcPr>
            <w:tcW w:w="2074" w:type="dxa"/>
          </w:tcPr>
          <w:p w14:paraId="6E56688C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03F5AA5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294793E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FinalAntibioticEntry_ab_idNum_f_referred__23352223_fk_Final_Dat</w:t>
            </w:r>
          </w:p>
        </w:tc>
      </w:tr>
      <w:tr w:rsidR="00FD54A6" w14:paraId="5EF1AB68" w14:textId="77777777">
        <w:trPr>
          <w:jc w:val="center"/>
        </w:trPr>
        <w:tc>
          <w:tcPr>
            <w:tcW w:w="2074" w:type="dxa"/>
          </w:tcPr>
          <w:p w14:paraId="1E7591E5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FinalAntibioticEntry_ab_breakpoints_id</w:t>
            </w:r>
          </w:p>
        </w:tc>
        <w:tc>
          <w:tcPr>
            <w:tcW w:w="2074" w:type="dxa"/>
          </w:tcPr>
          <w:p w14:paraId="1F6AC633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breakpointstable_id</w:t>
            </w:r>
          </w:p>
        </w:tc>
        <w:tc>
          <w:tcPr>
            <w:tcW w:w="2074" w:type="dxa"/>
          </w:tcPr>
          <w:p w14:paraId="5E425B5B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</w:t>
            </w:r>
          </w:p>
        </w:tc>
        <w:tc>
          <w:tcPr>
            <w:tcW w:w="2074" w:type="dxa"/>
          </w:tcPr>
          <w:p w14:paraId="32B7A12E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49AF237F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FinalAntibioticEntry_breakpointstable_id_b2298850_fk_Breakpoin</w:t>
            </w:r>
          </w:p>
        </w:tc>
      </w:tr>
      <w:tr w:rsidR="00FD54A6" w14:paraId="38D50EDC" w14:textId="77777777">
        <w:trPr>
          <w:jc w:val="center"/>
        </w:trPr>
        <w:tc>
          <w:tcPr>
            <w:tcW w:w="2074" w:type="dxa"/>
          </w:tcPr>
          <w:p w14:paraId="7849A0AD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FinalAntibioticEntry_ab_breakpoints_id</w:t>
            </w:r>
          </w:p>
        </w:tc>
        <w:tc>
          <w:tcPr>
            <w:tcW w:w="2074" w:type="dxa"/>
          </w:tcPr>
          <w:p w14:paraId="3BA5FC44" w14:textId="77777777" w:rsidR="00FD54A6" w:rsidRDefault="00000000">
            <w:pPr>
              <w:spacing w:after="0"/>
            </w:pPr>
            <w:r>
              <w:rPr>
                <w:sz w:val="14"/>
              </w:rPr>
              <w:t>final_antibioticentry_id</w:t>
            </w:r>
          </w:p>
        </w:tc>
        <w:tc>
          <w:tcPr>
            <w:tcW w:w="2074" w:type="dxa"/>
          </w:tcPr>
          <w:p w14:paraId="69CB9A70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</w:t>
            </w:r>
          </w:p>
        </w:tc>
        <w:tc>
          <w:tcPr>
            <w:tcW w:w="2074" w:type="dxa"/>
          </w:tcPr>
          <w:p w14:paraId="42F09D7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23D4E154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FinalAntibioticEntry_final_antibioticentr_541d5d3e_fk_FinalAnti</w:t>
            </w:r>
          </w:p>
        </w:tc>
      </w:tr>
      <w:tr w:rsidR="00FD54A6" w14:paraId="53C7E744" w14:textId="77777777">
        <w:trPr>
          <w:jc w:val="center"/>
        </w:trPr>
        <w:tc>
          <w:tcPr>
            <w:tcW w:w="2074" w:type="dxa"/>
          </w:tcPr>
          <w:p w14:paraId="60A7E25D" w14:textId="77777777" w:rsidR="00FD54A6" w:rsidRDefault="00000000">
            <w:pPr>
              <w:spacing w:after="0"/>
            </w:pPr>
            <w:r>
              <w:rPr>
                <w:sz w:val="14"/>
              </w:rPr>
              <w:t>gambit</w:t>
            </w:r>
          </w:p>
        </w:tc>
        <w:tc>
          <w:tcPr>
            <w:tcW w:w="2074" w:type="dxa"/>
          </w:tcPr>
          <w:p w14:paraId="23A3FED3" w14:textId="77777777" w:rsidR="00FD54A6" w:rsidRDefault="00000000">
            <w:pPr>
              <w:spacing w:after="0"/>
            </w:pPr>
            <w:r>
              <w:rPr>
                <w:sz w:val="14"/>
              </w:rPr>
              <w:t>gambit_project_id</w:t>
            </w:r>
          </w:p>
        </w:tc>
        <w:tc>
          <w:tcPr>
            <w:tcW w:w="2074" w:type="dxa"/>
          </w:tcPr>
          <w:p w14:paraId="6573B3D9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22C78BD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C4B6754" w14:textId="77777777" w:rsidR="00FD54A6" w:rsidRDefault="00000000">
            <w:pPr>
              <w:spacing w:after="0"/>
            </w:pPr>
            <w:r>
              <w:rPr>
                <w:sz w:val="14"/>
              </w:rPr>
              <w:t>gambit_gambit_project_id_60b79a1a_fk_WGS_Project_id</w:t>
            </w:r>
          </w:p>
        </w:tc>
      </w:tr>
      <w:tr w:rsidR="00FD54A6" w14:paraId="28BBBCB1" w14:textId="77777777">
        <w:trPr>
          <w:jc w:val="center"/>
        </w:trPr>
        <w:tc>
          <w:tcPr>
            <w:tcW w:w="2074" w:type="dxa"/>
          </w:tcPr>
          <w:p w14:paraId="37000F2B" w14:textId="77777777" w:rsidR="00FD54A6" w:rsidRDefault="00000000">
            <w:pPr>
              <w:spacing w:after="0"/>
            </w:pPr>
            <w:r>
              <w:rPr>
                <w:sz w:val="14"/>
              </w:rPr>
              <w:t>gtdbtk</w:t>
            </w:r>
          </w:p>
        </w:tc>
        <w:tc>
          <w:tcPr>
            <w:tcW w:w="2074" w:type="dxa"/>
          </w:tcPr>
          <w:p w14:paraId="1852BAF1" w14:textId="77777777" w:rsidR="00FD54A6" w:rsidRDefault="00000000">
            <w:pPr>
              <w:spacing w:after="0"/>
            </w:pPr>
            <w:r>
              <w:rPr>
                <w:sz w:val="14"/>
              </w:rPr>
              <w:t>gtdbtk_project_id</w:t>
            </w:r>
          </w:p>
        </w:tc>
        <w:tc>
          <w:tcPr>
            <w:tcW w:w="2074" w:type="dxa"/>
          </w:tcPr>
          <w:p w14:paraId="38DA6C9E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2E85C4A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CD66A60" w14:textId="77777777" w:rsidR="00FD54A6" w:rsidRDefault="00000000">
            <w:pPr>
              <w:spacing w:after="0"/>
            </w:pPr>
            <w:r>
              <w:rPr>
                <w:sz w:val="14"/>
              </w:rPr>
              <w:t>gtdbtk_gtdbtk_project_id_76e0ec8e_fk_WGS_Project_id</w:t>
            </w:r>
          </w:p>
        </w:tc>
      </w:tr>
      <w:tr w:rsidR="00FD54A6" w14:paraId="1F0013F3" w14:textId="77777777">
        <w:trPr>
          <w:jc w:val="center"/>
        </w:trPr>
        <w:tc>
          <w:tcPr>
            <w:tcW w:w="2074" w:type="dxa"/>
          </w:tcPr>
          <w:p w14:paraId="4542A7A5" w14:textId="77777777" w:rsidR="00FD54A6" w:rsidRDefault="00000000">
            <w:pPr>
              <w:spacing w:after="0"/>
            </w:pPr>
            <w:r>
              <w:rPr>
                <w:sz w:val="14"/>
              </w:rPr>
              <w:t>home_arsstaff_details</w:t>
            </w:r>
          </w:p>
        </w:tc>
        <w:tc>
          <w:tcPr>
            <w:tcW w:w="2074" w:type="dxa"/>
          </w:tcPr>
          <w:p w14:paraId="29263A83" w14:textId="77777777" w:rsidR="00FD54A6" w:rsidRDefault="00000000">
            <w:pPr>
              <w:spacing w:after="0"/>
            </w:pPr>
            <w:r>
              <w:rPr>
                <w:sz w:val="14"/>
              </w:rPr>
              <w:t>User_Account_id</w:t>
            </w:r>
          </w:p>
        </w:tc>
        <w:tc>
          <w:tcPr>
            <w:tcW w:w="2074" w:type="dxa"/>
          </w:tcPr>
          <w:p w14:paraId="3A9F77B3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12BFEC2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67D2D9F2" w14:textId="77777777" w:rsidR="00FD54A6" w:rsidRDefault="00000000">
            <w:pPr>
              <w:spacing w:after="0"/>
            </w:pPr>
            <w:r>
              <w:rPr>
                <w:sz w:val="14"/>
              </w:rPr>
              <w:t>home_arsstaff_details_User_Account_id_f48243d2_fk_auth_user_id</w:t>
            </w:r>
          </w:p>
        </w:tc>
      </w:tr>
      <w:tr w:rsidR="00FD54A6" w14:paraId="0F3C1185" w14:textId="77777777">
        <w:trPr>
          <w:jc w:val="center"/>
        </w:trPr>
        <w:tc>
          <w:tcPr>
            <w:tcW w:w="2074" w:type="dxa"/>
          </w:tcPr>
          <w:p w14:paraId="610A0E7E" w14:textId="77777777" w:rsidR="00FD54A6" w:rsidRDefault="00000000">
            <w:pPr>
              <w:spacing w:after="0"/>
            </w:pPr>
            <w:r>
              <w:rPr>
                <w:sz w:val="14"/>
              </w:rPr>
              <w:t>home_fieldmapping</w:t>
            </w:r>
          </w:p>
        </w:tc>
        <w:tc>
          <w:tcPr>
            <w:tcW w:w="2074" w:type="dxa"/>
          </w:tcPr>
          <w:p w14:paraId="59DAE0F9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2074" w:type="dxa"/>
          </w:tcPr>
          <w:p w14:paraId="3CF58B32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32E9D5BB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4FB9353C" w14:textId="77777777" w:rsidR="00FD54A6" w:rsidRDefault="00000000">
            <w:pPr>
              <w:spacing w:after="0"/>
            </w:pPr>
            <w:r>
              <w:rPr>
                <w:sz w:val="14"/>
              </w:rPr>
              <w:t>home_fieldmapping_user_id_6111f8c2_fk_auth_user_id</w:t>
            </w:r>
          </w:p>
        </w:tc>
      </w:tr>
      <w:tr w:rsidR="00FD54A6" w14:paraId="00B19192" w14:textId="77777777">
        <w:trPr>
          <w:jc w:val="center"/>
        </w:trPr>
        <w:tc>
          <w:tcPr>
            <w:tcW w:w="2074" w:type="dxa"/>
          </w:tcPr>
          <w:p w14:paraId="0E78E32D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home_final_concordancedetail</w:t>
            </w:r>
          </w:p>
        </w:tc>
        <w:tc>
          <w:tcPr>
            <w:tcW w:w="2074" w:type="dxa"/>
          </w:tcPr>
          <w:p w14:paraId="4EAFF03E" w14:textId="77777777" w:rsidR="00FD54A6" w:rsidRDefault="00000000">
            <w:pPr>
              <w:spacing w:after="0"/>
            </w:pPr>
            <w:r>
              <w:rPr>
                <w:sz w:val="14"/>
              </w:rPr>
              <w:t>report_id</w:t>
            </w:r>
          </w:p>
        </w:tc>
        <w:tc>
          <w:tcPr>
            <w:tcW w:w="2074" w:type="dxa"/>
          </w:tcPr>
          <w:p w14:paraId="4EA04B85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home_final_concordancereport</w:t>
            </w:r>
          </w:p>
        </w:tc>
        <w:tc>
          <w:tcPr>
            <w:tcW w:w="2074" w:type="dxa"/>
          </w:tcPr>
          <w:p w14:paraId="767E14B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5DEDA3CB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home_final_concordan_report_id_428d5fa5_fk_home_fina</w:t>
            </w:r>
          </w:p>
        </w:tc>
      </w:tr>
      <w:tr w:rsidR="00FD54A6" w14:paraId="4B9E2D2A" w14:textId="77777777">
        <w:trPr>
          <w:jc w:val="center"/>
        </w:trPr>
        <w:tc>
          <w:tcPr>
            <w:tcW w:w="2074" w:type="dxa"/>
          </w:tcPr>
          <w:p w14:paraId="372A33F4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home_final_concordancereport</w:t>
            </w:r>
          </w:p>
        </w:tc>
        <w:tc>
          <w:tcPr>
            <w:tcW w:w="2074" w:type="dxa"/>
          </w:tcPr>
          <w:p w14:paraId="6917EE08" w14:textId="77777777" w:rsidR="00FD54A6" w:rsidRDefault="00000000">
            <w:pPr>
              <w:spacing w:after="0"/>
            </w:pPr>
            <w:r>
              <w:rPr>
                <w:sz w:val="14"/>
              </w:rPr>
              <w:t>batch_id</w:t>
            </w:r>
          </w:p>
        </w:tc>
        <w:tc>
          <w:tcPr>
            <w:tcW w:w="2074" w:type="dxa"/>
          </w:tcPr>
          <w:p w14:paraId="56139EC4" w14:textId="77777777" w:rsidR="00FD54A6" w:rsidRDefault="00000000">
            <w:pPr>
              <w:spacing w:after="0"/>
            </w:pPr>
            <w:r>
              <w:rPr>
                <w:sz w:val="14"/>
              </w:rPr>
              <w:t>Batch_Table</w:t>
            </w:r>
          </w:p>
        </w:tc>
        <w:tc>
          <w:tcPr>
            <w:tcW w:w="2074" w:type="dxa"/>
          </w:tcPr>
          <w:p w14:paraId="49BEBAB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50CEAF3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home_final_concordan_batch_id_d6ffbf20_fk_Batch_Tab</w:t>
            </w:r>
          </w:p>
        </w:tc>
      </w:tr>
      <w:tr w:rsidR="00FD54A6" w14:paraId="62D84DBD" w14:textId="77777777">
        <w:trPr>
          <w:jc w:val="center"/>
        </w:trPr>
        <w:tc>
          <w:tcPr>
            <w:tcW w:w="2074" w:type="dxa"/>
          </w:tcPr>
          <w:p w14:paraId="0E3789A4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home_final_concordancereport</w:t>
            </w:r>
          </w:p>
        </w:tc>
        <w:tc>
          <w:tcPr>
            <w:tcW w:w="2074" w:type="dxa"/>
          </w:tcPr>
          <w:p w14:paraId="03A802D7" w14:textId="77777777" w:rsidR="00FD54A6" w:rsidRDefault="00000000">
            <w:pPr>
              <w:spacing w:after="0"/>
            </w:pPr>
            <w:r>
              <w:rPr>
                <w:sz w:val="14"/>
              </w:rPr>
              <w:t>created_by_id</w:t>
            </w:r>
          </w:p>
        </w:tc>
        <w:tc>
          <w:tcPr>
            <w:tcW w:w="2074" w:type="dxa"/>
          </w:tcPr>
          <w:p w14:paraId="5F81B6AA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0E49795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3BFDEEF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home_final_concordan_created_by_id_d9a0cf3a_fk_auth_user</w:t>
            </w:r>
          </w:p>
        </w:tc>
      </w:tr>
      <w:tr w:rsidR="00FD54A6" w14:paraId="34A5C2D3" w14:textId="77777777">
        <w:trPr>
          <w:jc w:val="center"/>
        </w:trPr>
        <w:tc>
          <w:tcPr>
            <w:tcW w:w="2074" w:type="dxa"/>
          </w:tcPr>
          <w:p w14:paraId="1F2B407A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home_final_concordancereport</w:t>
            </w:r>
          </w:p>
        </w:tc>
        <w:tc>
          <w:tcPr>
            <w:tcW w:w="2074" w:type="dxa"/>
          </w:tcPr>
          <w:p w14:paraId="5955429D" w14:textId="77777777" w:rsidR="00FD54A6" w:rsidRDefault="00000000">
            <w:pPr>
              <w:spacing w:after="0"/>
            </w:pPr>
            <w:r>
              <w:rPr>
                <w:sz w:val="14"/>
              </w:rPr>
              <w:t>final_data_id</w:t>
            </w:r>
          </w:p>
        </w:tc>
        <w:tc>
          <w:tcPr>
            <w:tcW w:w="2074" w:type="dxa"/>
          </w:tcPr>
          <w:p w14:paraId="36E96703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3321C01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0D3490A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home_final_concordan_final_data_id_466017ec_fk_Final_Dat</w:t>
            </w:r>
          </w:p>
        </w:tc>
      </w:tr>
      <w:tr w:rsidR="00FD54A6" w14:paraId="2CBC1912" w14:textId="77777777">
        <w:trPr>
          <w:jc w:val="center"/>
        </w:trPr>
        <w:tc>
          <w:tcPr>
            <w:tcW w:w="2074" w:type="dxa"/>
          </w:tcPr>
          <w:p w14:paraId="562FE959" w14:textId="77777777" w:rsidR="00FD54A6" w:rsidRDefault="00000000">
            <w:pPr>
              <w:spacing w:after="0"/>
            </w:pPr>
            <w:r>
              <w:rPr>
                <w:sz w:val="14"/>
              </w:rPr>
              <w:t>home_tatstep</w:t>
            </w:r>
          </w:p>
        </w:tc>
        <w:tc>
          <w:tcPr>
            <w:tcW w:w="2074" w:type="dxa"/>
          </w:tcPr>
          <w:p w14:paraId="0717ED3A" w14:textId="77777777" w:rsidR="00FD54A6" w:rsidRDefault="00000000">
            <w:pPr>
              <w:spacing w:after="0"/>
            </w:pPr>
            <w:r>
              <w:rPr>
                <w:sz w:val="14"/>
              </w:rPr>
              <w:t>performed_by_id</w:t>
            </w:r>
          </w:p>
        </w:tc>
        <w:tc>
          <w:tcPr>
            <w:tcW w:w="2074" w:type="dxa"/>
          </w:tcPr>
          <w:p w14:paraId="3BF48125" w14:textId="77777777" w:rsidR="00FD54A6" w:rsidRDefault="00000000">
            <w:pPr>
              <w:spacing w:after="0"/>
            </w:pPr>
            <w:r>
              <w:rPr>
                <w:sz w:val="14"/>
              </w:rPr>
              <w:t>home_arsstaff_details</w:t>
            </w:r>
          </w:p>
        </w:tc>
        <w:tc>
          <w:tcPr>
            <w:tcW w:w="2074" w:type="dxa"/>
          </w:tcPr>
          <w:p w14:paraId="2E0B2F5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7E23568B" w14:textId="77777777" w:rsidR="00FD54A6" w:rsidRDefault="00000000">
            <w:pPr>
              <w:spacing w:after="0"/>
            </w:pPr>
            <w:r>
              <w:rPr>
                <w:sz w:val="14"/>
              </w:rPr>
              <w:t>home_tatstep_performed_by_id_598e377c_fk_home_arss</w:t>
            </w:r>
          </w:p>
        </w:tc>
      </w:tr>
      <w:tr w:rsidR="00FD54A6" w14:paraId="124518EF" w14:textId="77777777">
        <w:trPr>
          <w:jc w:val="center"/>
        </w:trPr>
        <w:tc>
          <w:tcPr>
            <w:tcW w:w="2074" w:type="dxa"/>
          </w:tcPr>
          <w:p w14:paraId="471A83B5" w14:textId="77777777" w:rsidR="00FD54A6" w:rsidRDefault="00000000">
            <w:pPr>
              <w:spacing w:after="0"/>
            </w:pPr>
            <w:r>
              <w:rPr>
                <w:sz w:val="14"/>
              </w:rPr>
              <w:t>home_tatstep</w:t>
            </w:r>
          </w:p>
        </w:tc>
        <w:tc>
          <w:tcPr>
            <w:tcW w:w="2074" w:type="dxa"/>
          </w:tcPr>
          <w:p w14:paraId="5F3B8B1F" w14:textId="77777777" w:rsidR="00FD54A6" w:rsidRDefault="00000000">
            <w:pPr>
              <w:spacing w:after="0"/>
            </w:pPr>
            <w:r>
              <w:rPr>
                <w:sz w:val="14"/>
              </w:rPr>
              <w:t>step_config_id</w:t>
            </w:r>
          </w:p>
        </w:tc>
        <w:tc>
          <w:tcPr>
            <w:tcW w:w="2074" w:type="dxa"/>
          </w:tcPr>
          <w:p w14:paraId="0A551256" w14:textId="77777777" w:rsidR="00FD54A6" w:rsidRDefault="00000000">
            <w:pPr>
              <w:spacing w:after="0"/>
            </w:pPr>
            <w:r>
              <w:rPr>
                <w:sz w:val="14"/>
              </w:rPr>
              <w:t>home_tatstepconfig</w:t>
            </w:r>
          </w:p>
        </w:tc>
        <w:tc>
          <w:tcPr>
            <w:tcW w:w="2074" w:type="dxa"/>
          </w:tcPr>
          <w:p w14:paraId="7CAD1A3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7D2EFC5" w14:textId="77777777" w:rsidR="00FD54A6" w:rsidRDefault="00000000">
            <w:pPr>
              <w:spacing w:after="0"/>
            </w:pPr>
            <w:r>
              <w:rPr>
                <w:sz w:val="14"/>
              </w:rPr>
              <w:t>home_tatstep_step_config_id_6d1898ea_fk_home_tatstepconfig_id</w:t>
            </w:r>
          </w:p>
        </w:tc>
      </w:tr>
      <w:tr w:rsidR="00FD54A6" w14:paraId="3794F9FB" w14:textId="77777777">
        <w:trPr>
          <w:jc w:val="center"/>
        </w:trPr>
        <w:tc>
          <w:tcPr>
            <w:tcW w:w="2074" w:type="dxa"/>
          </w:tcPr>
          <w:p w14:paraId="7FDA3D6C" w14:textId="77777777" w:rsidR="00FD54A6" w:rsidRDefault="00000000">
            <w:pPr>
              <w:spacing w:after="0"/>
            </w:pPr>
            <w:r>
              <w:rPr>
                <w:sz w:val="14"/>
              </w:rPr>
              <w:t>home_tatstep</w:t>
            </w:r>
          </w:p>
        </w:tc>
        <w:tc>
          <w:tcPr>
            <w:tcW w:w="2074" w:type="dxa"/>
          </w:tcPr>
          <w:p w14:paraId="727345B4" w14:textId="77777777" w:rsidR="00FD54A6" w:rsidRDefault="00000000">
            <w:pPr>
              <w:spacing w:after="0"/>
            </w:pPr>
            <w:r>
              <w:rPr>
                <w:sz w:val="14"/>
              </w:rPr>
              <w:t>tat_id</w:t>
            </w:r>
          </w:p>
        </w:tc>
        <w:tc>
          <w:tcPr>
            <w:tcW w:w="2074" w:type="dxa"/>
          </w:tcPr>
          <w:p w14:paraId="4B45F2C4" w14:textId="77777777" w:rsidR="00FD54A6" w:rsidRDefault="00000000">
            <w:pPr>
              <w:spacing w:after="0"/>
            </w:pPr>
            <w:r>
              <w:rPr>
                <w:sz w:val="14"/>
              </w:rPr>
              <w:t>TATform</w:t>
            </w:r>
          </w:p>
        </w:tc>
        <w:tc>
          <w:tcPr>
            <w:tcW w:w="2074" w:type="dxa"/>
          </w:tcPr>
          <w:p w14:paraId="557F241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09986CDC" w14:textId="77777777" w:rsidR="00FD54A6" w:rsidRDefault="00000000">
            <w:pPr>
              <w:spacing w:after="0"/>
            </w:pPr>
            <w:r>
              <w:rPr>
                <w:sz w:val="14"/>
              </w:rPr>
              <w:t>home_tatstep_tat_id_2d827def_fk_TATform_id</w:t>
            </w:r>
          </w:p>
        </w:tc>
      </w:tr>
      <w:tr w:rsidR="00FD54A6" w14:paraId="517B8762" w14:textId="77777777">
        <w:trPr>
          <w:jc w:val="center"/>
        </w:trPr>
        <w:tc>
          <w:tcPr>
            <w:tcW w:w="2074" w:type="dxa"/>
          </w:tcPr>
          <w:p w14:paraId="6946E5A7" w14:textId="77777777" w:rsidR="00FD54A6" w:rsidRDefault="00000000">
            <w:pPr>
              <w:spacing w:after="0"/>
            </w:pPr>
            <w:r>
              <w:rPr>
                <w:sz w:val="14"/>
              </w:rPr>
              <w:t>mlst</w:t>
            </w:r>
          </w:p>
        </w:tc>
        <w:tc>
          <w:tcPr>
            <w:tcW w:w="2074" w:type="dxa"/>
          </w:tcPr>
          <w:p w14:paraId="5FE51ED8" w14:textId="77777777" w:rsidR="00FD54A6" w:rsidRDefault="00000000">
            <w:pPr>
              <w:spacing w:after="0"/>
            </w:pPr>
            <w:r>
              <w:rPr>
                <w:sz w:val="14"/>
              </w:rPr>
              <w:t>mlst_project_id</w:t>
            </w:r>
          </w:p>
        </w:tc>
        <w:tc>
          <w:tcPr>
            <w:tcW w:w="2074" w:type="dxa"/>
          </w:tcPr>
          <w:p w14:paraId="73DD22E0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058FE67C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7C89E74E" w14:textId="77777777" w:rsidR="00FD54A6" w:rsidRDefault="00000000">
            <w:pPr>
              <w:spacing w:after="0"/>
            </w:pPr>
            <w:r>
              <w:rPr>
                <w:sz w:val="14"/>
              </w:rPr>
              <w:t>mlst_mlst_project_id_24fb710b_fk_WGS_Project_id</w:t>
            </w:r>
          </w:p>
        </w:tc>
      </w:tr>
      <w:tr w:rsidR="00FD54A6" w14:paraId="003C5EE2" w14:textId="77777777">
        <w:trPr>
          <w:jc w:val="center"/>
        </w:trPr>
        <w:tc>
          <w:tcPr>
            <w:tcW w:w="2074" w:type="dxa"/>
          </w:tcPr>
          <w:p w14:paraId="0B0591BF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</w:t>
            </w:r>
          </w:p>
        </w:tc>
        <w:tc>
          <w:tcPr>
            <w:tcW w:w="2074" w:type="dxa"/>
          </w:tcPr>
          <w:p w14:paraId="6FB50960" w14:textId="77777777" w:rsidR="00FD54A6" w:rsidRDefault="00000000">
            <w:pPr>
              <w:spacing w:after="0"/>
            </w:pPr>
            <w:r>
              <w:rPr>
                <w:sz w:val="14"/>
              </w:rPr>
              <w:t>Batch_id_id</w:t>
            </w:r>
          </w:p>
        </w:tc>
        <w:tc>
          <w:tcPr>
            <w:tcW w:w="2074" w:type="dxa"/>
          </w:tcPr>
          <w:p w14:paraId="0F35A289" w14:textId="77777777" w:rsidR="00FD54A6" w:rsidRDefault="00000000">
            <w:pPr>
              <w:spacing w:after="0"/>
            </w:pPr>
            <w:r>
              <w:rPr>
                <w:sz w:val="14"/>
              </w:rPr>
              <w:t>Batch_Table</w:t>
            </w:r>
          </w:p>
        </w:tc>
        <w:tc>
          <w:tcPr>
            <w:tcW w:w="2074" w:type="dxa"/>
          </w:tcPr>
          <w:p w14:paraId="17A9229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4EA08C8A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Referred_Data_Batch_id_id_2c0dc7b7_fk_Batch_Table_id</w:t>
            </w:r>
          </w:p>
        </w:tc>
      </w:tr>
      <w:tr w:rsidR="00FD54A6" w14:paraId="670937FD" w14:textId="77777777">
        <w:trPr>
          <w:jc w:val="center"/>
        </w:trPr>
        <w:tc>
          <w:tcPr>
            <w:tcW w:w="2074" w:type="dxa"/>
          </w:tcPr>
          <w:p w14:paraId="2710A1ED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</w:t>
            </w:r>
          </w:p>
        </w:tc>
        <w:tc>
          <w:tcPr>
            <w:tcW w:w="2074" w:type="dxa"/>
          </w:tcPr>
          <w:p w14:paraId="4420BFD0" w14:textId="77777777" w:rsidR="00FD54A6" w:rsidRDefault="00000000">
            <w:pPr>
              <w:spacing w:after="0"/>
            </w:pPr>
            <w:r>
              <w:rPr>
                <w:sz w:val="14"/>
              </w:rPr>
              <w:t>Spec_Type_id</w:t>
            </w:r>
          </w:p>
        </w:tc>
        <w:tc>
          <w:tcPr>
            <w:tcW w:w="2074" w:type="dxa"/>
          </w:tcPr>
          <w:p w14:paraId="376B7810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</w:t>
            </w:r>
          </w:p>
        </w:tc>
        <w:tc>
          <w:tcPr>
            <w:tcW w:w="2074" w:type="dxa"/>
          </w:tcPr>
          <w:p w14:paraId="30E9CE1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49303E6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Referred_Data_Spec_Type_id_35f213b0_fk_SpecimenTypeTable_id</w:t>
            </w:r>
          </w:p>
        </w:tc>
      </w:tr>
      <w:tr w:rsidR="00FD54A6" w14:paraId="02AC6655" w14:textId="77777777">
        <w:trPr>
          <w:jc w:val="center"/>
        </w:trPr>
        <w:tc>
          <w:tcPr>
            <w:tcW w:w="2074" w:type="dxa"/>
          </w:tcPr>
          <w:p w14:paraId="67B5CFE8" w14:textId="77777777" w:rsidR="00FD54A6" w:rsidRDefault="00000000">
            <w:pPr>
              <w:spacing w:after="0"/>
            </w:pPr>
            <w:r>
              <w:rPr>
                <w:sz w:val="14"/>
              </w:rPr>
              <w:t>sample_information</w:t>
            </w:r>
          </w:p>
        </w:tc>
        <w:tc>
          <w:tcPr>
            <w:tcW w:w="2074" w:type="dxa"/>
          </w:tcPr>
          <w:p w14:paraId="44F5DFCE" w14:textId="77777777" w:rsidR="00FD54A6" w:rsidRDefault="00000000">
            <w:pPr>
              <w:spacing w:after="0"/>
            </w:pPr>
            <w:r>
              <w:rPr>
                <w:sz w:val="14"/>
              </w:rPr>
              <w:t>sample_project_id</w:t>
            </w:r>
          </w:p>
        </w:tc>
        <w:tc>
          <w:tcPr>
            <w:tcW w:w="2074" w:type="dxa"/>
          </w:tcPr>
          <w:p w14:paraId="2797CA96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0543B3C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154F0F3" w14:textId="77777777" w:rsidR="00FD54A6" w:rsidRDefault="00000000">
            <w:pPr>
              <w:spacing w:after="0"/>
            </w:pPr>
            <w:r>
              <w:rPr>
                <w:sz w:val="14"/>
              </w:rPr>
              <w:t>sample_information_sample_project_id_7ad83fbd_fk_WGS_Project_id</w:t>
            </w:r>
          </w:p>
        </w:tc>
      </w:tr>
      <w:tr w:rsidR="00FD54A6" w14:paraId="4632D101" w14:textId="77777777">
        <w:trPr>
          <w:jc w:val="center"/>
        </w:trPr>
        <w:tc>
          <w:tcPr>
            <w:tcW w:w="2074" w:type="dxa"/>
          </w:tcPr>
          <w:p w14:paraId="2ADE8C5E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</w:t>
            </w:r>
          </w:p>
        </w:tc>
        <w:tc>
          <w:tcPr>
            <w:tcW w:w="2074" w:type="dxa"/>
          </w:tcPr>
          <w:p w14:paraId="36BBC28D" w14:textId="77777777" w:rsidR="00FD54A6" w:rsidRDefault="00000000">
            <w:pPr>
              <w:spacing w:after="0"/>
            </w:pPr>
            <w:r>
              <w:rPr>
                <w:sz w:val="14"/>
              </w:rPr>
              <w:t>Specimen_Code_Grp_id</w:t>
            </w:r>
          </w:p>
        </w:tc>
        <w:tc>
          <w:tcPr>
            <w:tcW w:w="2074" w:type="dxa"/>
          </w:tcPr>
          <w:p w14:paraId="5C2361E1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</w:t>
            </w:r>
          </w:p>
        </w:tc>
        <w:tc>
          <w:tcPr>
            <w:tcW w:w="2074" w:type="dxa"/>
          </w:tcPr>
          <w:p w14:paraId="546ED99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B9E626D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SpecimenTypeTable_Specimen_Code_Grp_id_22b1f812_fk_SpecimenT</w:t>
            </w:r>
          </w:p>
        </w:tc>
      </w:tr>
      <w:tr w:rsidR="00FD54A6" w14:paraId="2F1CCD8C" w14:textId="77777777">
        <w:trPr>
          <w:jc w:val="center"/>
        </w:trPr>
        <w:tc>
          <w:tcPr>
            <w:tcW w:w="2074" w:type="dxa"/>
          </w:tcPr>
          <w:p w14:paraId="2688F24D" w14:textId="77777777" w:rsidR="00FD54A6" w:rsidRDefault="00000000">
            <w:pPr>
              <w:spacing w:after="0"/>
            </w:pPr>
            <w:r>
              <w:rPr>
                <w:sz w:val="14"/>
              </w:rPr>
              <w:t>TATform</w:t>
            </w:r>
          </w:p>
        </w:tc>
        <w:tc>
          <w:tcPr>
            <w:tcW w:w="2074" w:type="dxa"/>
          </w:tcPr>
          <w:p w14:paraId="6EC42CC4" w14:textId="77777777" w:rsidR="00FD54A6" w:rsidRDefault="00000000">
            <w:pPr>
              <w:spacing w:after="0"/>
            </w:pPr>
            <w:r>
              <w:rPr>
                <w:sz w:val="14"/>
              </w:rPr>
              <w:t>tat_Batch_Isolates_id</w:t>
            </w:r>
          </w:p>
        </w:tc>
        <w:tc>
          <w:tcPr>
            <w:tcW w:w="2074" w:type="dxa"/>
          </w:tcPr>
          <w:p w14:paraId="76F64F44" w14:textId="77777777" w:rsidR="00FD54A6" w:rsidRDefault="00000000">
            <w:pPr>
              <w:spacing w:after="0"/>
            </w:pPr>
            <w:r>
              <w:rPr>
                <w:sz w:val="14"/>
              </w:rPr>
              <w:t>Batch_Table</w:t>
            </w:r>
          </w:p>
        </w:tc>
        <w:tc>
          <w:tcPr>
            <w:tcW w:w="2074" w:type="dxa"/>
          </w:tcPr>
          <w:p w14:paraId="624BCB7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10C9F731" w14:textId="77777777" w:rsidR="00FD54A6" w:rsidRDefault="00000000">
            <w:pPr>
              <w:spacing w:after="0"/>
            </w:pPr>
            <w:r>
              <w:rPr>
                <w:sz w:val="14"/>
              </w:rPr>
              <w:t>TATform_tat_Batch_Isolates_id_464d7e8d_fk_Batch_Table_id</w:t>
            </w:r>
          </w:p>
        </w:tc>
      </w:tr>
      <w:tr w:rsidR="00FD54A6" w14:paraId="67148491" w14:textId="77777777">
        <w:trPr>
          <w:jc w:val="center"/>
        </w:trPr>
        <w:tc>
          <w:tcPr>
            <w:tcW w:w="2074" w:type="dxa"/>
          </w:tcPr>
          <w:p w14:paraId="7F0636EB" w14:textId="77777777" w:rsidR="00FD54A6" w:rsidRDefault="00000000">
            <w:pPr>
              <w:spacing w:after="0"/>
            </w:pPr>
            <w:r>
              <w:rPr>
                <w:sz w:val="14"/>
              </w:rPr>
              <w:t>UserProfile</w:t>
            </w:r>
          </w:p>
        </w:tc>
        <w:tc>
          <w:tcPr>
            <w:tcW w:w="2074" w:type="dxa"/>
          </w:tcPr>
          <w:p w14:paraId="2C75C504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2074" w:type="dxa"/>
          </w:tcPr>
          <w:p w14:paraId="3D13F6CE" w14:textId="77777777" w:rsidR="00FD54A6" w:rsidRDefault="00000000">
            <w:pPr>
              <w:spacing w:after="0"/>
            </w:pPr>
            <w:r>
              <w:rPr>
                <w:sz w:val="14"/>
              </w:rPr>
              <w:t>auth_user</w:t>
            </w:r>
          </w:p>
        </w:tc>
        <w:tc>
          <w:tcPr>
            <w:tcW w:w="2074" w:type="dxa"/>
          </w:tcPr>
          <w:p w14:paraId="41F01A3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2074" w:type="dxa"/>
          </w:tcPr>
          <w:p w14:paraId="3329D671" w14:textId="77777777" w:rsidR="00FD54A6" w:rsidRDefault="00000000">
            <w:pPr>
              <w:spacing w:after="0"/>
            </w:pPr>
            <w:r>
              <w:rPr>
                <w:sz w:val="14"/>
              </w:rPr>
              <w:t>UserProfile_user_id_d5588aad_fk_auth_user_id</w:t>
            </w:r>
          </w:p>
        </w:tc>
      </w:tr>
      <w:tr w:rsidR="00FD54A6" w14:paraId="475E2FCC" w14:textId="77777777">
        <w:trPr>
          <w:jc w:val="center"/>
        </w:trPr>
        <w:tc>
          <w:tcPr>
            <w:tcW w:w="2074" w:type="dxa"/>
          </w:tcPr>
          <w:p w14:paraId="192E8E83" w14:textId="77777777" w:rsidR="00FD54A6" w:rsidRDefault="00000000">
            <w:pPr>
              <w:spacing w:after="0"/>
            </w:pPr>
            <w:r>
              <w:rPr>
                <w:sz w:val="14"/>
              </w:rPr>
              <w:t>WGS_Project</w:t>
            </w:r>
          </w:p>
        </w:tc>
        <w:tc>
          <w:tcPr>
            <w:tcW w:w="2074" w:type="dxa"/>
          </w:tcPr>
          <w:p w14:paraId="2A1DF748" w14:textId="77777777" w:rsidR="00FD54A6" w:rsidRDefault="00000000">
            <w:pPr>
              <w:spacing w:after="0"/>
            </w:pPr>
            <w:r>
              <w:rPr>
                <w:sz w:val="14"/>
              </w:rPr>
              <w:t>Ref_Accession_id</w:t>
            </w:r>
          </w:p>
        </w:tc>
        <w:tc>
          <w:tcPr>
            <w:tcW w:w="2074" w:type="dxa"/>
          </w:tcPr>
          <w:p w14:paraId="5AA447C4" w14:textId="77777777" w:rsidR="00FD54A6" w:rsidRDefault="00000000">
            <w:pPr>
              <w:spacing w:after="0"/>
            </w:pPr>
            <w:r>
              <w:rPr>
                <w:sz w:val="14"/>
              </w:rPr>
              <w:t>Final_Data</w:t>
            </w:r>
          </w:p>
        </w:tc>
        <w:tc>
          <w:tcPr>
            <w:tcW w:w="2074" w:type="dxa"/>
          </w:tcPr>
          <w:p w14:paraId="6B621666" w14:textId="77777777" w:rsidR="00FD54A6" w:rsidRDefault="00000000">
            <w:pPr>
              <w:spacing w:after="0"/>
            </w:pPr>
            <w:r>
              <w:rPr>
                <w:sz w:val="14"/>
              </w:rPr>
              <w:t>f_AccessionNo</w:t>
            </w:r>
          </w:p>
        </w:tc>
        <w:tc>
          <w:tcPr>
            <w:tcW w:w="2074" w:type="dxa"/>
          </w:tcPr>
          <w:p w14:paraId="2D022BFC" w14:textId="77777777" w:rsidR="00FD54A6" w:rsidRDefault="00000000">
            <w:pPr>
              <w:spacing w:after="0"/>
            </w:pPr>
            <w:r>
              <w:rPr>
                <w:sz w:val="14"/>
              </w:rPr>
              <w:t>WGS_Project_Ref_Accession_id_0dcf3ffa_fk_Final_Dat</w:t>
            </w:r>
          </w:p>
        </w:tc>
      </w:tr>
    </w:tbl>
    <w:p w14:paraId="035C895E" w14:textId="77777777" w:rsidR="00FD54A6" w:rsidRDefault="00000000">
      <w:r>
        <w:br w:type="page"/>
      </w:r>
    </w:p>
    <w:p w14:paraId="100E8FFA" w14:textId="77777777" w:rsidR="00FD54A6" w:rsidRDefault="00000000">
      <w:pPr>
        <w:pStyle w:val="Heading1"/>
        <w:spacing w:before="160" w:after="80"/>
      </w:pPr>
      <w:r>
        <w:lastRenderedPageBreak/>
        <w:t>4. Table Catalog</w:t>
      </w:r>
    </w:p>
    <w:p w14:paraId="19B61F79" w14:textId="77777777" w:rsidR="00FD54A6" w:rsidRDefault="00000000">
      <w:r>
        <w:t>The following catalog lists every table in the supplied public schema and its column count.</w:t>
      </w:r>
    </w:p>
    <w:tbl>
      <w:tblPr>
        <w:tblW w:w="10931" w:type="dxa"/>
        <w:jc w:val="center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1746"/>
        <w:gridCol w:w="1985"/>
      </w:tblGrid>
      <w:tr w:rsidR="00FD54A6" w14:paraId="2E434C6F" w14:textId="77777777" w:rsidTr="00832BDC">
        <w:trPr>
          <w:tblHeader/>
          <w:jc w:val="center"/>
        </w:trPr>
        <w:tc>
          <w:tcPr>
            <w:tcW w:w="2592" w:type="dxa"/>
            <w:shd w:val="clear" w:color="auto" w:fill="2F5597"/>
          </w:tcPr>
          <w:p w14:paraId="7AE21A8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4608" w:type="dxa"/>
            <w:shd w:val="clear" w:color="auto" w:fill="2F5597"/>
          </w:tcPr>
          <w:p w14:paraId="4F20A86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w="1746" w:type="dxa"/>
            <w:shd w:val="clear" w:color="auto" w:fill="2F5597"/>
          </w:tcPr>
          <w:p w14:paraId="32E8441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Columns</w:t>
            </w:r>
          </w:p>
        </w:tc>
        <w:tc>
          <w:tcPr>
            <w:tcW w:w="1985" w:type="dxa"/>
            <w:shd w:val="clear" w:color="auto" w:fill="2F5597"/>
          </w:tcPr>
          <w:p w14:paraId="1389F33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Foreign keys out</w:t>
            </w:r>
          </w:p>
        </w:tc>
      </w:tr>
      <w:tr w:rsidR="00FD54A6" w14:paraId="0634E21D" w14:textId="77777777" w:rsidTr="00832BDC">
        <w:trPr>
          <w:jc w:val="center"/>
        </w:trPr>
        <w:tc>
          <w:tcPr>
            <w:tcW w:w="2592" w:type="dxa"/>
          </w:tcPr>
          <w:p w14:paraId="66D8098D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4608" w:type="dxa"/>
          </w:tcPr>
          <w:p w14:paraId="08F34E27" w14:textId="77777777" w:rsidR="00FD54A6" w:rsidRDefault="00000000">
            <w:pPr>
              <w:spacing w:after="0"/>
            </w:pPr>
            <w:r>
              <w:rPr>
                <w:sz w:val="16"/>
              </w:rPr>
              <w:t>amrfinderplus</w:t>
            </w:r>
          </w:p>
        </w:tc>
        <w:tc>
          <w:tcPr>
            <w:tcW w:w="1746" w:type="dxa"/>
          </w:tcPr>
          <w:p w14:paraId="7909DF2B" w14:textId="77777777" w:rsidR="00FD54A6" w:rsidRDefault="00000000"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w="1985" w:type="dxa"/>
          </w:tcPr>
          <w:p w14:paraId="0AC36CE2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2F485321" w14:textId="77777777" w:rsidTr="00832BDC">
        <w:trPr>
          <w:jc w:val="center"/>
        </w:trPr>
        <w:tc>
          <w:tcPr>
            <w:tcW w:w="2592" w:type="dxa"/>
          </w:tcPr>
          <w:p w14:paraId="35D31501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4608" w:type="dxa"/>
          </w:tcPr>
          <w:p w14:paraId="7DD9901D" w14:textId="77777777" w:rsidR="00FD54A6" w:rsidRDefault="00000000">
            <w:pPr>
              <w:spacing w:after="0"/>
            </w:pPr>
            <w:r>
              <w:rPr>
                <w:sz w:val="16"/>
              </w:rPr>
              <w:t>AmrfinderUpload</w:t>
            </w:r>
          </w:p>
        </w:tc>
        <w:tc>
          <w:tcPr>
            <w:tcW w:w="1746" w:type="dxa"/>
          </w:tcPr>
          <w:p w14:paraId="1E7AB70D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4CD33C7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4E6DF389" w14:textId="77777777" w:rsidTr="00832BDC">
        <w:trPr>
          <w:jc w:val="center"/>
        </w:trPr>
        <w:tc>
          <w:tcPr>
            <w:tcW w:w="2592" w:type="dxa"/>
          </w:tcPr>
          <w:p w14:paraId="04A9D9CE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608" w:type="dxa"/>
          </w:tcPr>
          <w:p w14:paraId="03156BE3" w14:textId="77777777" w:rsidR="00FD54A6" w:rsidRDefault="00000000">
            <w:pPr>
              <w:spacing w:after="0"/>
            </w:pPr>
            <w:r>
              <w:rPr>
                <w:sz w:val="16"/>
              </w:rPr>
              <w:t>Antibiotic_List</w:t>
            </w:r>
          </w:p>
        </w:tc>
        <w:tc>
          <w:tcPr>
            <w:tcW w:w="1746" w:type="dxa"/>
          </w:tcPr>
          <w:p w14:paraId="67D891D8" w14:textId="77777777" w:rsidR="00FD54A6" w:rsidRDefault="00000000"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w="1985" w:type="dxa"/>
          </w:tcPr>
          <w:p w14:paraId="7A5FF604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05D0EF56" w14:textId="77777777" w:rsidTr="00832BDC">
        <w:trPr>
          <w:jc w:val="center"/>
        </w:trPr>
        <w:tc>
          <w:tcPr>
            <w:tcW w:w="2592" w:type="dxa"/>
          </w:tcPr>
          <w:p w14:paraId="6B24A0D0" w14:textId="77777777" w:rsidR="00FD54A6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4608" w:type="dxa"/>
          </w:tcPr>
          <w:p w14:paraId="773A47CA" w14:textId="77777777" w:rsidR="00FD54A6" w:rsidRDefault="00000000">
            <w:pPr>
              <w:spacing w:after="0"/>
            </w:pPr>
            <w:r>
              <w:rPr>
                <w:sz w:val="16"/>
              </w:rPr>
              <w:t>Antibiotic_upload</w:t>
            </w:r>
          </w:p>
        </w:tc>
        <w:tc>
          <w:tcPr>
            <w:tcW w:w="1746" w:type="dxa"/>
          </w:tcPr>
          <w:p w14:paraId="11E116E2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03379161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D7E8DEC" w14:textId="77777777" w:rsidTr="00832BDC">
        <w:trPr>
          <w:jc w:val="center"/>
        </w:trPr>
        <w:tc>
          <w:tcPr>
            <w:tcW w:w="2592" w:type="dxa"/>
          </w:tcPr>
          <w:p w14:paraId="3B7A7975" w14:textId="77777777" w:rsidR="00FD54A6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608" w:type="dxa"/>
          </w:tcPr>
          <w:p w14:paraId="64924559" w14:textId="77777777" w:rsidR="00FD54A6" w:rsidRDefault="00000000">
            <w:pPr>
              <w:spacing w:after="0"/>
            </w:pPr>
            <w:r>
              <w:rPr>
                <w:sz w:val="16"/>
              </w:rPr>
              <w:t>AntibioticEntry</w:t>
            </w:r>
          </w:p>
        </w:tc>
        <w:tc>
          <w:tcPr>
            <w:tcW w:w="1746" w:type="dxa"/>
          </w:tcPr>
          <w:p w14:paraId="5A7B5FAA" w14:textId="77777777" w:rsidR="00FD54A6" w:rsidRDefault="00000000"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w="1985" w:type="dxa"/>
          </w:tcPr>
          <w:p w14:paraId="4A11F205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23A4B95F" w14:textId="77777777" w:rsidTr="00832BDC">
        <w:trPr>
          <w:jc w:val="center"/>
        </w:trPr>
        <w:tc>
          <w:tcPr>
            <w:tcW w:w="2592" w:type="dxa"/>
          </w:tcPr>
          <w:p w14:paraId="6B1763FC" w14:textId="77777777" w:rsidR="00FD54A6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4608" w:type="dxa"/>
          </w:tcPr>
          <w:p w14:paraId="7B639ECC" w14:textId="77777777" w:rsidR="00FD54A6" w:rsidRDefault="00000000">
            <w:pPr>
              <w:spacing w:after="0"/>
            </w:pPr>
            <w:r>
              <w:rPr>
                <w:sz w:val="16"/>
              </w:rPr>
              <w:t>AntibioticEntry_ab_breakpoints_id</w:t>
            </w:r>
          </w:p>
        </w:tc>
        <w:tc>
          <w:tcPr>
            <w:tcW w:w="1746" w:type="dxa"/>
          </w:tcPr>
          <w:p w14:paraId="37CFF9D0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40AF6439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6DA7BABB" w14:textId="77777777" w:rsidTr="00832BDC">
        <w:trPr>
          <w:jc w:val="center"/>
        </w:trPr>
        <w:tc>
          <w:tcPr>
            <w:tcW w:w="2592" w:type="dxa"/>
          </w:tcPr>
          <w:p w14:paraId="0168431D" w14:textId="77777777" w:rsidR="00FD54A6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4608" w:type="dxa"/>
          </w:tcPr>
          <w:p w14:paraId="17E35B99" w14:textId="77777777" w:rsidR="00FD54A6" w:rsidRDefault="00000000">
            <w:pPr>
              <w:spacing w:after="0"/>
            </w:pPr>
            <w:r>
              <w:rPr>
                <w:sz w:val="16"/>
              </w:rPr>
              <w:t>assembly-scan</w:t>
            </w:r>
          </w:p>
        </w:tc>
        <w:tc>
          <w:tcPr>
            <w:tcW w:w="1746" w:type="dxa"/>
          </w:tcPr>
          <w:p w14:paraId="083DA892" w14:textId="77777777" w:rsidR="00FD54A6" w:rsidRDefault="00000000"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w="1985" w:type="dxa"/>
          </w:tcPr>
          <w:p w14:paraId="4078998E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038EF721" w14:textId="77777777" w:rsidTr="00832BDC">
        <w:trPr>
          <w:jc w:val="center"/>
        </w:trPr>
        <w:tc>
          <w:tcPr>
            <w:tcW w:w="2592" w:type="dxa"/>
          </w:tcPr>
          <w:p w14:paraId="56B38DDF" w14:textId="77777777" w:rsidR="00FD54A6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4608" w:type="dxa"/>
          </w:tcPr>
          <w:p w14:paraId="41567A41" w14:textId="77777777" w:rsidR="00FD54A6" w:rsidRDefault="00000000">
            <w:pPr>
              <w:spacing w:after="0"/>
            </w:pPr>
            <w:r>
              <w:rPr>
                <w:sz w:val="16"/>
              </w:rPr>
              <w:t>AssemblyUpload</w:t>
            </w:r>
          </w:p>
        </w:tc>
        <w:tc>
          <w:tcPr>
            <w:tcW w:w="1746" w:type="dxa"/>
          </w:tcPr>
          <w:p w14:paraId="2D9CEC14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78197448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4FEC43C" w14:textId="77777777" w:rsidTr="00832BDC">
        <w:trPr>
          <w:jc w:val="center"/>
        </w:trPr>
        <w:tc>
          <w:tcPr>
            <w:tcW w:w="2592" w:type="dxa"/>
          </w:tcPr>
          <w:p w14:paraId="1EAB61F7" w14:textId="77777777" w:rsidR="00FD54A6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4608" w:type="dxa"/>
          </w:tcPr>
          <w:p w14:paraId="2FDA0451" w14:textId="77777777" w:rsidR="00FD54A6" w:rsidRDefault="00000000">
            <w:pPr>
              <w:spacing w:after="0"/>
            </w:pPr>
            <w:r>
              <w:rPr>
                <w:sz w:val="16"/>
              </w:rPr>
              <w:t>auth_group</w:t>
            </w:r>
          </w:p>
        </w:tc>
        <w:tc>
          <w:tcPr>
            <w:tcW w:w="1746" w:type="dxa"/>
          </w:tcPr>
          <w:p w14:paraId="59E46B1F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2AEE59FB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339C104A" w14:textId="77777777" w:rsidTr="00832BDC">
        <w:trPr>
          <w:jc w:val="center"/>
        </w:trPr>
        <w:tc>
          <w:tcPr>
            <w:tcW w:w="2592" w:type="dxa"/>
          </w:tcPr>
          <w:p w14:paraId="0CBAE14E" w14:textId="77777777" w:rsidR="00FD54A6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4608" w:type="dxa"/>
          </w:tcPr>
          <w:p w14:paraId="786226F4" w14:textId="77777777" w:rsidR="00FD54A6" w:rsidRDefault="00000000">
            <w:pPr>
              <w:spacing w:after="0"/>
            </w:pPr>
            <w:r>
              <w:rPr>
                <w:sz w:val="16"/>
              </w:rPr>
              <w:t>auth_group_permissions</w:t>
            </w:r>
          </w:p>
        </w:tc>
        <w:tc>
          <w:tcPr>
            <w:tcW w:w="1746" w:type="dxa"/>
          </w:tcPr>
          <w:p w14:paraId="687D52A1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2AD7CB39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558282A8" w14:textId="77777777" w:rsidTr="00832BDC">
        <w:trPr>
          <w:jc w:val="center"/>
        </w:trPr>
        <w:tc>
          <w:tcPr>
            <w:tcW w:w="2592" w:type="dxa"/>
          </w:tcPr>
          <w:p w14:paraId="0529C4C6" w14:textId="77777777" w:rsidR="00FD54A6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4608" w:type="dxa"/>
          </w:tcPr>
          <w:p w14:paraId="2E6E83E6" w14:textId="77777777" w:rsidR="00FD54A6" w:rsidRDefault="00000000">
            <w:pPr>
              <w:spacing w:after="0"/>
            </w:pPr>
            <w:r>
              <w:rPr>
                <w:sz w:val="16"/>
              </w:rPr>
              <w:t>auth_permission</w:t>
            </w:r>
          </w:p>
        </w:tc>
        <w:tc>
          <w:tcPr>
            <w:tcW w:w="1746" w:type="dxa"/>
          </w:tcPr>
          <w:p w14:paraId="60C6C939" w14:textId="77777777" w:rsidR="00FD54A6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985" w:type="dxa"/>
          </w:tcPr>
          <w:p w14:paraId="4522722A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11FF68C2" w14:textId="77777777" w:rsidTr="00832BDC">
        <w:trPr>
          <w:jc w:val="center"/>
        </w:trPr>
        <w:tc>
          <w:tcPr>
            <w:tcW w:w="2592" w:type="dxa"/>
          </w:tcPr>
          <w:p w14:paraId="0ADB593A" w14:textId="77777777" w:rsidR="00FD54A6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4608" w:type="dxa"/>
          </w:tcPr>
          <w:p w14:paraId="1BFAB2A8" w14:textId="77777777" w:rsidR="00FD54A6" w:rsidRDefault="00000000">
            <w:pPr>
              <w:spacing w:after="0"/>
            </w:pPr>
            <w:r>
              <w:rPr>
                <w:sz w:val="16"/>
              </w:rPr>
              <w:t>auth_user</w:t>
            </w:r>
          </w:p>
        </w:tc>
        <w:tc>
          <w:tcPr>
            <w:tcW w:w="1746" w:type="dxa"/>
          </w:tcPr>
          <w:p w14:paraId="7BA48D6D" w14:textId="77777777" w:rsidR="00FD54A6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1985" w:type="dxa"/>
          </w:tcPr>
          <w:p w14:paraId="72D289DA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69AFA38" w14:textId="77777777" w:rsidTr="00832BDC">
        <w:trPr>
          <w:jc w:val="center"/>
        </w:trPr>
        <w:tc>
          <w:tcPr>
            <w:tcW w:w="2592" w:type="dxa"/>
          </w:tcPr>
          <w:p w14:paraId="0E6297FF" w14:textId="77777777" w:rsidR="00FD54A6" w:rsidRDefault="00000000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4608" w:type="dxa"/>
          </w:tcPr>
          <w:p w14:paraId="776DC9FB" w14:textId="77777777" w:rsidR="00FD54A6" w:rsidRDefault="00000000">
            <w:pPr>
              <w:spacing w:after="0"/>
            </w:pPr>
            <w:r>
              <w:rPr>
                <w:sz w:val="16"/>
              </w:rPr>
              <w:t>auth_user_groups</w:t>
            </w:r>
          </w:p>
        </w:tc>
        <w:tc>
          <w:tcPr>
            <w:tcW w:w="1746" w:type="dxa"/>
          </w:tcPr>
          <w:p w14:paraId="49EA92CD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470E9C9C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5D244CAD" w14:textId="77777777" w:rsidTr="00832BDC">
        <w:trPr>
          <w:jc w:val="center"/>
        </w:trPr>
        <w:tc>
          <w:tcPr>
            <w:tcW w:w="2592" w:type="dxa"/>
          </w:tcPr>
          <w:p w14:paraId="527DFF40" w14:textId="77777777" w:rsidR="00FD54A6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4608" w:type="dxa"/>
          </w:tcPr>
          <w:p w14:paraId="46B609F9" w14:textId="77777777" w:rsidR="00FD54A6" w:rsidRDefault="00000000">
            <w:pPr>
              <w:spacing w:after="0"/>
            </w:pPr>
            <w:r>
              <w:rPr>
                <w:sz w:val="16"/>
              </w:rPr>
              <w:t>auth_user_user_permissions</w:t>
            </w:r>
          </w:p>
        </w:tc>
        <w:tc>
          <w:tcPr>
            <w:tcW w:w="1746" w:type="dxa"/>
          </w:tcPr>
          <w:p w14:paraId="50A9797C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10A676B2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7382A02E" w14:textId="77777777" w:rsidTr="00832BDC">
        <w:trPr>
          <w:jc w:val="center"/>
        </w:trPr>
        <w:tc>
          <w:tcPr>
            <w:tcW w:w="2592" w:type="dxa"/>
          </w:tcPr>
          <w:p w14:paraId="549E63A9" w14:textId="77777777" w:rsidR="00FD54A6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4608" w:type="dxa"/>
          </w:tcPr>
          <w:p w14:paraId="5B6229ED" w14:textId="77777777" w:rsidR="00FD54A6" w:rsidRDefault="00000000">
            <w:pPr>
              <w:spacing w:after="0"/>
            </w:pPr>
            <w:r>
              <w:rPr>
                <w:sz w:val="16"/>
              </w:rPr>
              <w:t>BactScout</w:t>
            </w:r>
          </w:p>
        </w:tc>
        <w:tc>
          <w:tcPr>
            <w:tcW w:w="1746" w:type="dxa"/>
          </w:tcPr>
          <w:p w14:paraId="5FEF59A3" w14:textId="77777777" w:rsidR="00FD54A6" w:rsidRDefault="00000000"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w="1985" w:type="dxa"/>
          </w:tcPr>
          <w:p w14:paraId="7C4EBBAC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3F5920E4" w14:textId="77777777" w:rsidTr="00832BDC">
        <w:trPr>
          <w:jc w:val="center"/>
        </w:trPr>
        <w:tc>
          <w:tcPr>
            <w:tcW w:w="2592" w:type="dxa"/>
          </w:tcPr>
          <w:p w14:paraId="7547F7B9" w14:textId="77777777" w:rsidR="00FD54A6" w:rsidRDefault="00000000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4608" w:type="dxa"/>
          </w:tcPr>
          <w:p w14:paraId="64F76D84" w14:textId="77777777" w:rsidR="00FD54A6" w:rsidRDefault="00000000">
            <w:pPr>
              <w:spacing w:after="0"/>
            </w:pPr>
            <w:r>
              <w:rPr>
                <w:sz w:val="16"/>
              </w:rPr>
              <w:t>BactScoutUpload</w:t>
            </w:r>
          </w:p>
        </w:tc>
        <w:tc>
          <w:tcPr>
            <w:tcW w:w="1746" w:type="dxa"/>
          </w:tcPr>
          <w:p w14:paraId="03313DCB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131C4A3F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63F3F043" w14:textId="77777777" w:rsidTr="00832BDC">
        <w:trPr>
          <w:jc w:val="center"/>
        </w:trPr>
        <w:tc>
          <w:tcPr>
            <w:tcW w:w="2592" w:type="dxa"/>
          </w:tcPr>
          <w:p w14:paraId="594F98AD" w14:textId="77777777" w:rsidR="00FD54A6" w:rsidRDefault="00000000"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w="4608" w:type="dxa"/>
          </w:tcPr>
          <w:p w14:paraId="5DA11A7C" w14:textId="77777777" w:rsidR="00FD54A6" w:rsidRDefault="00000000">
            <w:pPr>
              <w:spacing w:after="0"/>
            </w:pPr>
            <w:r>
              <w:rPr>
                <w:sz w:val="16"/>
              </w:rPr>
              <w:t>Batch_Table</w:t>
            </w:r>
          </w:p>
        </w:tc>
        <w:tc>
          <w:tcPr>
            <w:tcW w:w="1746" w:type="dxa"/>
          </w:tcPr>
          <w:p w14:paraId="0881E7A2" w14:textId="77777777" w:rsidR="00FD54A6" w:rsidRDefault="00000000"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w="1985" w:type="dxa"/>
          </w:tcPr>
          <w:p w14:paraId="7A9FEA7E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57A42F6B" w14:textId="77777777" w:rsidTr="00832BDC">
        <w:trPr>
          <w:jc w:val="center"/>
        </w:trPr>
        <w:tc>
          <w:tcPr>
            <w:tcW w:w="2592" w:type="dxa"/>
          </w:tcPr>
          <w:p w14:paraId="20552A5C" w14:textId="77777777" w:rsidR="00FD54A6" w:rsidRDefault="00000000"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w="4608" w:type="dxa"/>
          </w:tcPr>
          <w:p w14:paraId="7E46D419" w14:textId="77777777" w:rsidR="00FD54A6" w:rsidRDefault="00000000">
            <w:pPr>
              <w:spacing w:after="0"/>
            </w:pPr>
            <w:r>
              <w:rPr>
                <w:sz w:val="16"/>
              </w:rPr>
              <w:t>Breakpoint_upload</w:t>
            </w:r>
          </w:p>
        </w:tc>
        <w:tc>
          <w:tcPr>
            <w:tcW w:w="1746" w:type="dxa"/>
          </w:tcPr>
          <w:p w14:paraId="7E43CAA0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09C14C99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73BDEEEB" w14:textId="77777777" w:rsidTr="00832BDC">
        <w:trPr>
          <w:jc w:val="center"/>
        </w:trPr>
        <w:tc>
          <w:tcPr>
            <w:tcW w:w="2592" w:type="dxa"/>
          </w:tcPr>
          <w:p w14:paraId="50BC11A8" w14:textId="77777777" w:rsidR="00FD54A6" w:rsidRDefault="00000000"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w="4608" w:type="dxa"/>
          </w:tcPr>
          <w:p w14:paraId="59FE488D" w14:textId="77777777" w:rsidR="00FD54A6" w:rsidRDefault="00000000">
            <w:pPr>
              <w:spacing w:after="0"/>
            </w:pPr>
            <w:r>
              <w:rPr>
                <w:sz w:val="16"/>
              </w:rPr>
              <w:t>BreakpointsTable</w:t>
            </w:r>
          </w:p>
        </w:tc>
        <w:tc>
          <w:tcPr>
            <w:tcW w:w="1746" w:type="dxa"/>
          </w:tcPr>
          <w:p w14:paraId="0B321FFE" w14:textId="77777777" w:rsidR="00FD54A6" w:rsidRDefault="00000000"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w="1985" w:type="dxa"/>
          </w:tcPr>
          <w:p w14:paraId="1D0213CA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53A89C13" w14:textId="77777777" w:rsidTr="00832BDC">
        <w:trPr>
          <w:jc w:val="center"/>
        </w:trPr>
        <w:tc>
          <w:tcPr>
            <w:tcW w:w="2592" w:type="dxa"/>
          </w:tcPr>
          <w:p w14:paraId="58839299" w14:textId="77777777" w:rsidR="00FD54A6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w="4608" w:type="dxa"/>
          </w:tcPr>
          <w:p w14:paraId="4A9BE0B5" w14:textId="77777777" w:rsidR="00FD54A6" w:rsidRDefault="00000000">
            <w:pPr>
              <w:spacing w:after="0"/>
            </w:pPr>
            <w:r>
              <w:rPr>
                <w:sz w:val="16"/>
              </w:rPr>
              <w:t>builtin_wgs_pipeline_setting</w:t>
            </w:r>
          </w:p>
        </w:tc>
        <w:tc>
          <w:tcPr>
            <w:tcW w:w="1746" w:type="dxa"/>
          </w:tcPr>
          <w:p w14:paraId="59085386" w14:textId="77777777" w:rsidR="00FD54A6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1985" w:type="dxa"/>
          </w:tcPr>
          <w:p w14:paraId="2F79185E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F4FB81B" w14:textId="77777777" w:rsidTr="00832BDC">
        <w:trPr>
          <w:jc w:val="center"/>
        </w:trPr>
        <w:tc>
          <w:tcPr>
            <w:tcW w:w="2592" w:type="dxa"/>
          </w:tcPr>
          <w:p w14:paraId="06785B26" w14:textId="77777777" w:rsidR="00FD54A6" w:rsidRDefault="00000000"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w="4608" w:type="dxa"/>
          </w:tcPr>
          <w:p w14:paraId="524D76E7" w14:textId="77777777" w:rsidR="00FD54A6" w:rsidRDefault="00000000">
            <w:pPr>
              <w:spacing w:after="0"/>
            </w:pPr>
            <w:r>
              <w:rPr>
                <w:sz w:val="16"/>
              </w:rPr>
              <w:t>checkm2</w:t>
            </w:r>
          </w:p>
        </w:tc>
        <w:tc>
          <w:tcPr>
            <w:tcW w:w="1746" w:type="dxa"/>
          </w:tcPr>
          <w:p w14:paraId="00D75B4E" w14:textId="77777777" w:rsidR="00FD54A6" w:rsidRDefault="00000000"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w="1985" w:type="dxa"/>
          </w:tcPr>
          <w:p w14:paraId="60D67B94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7AB9C815" w14:textId="77777777" w:rsidTr="00832BDC">
        <w:trPr>
          <w:jc w:val="center"/>
        </w:trPr>
        <w:tc>
          <w:tcPr>
            <w:tcW w:w="2592" w:type="dxa"/>
          </w:tcPr>
          <w:p w14:paraId="5056B2DB" w14:textId="77777777" w:rsidR="00FD54A6" w:rsidRDefault="00000000"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w="4608" w:type="dxa"/>
          </w:tcPr>
          <w:p w14:paraId="29186D9A" w14:textId="77777777" w:rsidR="00FD54A6" w:rsidRDefault="00000000">
            <w:pPr>
              <w:spacing w:after="0"/>
            </w:pPr>
            <w:r>
              <w:rPr>
                <w:sz w:val="16"/>
              </w:rPr>
              <w:t>Checkm2Upload</w:t>
            </w:r>
          </w:p>
        </w:tc>
        <w:tc>
          <w:tcPr>
            <w:tcW w:w="1746" w:type="dxa"/>
          </w:tcPr>
          <w:p w14:paraId="293171F5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8ED82A4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CAB1AAE" w14:textId="77777777" w:rsidTr="00832BDC">
        <w:trPr>
          <w:jc w:val="center"/>
        </w:trPr>
        <w:tc>
          <w:tcPr>
            <w:tcW w:w="2592" w:type="dxa"/>
          </w:tcPr>
          <w:p w14:paraId="443DCD28" w14:textId="77777777" w:rsidR="00FD54A6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4608" w:type="dxa"/>
          </w:tcPr>
          <w:p w14:paraId="11F4575E" w14:textId="77777777" w:rsidR="00FD54A6" w:rsidRDefault="00000000">
            <w:pPr>
              <w:spacing w:after="0"/>
            </w:pPr>
            <w:r>
              <w:rPr>
                <w:sz w:val="16"/>
              </w:rPr>
              <w:t>Classification_Table</w:t>
            </w:r>
          </w:p>
        </w:tc>
        <w:tc>
          <w:tcPr>
            <w:tcW w:w="1746" w:type="dxa"/>
          </w:tcPr>
          <w:p w14:paraId="65C870D6" w14:textId="77777777" w:rsidR="00FD54A6" w:rsidRDefault="00000000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1985" w:type="dxa"/>
          </w:tcPr>
          <w:p w14:paraId="559DAAB7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21F89CA7" w14:textId="77777777" w:rsidTr="00832BDC">
        <w:trPr>
          <w:jc w:val="center"/>
        </w:trPr>
        <w:tc>
          <w:tcPr>
            <w:tcW w:w="2592" w:type="dxa"/>
          </w:tcPr>
          <w:p w14:paraId="6B2B43C6" w14:textId="77777777" w:rsidR="00FD54A6" w:rsidRDefault="00000000"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w="4608" w:type="dxa"/>
          </w:tcPr>
          <w:p w14:paraId="75D3F677" w14:textId="77777777" w:rsidR="00FD54A6" w:rsidRDefault="00000000">
            <w:pPr>
              <w:spacing w:after="0"/>
            </w:pPr>
            <w:r>
              <w:rPr>
                <w:sz w:val="16"/>
              </w:rPr>
              <w:t>custom_wgs_pipeline</w:t>
            </w:r>
          </w:p>
        </w:tc>
        <w:tc>
          <w:tcPr>
            <w:tcW w:w="1746" w:type="dxa"/>
          </w:tcPr>
          <w:p w14:paraId="5FA33707" w14:textId="77777777" w:rsidR="00FD54A6" w:rsidRDefault="00000000"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w="1985" w:type="dxa"/>
          </w:tcPr>
          <w:p w14:paraId="1382F4DE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1BB7D321" w14:textId="77777777" w:rsidTr="00832BDC">
        <w:trPr>
          <w:jc w:val="center"/>
        </w:trPr>
        <w:tc>
          <w:tcPr>
            <w:tcW w:w="2592" w:type="dxa"/>
          </w:tcPr>
          <w:p w14:paraId="599E6864" w14:textId="77777777" w:rsidR="00FD54A6" w:rsidRDefault="00000000"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w="4608" w:type="dxa"/>
          </w:tcPr>
          <w:p w14:paraId="2D17A73C" w14:textId="77777777" w:rsidR="00FD54A6" w:rsidRDefault="00000000">
            <w:pPr>
              <w:spacing w:after="0"/>
            </w:pPr>
            <w:r>
              <w:rPr>
                <w:sz w:val="16"/>
              </w:rPr>
              <w:t>custom_wgs_pipeline_field</w:t>
            </w:r>
          </w:p>
        </w:tc>
        <w:tc>
          <w:tcPr>
            <w:tcW w:w="1746" w:type="dxa"/>
          </w:tcPr>
          <w:p w14:paraId="7F7779A4" w14:textId="77777777" w:rsidR="00FD54A6" w:rsidRDefault="00000000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1985" w:type="dxa"/>
          </w:tcPr>
          <w:p w14:paraId="25828868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6C4AF294" w14:textId="77777777" w:rsidTr="00832BDC">
        <w:trPr>
          <w:jc w:val="center"/>
        </w:trPr>
        <w:tc>
          <w:tcPr>
            <w:tcW w:w="2592" w:type="dxa"/>
          </w:tcPr>
          <w:p w14:paraId="762B4831" w14:textId="77777777" w:rsidR="00FD54A6" w:rsidRDefault="00000000"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w="4608" w:type="dxa"/>
          </w:tcPr>
          <w:p w14:paraId="757D6A45" w14:textId="77777777" w:rsidR="00FD54A6" w:rsidRDefault="00000000">
            <w:pPr>
              <w:spacing w:after="0"/>
            </w:pPr>
            <w:r>
              <w:rPr>
                <w:sz w:val="16"/>
              </w:rPr>
              <w:t>custom_wgs_pipeline_record</w:t>
            </w:r>
          </w:p>
        </w:tc>
        <w:tc>
          <w:tcPr>
            <w:tcW w:w="1746" w:type="dxa"/>
          </w:tcPr>
          <w:p w14:paraId="6762DD9D" w14:textId="77777777" w:rsidR="00FD54A6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1985" w:type="dxa"/>
          </w:tcPr>
          <w:p w14:paraId="56DCB650" w14:textId="77777777" w:rsidR="00FD54A6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FD54A6" w14:paraId="058688F8" w14:textId="77777777" w:rsidTr="00832BDC">
        <w:trPr>
          <w:jc w:val="center"/>
        </w:trPr>
        <w:tc>
          <w:tcPr>
            <w:tcW w:w="2592" w:type="dxa"/>
          </w:tcPr>
          <w:p w14:paraId="1248F79A" w14:textId="77777777" w:rsidR="00FD54A6" w:rsidRDefault="00000000"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w="4608" w:type="dxa"/>
          </w:tcPr>
          <w:p w14:paraId="144F8EB6" w14:textId="77777777" w:rsidR="00FD54A6" w:rsidRDefault="00000000">
            <w:pPr>
              <w:spacing w:after="0"/>
            </w:pPr>
            <w:r>
              <w:rPr>
                <w:sz w:val="16"/>
              </w:rPr>
              <w:t>custom_wgs_pipeline_upload_batch</w:t>
            </w:r>
          </w:p>
        </w:tc>
        <w:tc>
          <w:tcPr>
            <w:tcW w:w="1746" w:type="dxa"/>
          </w:tcPr>
          <w:p w14:paraId="4B22A5B2" w14:textId="77777777" w:rsidR="00FD54A6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1985" w:type="dxa"/>
          </w:tcPr>
          <w:p w14:paraId="0B3B85BE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51262CBA" w14:textId="77777777" w:rsidTr="00832BDC">
        <w:trPr>
          <w:jc w:val="center"/>
        </w:trPr>
        <w:tc>
          <w:tcPr>
            <w:tcW w:w="2592" w:type="dxa"/>
          </w:tcPr>
          <w:p w14:paraId="15413563" w14:textId="77777777" w:rsidR="00FD54A6" w:rsidRDefault="00000000"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w="4608" w:type="dxa"/>
          </w:tcPr>
          <w:p w14:paraId="01A9DFA6" w14:textId="77777777" w:rsidR="00FD54A6" w:rsidRDefault="00000000">
            <w:pPr>
              <w:spacing w:after="0"/>
            </w:pPr>
            <w:r>
              <w:rPr>
                <w:sz w:val="16"/>
              </w:rPr>
              <w:t>DemogsData_upload</w:t>
            </w:r>
          </w:p>
        </w:tc>
        <w:tc>
          <w:tcPr>
            <w:tcW w:w="1746" w:type="dxa"/>
          </w:tcPr>
          <w:p w14:paraId="6CF59E1F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25BFFBA8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4921B5DE" w14:textId="77777777" w:rsidTr="00832BDC">
        <w:trPr>
          <w:jc w:val="center"/>
        </w:trPr>
        <w:tc>
          <w:tcPr>
            <w:tcW w:w="2592" w:type="dxa"/>
          </w:tcPr>
          <w:p w14:paraId="408ECD76" w14:textId="77777777" w:rsidR="00FD54A6" w:rsidRDefault="00000000"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w="4608" w:type="dxa"/>
          </w:tcPr>
          <w:p w14:paraId="416D054E" w14:textId="77777777" w:rsidR="00FD54A6" w:rsidRDefault="00000000">
            <w:pPr>
              <w:spacing w:after="0"/>
            </w:pPr>
            <w:r>
              <w:rPr>
                <w:sz w:val="16"/>
              </w:rPr>
              <w:t>django_admin_log</w:t>
            </w:r>
          </w:p>
        </w:tc>
        <w:tc>
          <w:tcPr>
            <w:tcW w:w="1746" w:type="dxa"/>
          </w:tcPr>
          <w:p w14:paraId="0E714839" w14:textId="77777777" w:rsidR="00FD54A6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1985" w:type="dxa"/>
          </w:tcPr>
          <w:p w14:paraId="2AEC5FBE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2161A58E" w14:textId="77777777" w:rsidTr="00832BDC">
        <w:trPr>
          <w:jc w:val="center"/>
        </w:trPr>
        <w:tc>
          <w:tcPr>
            <w:tcW w:w="2592" w:type="dxa"/>
          </w:tcPr>
          <w:p w14:paraId="2D4AE82E" w14:textId="77777777" w:rsidR="00FD54A6" w:rsidRDefault="00000000"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w="4608" w:type="dxa"/>
          </w:tcPr>
          <w:p w14:paraId="2DBA0115" w14:textId="77777777" w:rsidR="00FD54A6" w:rsidRDefault="00000000">
            <w:pPr>
              <w:spacing w:after="0"/>
            </w:pPr>
            <w:r>
              <w:rPr>
                <w:sz w:val="16"/>
              </w:rPr>
              <w:t>django_content_type</w:t>
            </w:r>
          </w:p>
        </w:tc>
        <w:tc>
          <w:tcPr>
            <w:tcW w:w="1746" w:type="dxa"/>
          </w:tcPr>
          <w:p w14:paraId="53C84A56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45D89890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0D1753F0" w14:textId="77777777" w:rsidTr="00832BDC">
        <w:trPr>
          <w:jc w:val="center"/>
        </w:trPr>
        <w:tc>
          <w:tcPr>
            <w:tcW w:w="2592" w:type="dxa"/>
          </w:tcPr>
          <w:p w14:paraId="3A18F8E0" w14:textId="77777777" w:rsidR="00FD54A6" w:rsidRDefault="00000000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4608" w:type="dxa"/>
          </w:tcPr>
          <w:p w14:paraId="6B107D5E" w14:textId="77777777" w:rsidR="00FD54A6" w:rsidRDefault="00000000">
            <w:pPr>
              <w:spacing w:after="0"/>
            </w:pPr>
            <w:r>
              <w:rPr>
                <w:sz w:val="16"/>
              </w:rPr>
              <w:t>django_migrations</w:t>
            </w:r>
          </w:p>
        </w:tc>
        <w:tc>
          <w:tcPr>
            <w:tcW w:w="1746" w:type="dxa"/>
          </w:tcPr>
          <w:p w14:paraId="72A670BD" w14:textId="77777777" w:rsidR="00FD54A6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985" w:type="dxa"/>
          </w:tcPr>
          <w:p w14:paraId="763FEA95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5BFBC80F" w14:textId="77777777" w:rsidTr="00832BDC">
        <w:trPr>
          <w:jc w:val="center"/>
        </w:trPr>
        <w:tc>
          <w:tcPr>
            <w:tcW w:w="2592" w:type="dxa"/>
          </w:tcPr>
          <w:p w14:paraId="52FBD0C3" w14:textId="77777777" w:rsidR="00FD54A6" w:rsidRDefault="00000000"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w="4608" w:type="dxa"/>
          </w:tcPr>
          <w:p w14:paraId="2184B9FC" w14:textId="77777777" w:rsidR="00FD54A6" w:rsidRDefault="00000000">
            <w:pPr>
              <w:spacing w:after="0"/>
            </w:pPr>
            <w:r>
              <w:rPr>
                <w:sz w:val="16"/>
              </w:rPr>
              <w:t>django_session</w:t>
            </w:r>
          </w:p>
        </w:tc>
        <w:tc>
          <w:tcPr>
            <w:tcW w:w="1746" w:type="dxa"/>
          </w:tcPr>
          <w:p w14:paraId="7BDFB6A9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506F617D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5111A72" w14:textId="77777777" w:rsidTr="00832BDC">
        <w:trPr>
          <w:jc w:val="center"/>
        </w:trPr>
        <w:tc>
          <w:tcPr>
            <w:tcW w:w="2592" w:type="dxa"/>
          </w:tcPr>
          <w:p w14:paraId="6536C482" w14:textId="77777777" w:rsidR="00FD54A6" w:rsidRDefault="00000000"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w="4608" w:type="dxa"/>
          </w:tcPr>
          <w:p w14:paraId="011D9FFF" w14:textId="77777777" w:rsidR="00FD54A6" w:rsidRDefault="00000000">
            <w:pPr>
              <w:spacing w:after="0"/>
            </w:pPr>
            <w:r>
              <w:rPr>
                <w:sz w:val="16"/>
              </w:rPr>
              <w:t>Emerging_Filter_Age</w:t>
            </w:r>
          </w:p>
        </w:tc>
        <w:tc>
          <w:tcPr>
            <w:tcW w:w="1746" w:type="dxa"/>
          </w:tcPr>
          <w:p w14:paraId="688FBB46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D104AC3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DF6E94F" w14:textId="77777777" w:rsidTr="00832BDC">
        <w:trPr>
          <w:jc w:val="center"/>
        </w:trPr>
        <w:tc>
          <w:tcPr>
            <w:tcW w:w="2592" w:type="dxa"/>
          </w:tcPr>
          <w:p w14:paraId="1C3047C8" w14:textId="77777777" w:rsidR="00FD54A6" w:rsidRDefault="00000000"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w="4608" w:type="dxa"/>
          </w:tcPr>
          <w:p w14:paraId="033E7843" w14:textId="77777777" w:rsidR="00FD54A6" w:rsidRDefault="00000000">
            <w:pPr>
              <w:spacing w:after="0"/>
            </w:pPr>
            <w:r>
              <w:rPr>
                <w:sz w:val="16"/>
              </w:rPr>
              <w:t>Emerging_Table</w:t>
            </w:r>
          </w:p>
        </w:tc>
        <w:tc>
          <w:tcPr>
            <w:tcW w:w="1746" w:type="dxa"/>
          </w:tcPr>
          <w:p w14:paraId="0E984316" w14:textId="77777777" w:rsidR="00FD54A6" w:rsidRDefault="00000000"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w="1985" w:type="dxa"/>
          </w:tcPr>
          <w:p w14:paraId="025264EF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5888AC31" w14:textId="77777777" w:rsidTr="00832BDC">
        <w:trPr>
          <w:jc w:val="center"/>
        </w:trPr>
        <w:tc>
          <w:tcPr>
            <w:tcW w:w="2592" w:type="dxa"/>
          </w:tcPr>
          <w:p w14:paraId="74615649" w14:textId="77777777" w:rsidR="00FD54A6" w:rsidRDefault="00000000"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w="4608" w:type="dxa"/>
          </w:tcPr>
          <w:p w14:paraId="55383683" w14:textId="77777777" w:rsidR="00FD54A6" w:rsidRDefault="00000000">
            <w:pPr>
              <w:spacing w:after="0"/>
            </w:pPr>
            <w:r>
              <w:rPr>
                <w:sz w:val="16"/>
              </w:rPr>
              <w:t>Emerging_upload</w:t>
            </w:r>
          </w:p>
        </w:tc>
        <w:tc>
          <w:tcPr>
            <w:tcW w:w="1746" w:type="dxa"/>
          </w:tcPr>
          <w:p w14:paraId="68903380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7F14B5A0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4A8B1E0A" w14:textId="77777777" w:rsidTr="00832BDC">
        <w:trPr>
          <w:jc w:val="center"/>
        </w:trPr>
        <w:tc>
          <w:tcPr>
            <w:tcW w:w="2592" w:type="dxa"/>
          </w:tcPr>
          <w:p w14:paraId="0E42B164" w14:textId="77777777" w:rsidR="00FD54A6" w:rsidRDefault="00000000"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w="4608" w:type="dxa"/>
          </w:tcPr>
          <w:p w14:paraId="2F9BF7C9" w14:textId="77777777" w:rsidR="00FD54A6" w:rsidRDefault="00000000">
            <w:pPr>
              <w:spacing w:after="0"/>
            </w:pPr>
            <w:r>
              <w:rPr>
                <w:sz w:val="16"/>
              </w:rPr>
              <w:t>Final_Data</w:t>
            </w:r>
          </w:p>
        </w:tc>
        <w:tc>
          <w:tcPr>
            <w:tcW w:w="1746" w:type="dxa"/>
          </w:tcPr>
          <w:p w14:paraId="0D7DA52D" w14:textId="77777777" w:rsidR="00FD54A6" w:rsidRDefault="00000000">
            <w:pPr>
              <w:spacing w:after="0"/>
            </w:pPr>
            <w:r>
              <w:rPr>
                <w:sz w:val="16"/>
              </w:rPr>
              <w:t>94</w:t>
            </w:r>
          </w:p>
        </w:tc>
        <w:tc>
          <w:tcPr>
            <w:tcW w:w="1985" w:type="dxa"/>
          </w:tcPr>
          <w:p w14:paraId="283669F2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71C06D86" w14:textId="77777777" w:rsidTr="00832BDC">
        <w:trPr>
          <w:jc w:val="center"/>
        </w:trPr>
        <w:tc>
          <w:tcPr>
            <w:tcW w:w="2592" w:type="dxa"/>
          </w:tcPr>
          <w:p w14:paraId="560C3727" w14:textId="77777777" w:rsidR="00FD54A6" w:rsidRDefault="00000000"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w="4608" w:type="dxa"/>
          </w:tcPr>
          <w:p w14:paraId="2DACC4FC" w14:textId="77777777" w:rsidR="00FD54A6" w:rsidRDefault="00000000">
            <w:pPr>
              <w:spacing w:after="0"/>
            </w:pPr>
            <w:r>
              <w:rPr>
                <w:sz w:val="16"/>
              </w:rPr>
              <w:t>FinalAntibiotic_upload</w:t>
            </w:r>
          </w:p>
        </w:tc>
        <w:tc>
          <w:tcPr>
            <w:tcW w:w="1746" w:type="dxa"/>
          </w:tcPr>
          <w:p w14:paraId="580DCE03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24A53A75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3013C15" w14:textId="77777777" w:rsidTr="00832BDC">
        <w:trPr>
          <w:jc w:val="center"/>
        </w:trPr>
        <w:tc>
          <w:tcPr>
            <w:tcW w:w="2592" w:type="dxa"/>
          </w:tcPr>
          <w:p w14:paraId="7E369168" w14:textId="77777777" w:rsidR="00FD54A6" w:rsidRDefault="00000000"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w="4608" w:type="dxa"/>
          </w:tcPr>
          <w:p w14:paraId="0E7539FF" w14:textId="77777777" w:rsidR="00FD54A6" w:rsidRDefault="00000000">
            <w:pPr>
              <w:spacing w:after="0"/>
            </w:pPr>
            <w:r>
              <w:rPr>
                <w:sz w:val="16"/>
              </w:rPr>
              <w:t>FinalAntibioticEntry</w:t>
            </w:r>
          </w:p>
        </w:tc>
        <w:tc>
          <w:tcPr>
            <w:tcW w:w="1746" w:type="dxa"/>
          </w:tcPr>
          <w:p w14:paraId="423E9ED0" w14:textId="77777777" w:rsidR="00FD54A6" w:rsidRDefault="00000000"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w="1985" w:type="dxa"/>
          </w:tcPr>
          <w:p w14:paraId="775F6DB9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2BCCDD7E" w14:textId="77777777" w:rsidTr="00832BDC">
        <w:trPr>
          <w:jc w:val="center"/>
        </w:trPr>
        <w:tc>
          <w:tcPr>
            <w:tcW w:w="2592" w:type="dxa"/>
          </w:tcPr>
          <w:p w14:paraId="016ABE6F" w14:textId="77777777" w:rsidR="00FD54A6" w:rsidRDefault="00000000"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w="4608" w:type="dxa"/>
          </w:tcPr>
          <w:p w14:paraId="771862C4" w14:textId="77777777" w:rsidR="00FD54A6" w:rsidRDefault="00000000">
            <w:pPr>
              <w:spacing w:after="0"/>
            </w:pPr>
            <w:r>
              <w:rPr>
                <w:sz w:val="16"/>
              </w:rPr>
              <w:t>FinalAntibioticEntry_ab_breakpoints_id</w:t>
            </w:r>
          </w:p>
        </w:tc>
        <w:tc>
          <w:tcPr>
            <w:tcW w:w="1746" w:type="dxa"/>
          </w:tcPr>
          <w:p w14:paraId="7D91ED1D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62427D46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3512F849" w14:textId="77777777" w:rsidTr="00832BDC">
        <w:trPr>
          <w:jc w:val="center"/>
        </w:trPr>
        <w:tc>
          <w:tcPr>
            <w:tcW w:w="2592" w:type="dxa"/>
          </w:tcPr>
          <w:p w14:paraId="6D59F64C" w14:textId="77777777" w:rsidR="00FD54A6" w:rsidRDefault="00000000"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w="4608" w:type="dxa"/>
          </w:tcPr>
          <w:p w14:paraId="2F4AC569" w14:textId="77777777" w:rsidR="00FD54A6" w:rsidRDefault="00000000">
            <w:pPr>
              <w:spacing w:after="0"/>
            </w:pPr>
            <w:r>
              <w:rPr>
                <w:sz w:val="16"/>
              </w:rPr>
              <w:t>gambit</w:t>
            </w:r>
          </w:p>
        </w:tc>
        <w:tc>
          <w:tcPr>
            <w:tcW w:w="1746" w:type="dxa"/>
          </w:tcPr>
          <w:p w14:paraId="6284141A" w14:textId="77777777" w:rsidR="00FD54A6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1985" w:type="dxa"/>
          </w:tcPr>
          <w:p w14:paraId="000403D0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4DE0B8D4" w14:textId="77777777" w:rsidTr="00832BDC">
        <w:trPr>
          <w:jc w:val="center"/>
        </w:trPr>
        <w:tc>
          <w:tcPr>
            <w:tcW w:w="2592" w:type="dxa"/>
          </w:tcPr>
          <w:p w14:paraId="33CBEB6D" w14:textId="77777777" w:rsidR="00FD54A6" w:rsidRDefault="00000000"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w="4608" w:type="dxa"/>
          </w:tcPr>
          <w:p w14:paraId="31139345" w14:textId="77777777" w:rsidR="00FD54A6" w:rsidRDefault="00000000">
            <w:pPr>
              <w:spacing w:after="0"/>
            </w:pPr>
            <w:r>
              <w:rPr>
                <w:sz w:val="16"/>
              </w:rPr>
              <w:t>GambitUpload</w:t>
            </w:r>
          </w:p>
        </w:tc>
        <w:tc>
          <w:tcPr>
            <w:tcW w:w="1746" w:type="dxa"/>
          </w:tcPr>
          <w:p w14:paraId="57059804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0CA5C0C3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5FAD7D3D" w14:textId="77777777" w:rsidTr="00832BDC">
        <w:trPr>
          <w:jc w:val="center"/>
        </w:trPr>
        <w:tc>
          <w:tcPr>
            <w:tcW w:w="2592" w:type="dxa"/>
          </w:tcPr>
          <w:p w14:paraId="411F7B80" w14:textId="77777777" w:rsidR="00FD54A6" w:rsidRDefault="00000000"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w="4608" w:type="dxa"/>
          </w:tcPr>
          <w:p w14:paraId="6FD1B936" w14:textId="77777777" w:rsidR="00FD54A6" w:rsidRDefault="00000000">
            <w:pPr>
              <w:spacing w:after="0"/>
            </w:pPr>
            <w:r>
              <w:rPr>
                <w:sz w:val="16"/>
              </w:rPr>
              <w:t>gtdbtk</w:t>
            </w:r>
          </w:p>
        </w:tc>
        <w:tc>
          <w:tcPr>
            <w:tcW w:w="1746" w:type="dxa"/>
          </w:tcPr>
          <w:p w14:paraId="5BBB330B" w14:textId="77777777" w:rsidR="00FD54A6" w:rsidRDefault="00000000"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w="1985" w:type="dxa"/>
          </w:tcPr>
          <w:p w14:paraId="37A21286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5606AB3D" w14:textId="77777777" w:rsidTr="00832BDC">
        <w:trPr>
          <w:jc w:val="center"/>
        </w:trPr>
        <w:tc>
          <w:tcPr>
            <w:tcW w:w="2592" w:type="dxa"/>
          </w:tcPr>
          <w:p w14:paraId="1DAA6FD8" w14:textId="77777777" w:rsidR="00FD54A6" w:rsidRDefault="00000000"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w="4608" w:type="dxa"/>
          </w:tcPr>
          <w:p w14:paraId="2E916D6A" w14:textId="77777777" w:rsidR="00FD54A6" w:rsidRDefault="00000000">
            <w:pPr>
              <w:spacing w:after="0"/>
            </w:pPr>
            <w:r>
              <w:rPr>
                <w:sz w:val="16"/>
              </w:rPr>
              <w:t>GtdbTkUpload</w:t>
            </w:r>
          </w:p>
        </w:tc>
        <w:tc>
          <w:tcPr>
            <w:tcW w:w="1746" w:type="dxa"/>
          </w:tcPr>
          <w:p w14:paraId="1C1F3AF9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75263686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26BB725" w14:textId="77777777" w:rsidTr="00832BDC">
        <w:trPr>
          <w:jc w:val="center"/>
        </w:trPr>
        <w:tc>
          <w:tcPr>
            <w:tcW w:w="2592" w:type="dxa"/>
          </w:tcPr>
          <w:p w14:paraId="58E4270A" w14:textId="77777777" w:rsidR="00FD54A6" w:rsidRDefault="00000000"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w="4608" w:type="dxa"/>
          </w:tcPr>
          <w:p w14:paraId="43BA8958" w14:textId="77777777" w:rsidR="00FD54A6" w:rsidRDefault="00000000">
            <w:pPr>
              <w:spacing w:after="0"/>
            </w:pPr>
            <w:r>
              <w:rPr>
                <w:sz w:val="16"/>
              </w:rPr>
              <w:t>home_arsstaff_details</w:t>
            </w:r>
          </w:p>
        </w:tc>
        <w:tc>
          <w:tcPr>
            <w:tcW w:w="1746" w:type="dxa"/>
          </w:tcPr>
          <w:p w14:paraId="6633BF38" w14:textId="77777777" w:rsidR="00FD54A6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1985" w:type="dxa"/>
          </w:tcPr>
          <w:p w14:paraId="6A3BC7C5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4AC58561" w14:textId="77777777" w:rsidTr="00832BDC">
        <w:trPr>
          <w:jc w:val="center"/>
        </w:trPr>
        <w:tc>
          <w:tcPr>
            <w:tcW w:w="2592" w:type="dxa"/>
          </w:tcPr>
          <w:p w14:paraId="495DD378" w14:textId="77777777" w:rsidR="00FD54A6" w:rsidRDefault="00000000"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w="4608" w:type="dxa"/>
          </w:tcPr>
          <w:p w14:paraId="2F8671F2" w14:textId="77777777" w:rsidR="00FD54A6" w:rsidRDefault="00000000">
            <w:pPr>
              <w:spacing w:after="0"/>
            </w:pPr>
            <w:r>
              <w:rPr>
                <w:sz w:val="16"/>
              </w:rPr>
              <w:t>home_fieldmapping</w:t>
            </w:r>
          </w:p>
        </w:tc>
        <w:tc>
          <w:tcPr>
            <w:tcW w:w="1746" w:type="dxa"/>
          </w:tcPr>
          <w:p w14:paraId="53CE121A" w14:textId="77777777" w:rsidR="00FD54A6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1985" w:type="dxa"/>
          </w:tcPr>
          <w:p w14:paraId="23994A56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2B66028A" w14:textId="77777777" w:rsidTr="00832BDC">
        <w:trPr>
          <w:jc w:val="center"/>
        </w:trPr>
        <w:tc>
          <w:tcPr>
            <w:tcW w:w="2592" w:type="dxa"/>
          </w:tcPr>
          <w:p w14:paraId="169AC6AA" w14:textId="77777777" w:rsidR="00FD54A6" w:rsidRDefault="00000000"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w="4608" w:type="dxa"/>
          </w:tcPr>
          <w:p w14:paraId="4AC414DD" w14:textId="77777777" w:rsidR="00FD54A6" w:rsidRDefault="00000000">
            <w:pPr>
              <w:spacing w:after="0"/>
            </w:pPr>
            <w:r>
              <w:rPr>
                <w:sz w:val="16"/>
              </w:rPr>
              <w:t>home_final_concordancedetail</w:t>
            </w:r>
          </w:p>
        </w:tc>
        <w:tc>
          <w:tcPr>
            <w:tcW w:w="1746" w:type="dxa"/>
          </w:tcPr>
          <w:p w14:paraId="5F614976" w14:textId="77777777" w:rsidR="00FD54A6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1985" w:type="dxa"/>
          </w:tcPr>
          <w:p w14:paraId="324C1247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0F5E3859" w14:textId="77777777" w:rsidTr="00832BDC">
        <w:trPr>
          <w:jc w:val="center"/>
        </w:trPr>
        <w:tc>
          <w:tcPr>
            <w:tcW w:w="2592" w:type="dxa"/>
          </w:tcPr>
          <w:p w14:paraId="037C2C52" w14:textId="77777777" w:rsidR="00FD54A6" w:rsidRDefault="00000000"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w="4608" w:type="dxa"/>
          </w:tcPr>
          <w:p w14:paraId="4DBD0481" w14:textId="77777777" w:rsidR="00FD54A6" w:rsidRDefault="00000000">
            <w:pPr>
              <w:spacing w:after="0"/>
            </w:pPr>
            <w:r>
              <w:rPr>
                <w:sz w:val="16"/>
              </w:rPr>
              <w:t>home_final_concordancereport</w:t>
            </w:r>
          </w:p>
        </w:tc>
        <w:tc>
          <w:tcPr>
            <w:tcW w:w="1746" w:type="dxa"/>
          </w:tcPr>
          <w:p w14:paraId="6762A3F9" w14:textId="77777777" w:rsidR="00FD54A6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w="1985" w:type="dxa"/>
          </w:tcPr>
          <w:p w14:paraId="4E3982DD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FD54A6" w14:paraId="6F478DDD" w14:textId="77777777" w:rsidTr="00832BDC">
        <w:trPr>
          <w:jc w:val="center"/>
        </w:trPr>
        <w:tc>
          <w:tcPr>
            <w:tcW w:w="2592" w:type="dxa"/>
          </w:tcPr>
          <w:p w14:paraId="2CA45C90" w14:textId="77777777" w:rsidR="00FD54A6" w:rsidRDefault="00000000"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w="4608" w:type="dxa"/>
          </w:tcPr>
          <w:p w14:paraId="387FDCED" w14:textId="77777777" w:rsidR="00FD54A6" w:rsidRDefault="00000000">
            <w:pPr>
              <w:spacing w:after="0"/>
            </w:pPr>
            <w:r>
              <w:rPr>
                <w:sz w:val="16"/>
              </w:rPr>
              <w:t>home_nonworkingday</w:t>
            </w:r>
          </w:p>
        </w:tc>
        <w:tc>
          <w:tcPr>
            <w:tcW w:w="1746" w:type="dxa"/>
          </w:tcPr>
          <w:p w14:paraId="1C4B370F" w14:textId="77777777" w:rsidR="00FD54A6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985" w:type="dxa"/>
          </w:tcPr>
          <w:p w14:paraId="0C8BEE74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6C801578" w14:textId="77777777" w:rsidTr="00832BDC">
        <w:trPr>
          <w:jc w:val="center"/>
        </w:trPr>
        <w:tc>
          <w:tcPr>
            <w:tcW w:w="2592" w:type="dxa"/>
          </w:tcPr>
          <w:p w14:paraId="271A3A31" w14:textId="77777777" w:rsidR="00FD54A6" w:rsidRDefault="00000000"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w="4608" w:type="dxa"/>
          </w:tcPr>
          <w:p w14:paraId="34373AA6" w14:textId="77777777" w:rsidR="00FD54A6" w:rsidRDefault="00000000">
            <w:pPr>
              <w:spacing w:after="0"/>
            </w:pPr>
            <w:r>
              <w:rPr>
                <w:sz w:val="16"/>
              </w:rPr>
              <w:t>home_organism_list</w:t>
            </w:r>
          </w:p>
        </w:tc>
        <w:tc>
          <w:tcPr>
            <w:tcW w:w="1746" w:type="dxa"/>
          </w:tcPr>
          <w:p w14:paraId="45D1CBC5" w14:textId="77777777" w:rsidR="00FD54A6" w:rsidRDefault="00000000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1985" w:type="dxa"/>
          </w:tcPr>
          <w:p w14:paraId="1C8319C3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5DA906C5" w14:textId="77777777" w:rsidTr="00832BDC">
        <w:trPr>
          <w:jc w:val="center"/>
        </w:trPr>
        <w:tc>
          <w:tcPr>
            <w:tcW w:w="2592" w:type="dxa"/>
          </w:tcPr>
          <w:p w14:paraId="08C48F50" w14:textId="77777777" w:rsidR="00FD54A6" w:rsidRDefault="00000000"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w="4608" w:type="dxa"/>
          </w:tcPr>
          <w:p w14:paraId="77BAA722" w14:textId="77777777" w:rsidR="00FD54A6" w:rsidRDefault="00000000">
            <w:pPr>
              <w:spacing w:after="0"/>
            </w:pPr>
            <w:r>
              <w:rPr>
                <w:sz w:val="16"/>
              </w:rPr>
              <w:t>home_pheno_upload_pre</w:t>
            </w:r>
          </w:p>
        </w:tc>
        <w:tc>
          <w:tcPr>
            <w:tcW w:w="1746" w:type="dxa"/>
          </w:tcPr>
          <w:p w14:paraId="4EAAB099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0545B122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4CF6A4D1" w14:textId="77777777" w:rsidTr="00832BDC">
        <w:trPr>
          <w:jc w:val="center"/>
        </w:trPr>
        <w:tc>
          <w:tcPr>
            <w:tcW w:w="2592" w:type="dxa"/>
          </w:tcPr>
          <w:p w14:paraId="38758DDB" w14:textId="77777777" w:rsidR="00FD54A6" w:rsidRDefault="00000000"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w="4608" w:type="dxa"/>
          </w:tcPr>
          <w:p w14:paraId="10CFDFAE" w14:textId="77777777" w:rsidR="00FD54A6" w:rsidRDefault="00000000">
            <w:pPr>
              <w:spacing w:after="0"/>
            </w:pPr>
            <w:r>
              <w:rPr>
                <w:sz w:val="16"/>
              </w:rPr>
              <w:t>home_reco_item_upload</w:t>
            </w:r>
          </w:p>
        </w:tc>
        <w:tc>
          <w:tcPr>
            <w:tcW w:w="1746" w:type="dxa"/>
          </w:tcPr>
          <w:p w14:paraId="11C4D6E1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47741FD9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C1EAB0D" w14:textId="77777777" w:rsidTr="00832BDC">
        <w:trPr>
          <w:jc w:val="center"/>
        </w:trPr>
        <w:tc>
          <w:tcPr>
            <w:tcW w:w="2592" w:type="dxa"/>
          </w:tcPr>
          <w:p w14:paraId="2D1DCFBA" w14:textId="77777777" w:rsidR="00FD54A6" w:rsidRDefault="00000000"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w="4608" w:type="dxa"/>
          </w:tcPr>
          <w:p w14:paraId="6BB6D854" w14:textId="77777777" w:rsidR="00FD54A6" w:rsidRDefault="00000000">
            <w:pPr>
              <w:spacing w:after="0"/>
            </w:pPr>
            <w:r>
              <w:rPr>
                <w:sz w:val="16"/>
              </w:rPr>
              <w:t>home_recommendation</w:t>
            </w:r>
          </w:p>
        </w:tc>
        <w:tc>
          <w:tcPr>
            <w:tcW w:w="1746" w:type="dxa"/>
          </w:tcPr>
          <w:p w14:paraId="6095EC79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729DD5C4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6D3C878E" w14:textId="77777777" w:rsidTr="00832BDC">
        <w:trPr>
          <w:jc w:val="center"/>
        </w:trPr>
        <w:tc>
          <w:tcPr>
            <w:tcW w:w="2592" w:type="dxa"/>
          </w:tcPr>
          <w:p w14:paraId="2F94EC76" w14:textId="77777777" w:rsidR="00FD54A6" w:rsidRDefault="00000000"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w="4608" w:type="dxa"/>
          </w:tcPr>
          <w:p w14:paraId="7F40436E" w14:textId="77777777" w:rsidR="00FD54A6" w:rsidRDefault="00000000">
            <w:pPr>
              <w:spacing w:after="0"/>
            </w:pPr>
            <w:r>
              <w:rPr>
                <w:sz w:val="16"/>
              </w:rPr>
              <w:t>home_sitedata</w:t>
            </w:r>
          </w:p>
        </w:tc>
        <w:tc>
          <w:tcPr>
            <w:tcW w:w="1746" w:type="dxa"/>
          </w:tcPr>
          <w:p w14:paraId="5F67C79F" w14:textId="77777777" w:rsidR="00FD54A6" w:rsidRDefault="00000000"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w="1985" w:type="dxa"/>
          </w:tcPr>
          <w:p w14:paraId="2B6217EC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5D91800D" w14:textId="77777777" w:rsidTr="00832BDC">
        <w:trPr>
          <w:jc w:val="center"/>
        </w:trPr>
        <w:tc>
          <w:tcPr>
            <w:tcW w:w="2592" w:type="dxa"/>
          </w:tcPr>
          <w:p w14:paraId="46295616" w14:textId="77777777" w:rsidR="00FD54A6" w:rsidRDefault="00000000"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w="4608" w:type="dxa"/>
          </w:tcPr>
          <w:p w14:paraId="3AD85B71" w14:textId="77777777" w:rsidR="00FD54A6" w:rsidRDefault="00000000">
            <w:pPr>
              <w:spacing w:after="0"/>
            </w:pPr>
            <w:r>
              <w:rPr>
                <w:sz w:val="16"/>
              </w:rPr>
              <w:t>home_tatstep</w:t>
            </w:r>
          </w:p>
        </w:tc>
        <w:tc>
          <w:tcPr>
            <w:tcW w:w="1746" w:type="dxa"/>
          </w:tcPr>
          <w:p w14:paraId="1938C28A" w14:textId="77777777" w:rsidR="00FD54A6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1985" w:type="dxa"/>
          </w:tcPr>
          <w:p w14:paraId="318BDC5C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FD54A6" w14:paraId="5BC5BC06" w14:textId="77777777" w:rsidTr="00832BDC">
        <w:trPr>
          <w:jc w:val="center"/>
        </w:trPr>
        <w:tc>
          <w:tcPr>
            <w:tcW w:w="2592" w:type="dxa"/>
          </w:tcPr>
          <w:p w14:paraId="31EA4944" w14:textId="77777777" w:rsidR="00FD54A6" w:rsidRDefault="00000000">
            <w:pPr>
              <w:spacing w:after="0"/>
            </w:pPr>
            <w:r>
              <w:rPr>
                <w:sz w:val="16"/>
              </w:rPr>
              <w:t>55</w:t>
            </w:r>
          </w:p>
        </w:tc>
        <w:tc>
          <w:tcPr>
            <w:tcW w:w="4608" w:type="dxa"/>
          </w:tcPr>
          <w:p w14:paraId="040987AE" w14:textId="77777777" w:rsidR="00FD54A6" w:rsidRDefault="00000000">
            <w:pPr>
              <w:spacing w:after="0"/>
            </w:pPr>
            <w:r>
              <w:rPr>
                <w:sz w:val="16"/>
              </w:rPr>
              <w:t>home_tatstepconfig</w:t>
            </w:r>
          </w:p>
        </w:tc>
        <w:tc>
          <w:tcPr>
            <w:tcW w:w="1746" w:type="dxa"/>
          </w:tcPr>
          <w:p w14:paraId="7CA6C6BE" w14:textId="77777777" w:rsidR="00FD54A6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985" w:type="dxa"/>
          </w:tcPr>
          <w:p w14:paraId="2523717E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47641212" w14:textId="77777777" w:rsidTr="00832BDC">
        <w:trPr>
          <w:jc w:val="center"/>
        </w:trPr>
        <w:tc>
          <w:tcPr>
            <w:tcW w:w="2592" w:type="dxa"/>
          </w:tcPr>
          <w:p w14:paraId="4BCB166F" w14:textId="77777777" w:rsidR="00FD54A6" w:rsidRDefault="00000000"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w="4608" w:type="dxa"/>
          </w:tcPr>
          <w:p w14:paraId="49287B83" w14:textId="77777777" w:rsidR="00FD54A6" w:rsidRDefault="00000000">
            <w:pPr>
              <w:spacing w:after="0"/>
            </w:pPr>
            <w:r>
              <w:rPr>
                <w:sz w:val="16"/>
              </w:rPr>
              <w:t>mlst</w:t>
            </w:r>
          </w:p>
        </w:tc>
        <w:tc>
          <w:tcPr>
            <w:tcW w:w="1746" w:type="dxa"/>
          </w:tcPr>
          <w:p w14:paraId="31172C9A" w14:textId="77777777" w:rsidR="00FD54A6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1985" w:type="dxa"/>
          </w:tcPr>
          <w:p w14:paraId="6116EBE1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5CB53133" w14:textId="77777777" w:rsidTr="00832BDC">
        <w:trPr>
          <w:jc w:val="center"/>
        </w:trPr>
        <w:tc>
          <w:tcPr>
            <w:tcW w:w="2592" w:type="dxa"/>
          </w:tcPr>
          <w:p w14:paraId="651615A0" w14:textId="77777777" w:rsidR="00FD54A6" w:rsidRDefault="00000000">
            <w:pPr>
              <w:spacing w:after="0"/>
            </w:pPr>
            <w:r>
              <w:rPr>
                <w:sz w:val="16"/>
              </w:rPr>
              <w:t>57</w:t>
            </w:r>
          </w:p>
        </w:tc>
        <w:tc>
          <w:tcPr>
            <w:tcW w:w="4608" w:type="dxa"/>
          </w:tcPr>
          <w:p w14:paraId="1B489A35" w14:textId="77777777" w:rsidR="00FD54A6" w:rsidRDefault="00000000">
            <w:pPr>
              <w:spacing w:after="0"/>
            </w:pPr>
            <w:r>
              <w:rPr>
                <w:sz w:val="16"/>
              </w:rPr>
              <w:t>MlstUpload</w:t>
            </w:r>
          </w:p>
        </w:tc>
        <w:tc>
          <w:tcPr>
            <w:tcW w:w="1746" w:type="dxa"/>
          </w:tcPr>
          <w:p w14:paraId="4B509921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E0F5177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F26B4A8" w14:textId="77777777" w:rsidTr="00832BDC">
        <w:trPr>
          <w:jc w:val="center"/>
        </w:trPr>
        <w:tc>
          <w:tcPr>
            <w:tcW w:w="2592" w:type="dxa"/>
          </w:tcPr>
          <w:p w14:paraId="2E2D4BD1" w14:textId="77777777" w:rsidR="00FD54A6" w:rsidRDefault="00000000">
            <w:pPr>
              <w:spacing w:after="0"/>
            </w:pPr>
            <w:r>
              <w:rPr>
                <w:sz w:val="16"/>
              </w:rPr>
              <w:lastRenderedPageBreak/>
              <w:t>58</w:t>
            </w:r>
          </w:p>
        </w:tc>
        <w:tc>
          <w:tcPr>
            <w:tcW w:w="4608" w:type="dxa"/>
          </w:tcPr>
          <w:p w14:paraId="1AC2660C" w14:textId="77777777" w:rsidR="00FD54A6" w:rsidRDefault="00000000">
            <w:pPr>
              <w:spacing w:after="0"/>
            </w:pPr>
            <w:r>
              <w:rPr>
                <w:sz w:val="16"/>
              </w:rPr>
              <w:t>Organism_upload</w:t>
            </w:r>
          </w:p>
        </w:tc>
        <w:tc>
          <w:tcPr>
            <w:tcW w:w="1746" w:type="dxa"/>
          </w:tcPr>
          <w:p w14:paraId="2ED19B06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3A3505A7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7B27C2B" w14:textId="77777777" w:rsidTr="00832BDC">
        <w:trPr>
          <w:jc w:val="center"/>
        </w:trPr>
        <w:tc>
          <w:tcPr>
            <w:tcW w:w="2592" w:type="dxa"/>
          </w:tcPr>
          <w:p w14:paraId="2AED5478" w14:textId="77777777" w:rsidR="00FD54A6" w:rsidRDefault="00000000">
            <w:pPr>
              <w:spacing w:after="0"/>
            </w:pPr>
            <w:r>
              <w:rPr>
                <w:sz w:val="16"/>
              </w:rPr>
              <w:t>59</w:t>
            </w:r>
          </w:p>
        </w:tc>
        <w:tc>
          <w:tcPr>
            <w:tcW w:w="4608" w:type="dxa"/>
          </w:tcPr>
          <w:p w14:paraId="6DCE4559" w14:textId="77777777" w:rsidR="00FD54A6" w:rsidRDefault="00000000">
            <w:pPr>
              <w:spacing w:after="0"/>
            </w:pPr>
            <w:r>
              <w:rPr>
                <w:sz w:val="16"/>
              </w:rPr>
              <w:t>Pheno_upload_Post</w:t>
            </w:r>
          </w:p>
        </w:tc>
        <w:tc>
          <w:tcPr>
            <w:tcW w:w="1746" w:type="dxa"/>
          </w:tcPr>
          <w:p w14:paraId="1D476BA8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57F9DD7A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5C699BA" w14:textId="77777777" w:rsidTr="00832BDC">
        <w:trPr>
          <w:jc w:val="center"/>
        </w:trPr>
        <w:tc>
          <w:tcPr>
            <w:tcW w:w="2592" w:type="dxa"/>
          </w:tcPr>
          <w:p w14:paraId="05525837" w14:textId="77777777" w:rsidR="00FD54A6" w:rsidRDefault="00000000"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w="4608" w:type="dxa"/>
          </w:tcPr>
          <w:p w14:paraId="430EDA3F" w14:textId="77777777" w:rsidR="00FD54A6" w:rsidRDefault="00000000">
            <w:pPr>
              <w:spacing w:after="0"/>
            </w:pPr>
            <w:r>
              <w:rPr>
                <w:sz w:val="16"/>
              </w:rPr>
              <w:t>Phenotype_Post</w:t>
            </w:r>
          </w:p>
        </w:tc>
        <w:tc>
          <w:tcPr>
            <w:tcW w:w="1746" w:type="dxa"/>
          </w:tcPr>
          <w:p w14:paraId="2BD7796E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045A42F0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0AF7FF1" w14:textId="77777777" w:rsidTr="00832BDC">
        <w:trPr>
          <w:jc w:val="center"/>
        </w:trPr>
        <w:tc>
          <w:tcPr>
            <w:tcW w:w="2592" w:type="dxa"/>
          </w:tcPr>
          <w:p w14:paraId="7F04324F" w14:textId="77777777" w:rsidR="00FD54A6" w:rsidRDefault="00000000">
            <w:pPr>
              <w:spacing w:after="0"/>
            </w:pPr>
            <w:r>
              <w:rPr>
                <w:sz w:val="16"/>
              </w:rPr>
              <w:t>61</w:t>
            </w:r>
          </w:p>
        </w:tc>
        <w:tc>
          <w:tcPr>
            <w:tcW w:w="4608" w:type="dxa"/>
          </w:tcPr>
          <w:p w14:paraId="5F0AF450" w14:textId="77777777" w:rsidR="00FD54A6" w:rsidRDefault="00000000">
            <w:pPr>
              <w:spacing w:after="0"/>
            </w:pPr>
            <w:r>
              <w:rPr>
                <w:sz w:val="16"/>
              </w:rPr>
              <w:t>Phenotype_Pre</w:t>
            </w:r>
          </w:p>
        </w:tc>
        <w:tc>
          <w:tcPr>
            <w:tcW w:w="1746" w:type="dxa"/>
          </w:tcPr>
          <w:p w14:paraId="424B8564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6492F7B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4211CAB" w14:textId="77777777" w:rsidTr="00832BDC">
        <w:trPr>
          <w:jc w:val="center"/>
        </w:trPr>
        <w:tc>
          <w:tcPr>
            <w:tcW w:w="2592" w:type="dxa"/>
          </w:tcPr>
          <w:p w14:paraId="07CBF681" w14:textId="77777777" w:rsidR="00FD54A6" w:rsidRDefault="00000000"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w="4608" w:type="dxa"/>
          </w:tcPr>
          <w:p w14:paraId="36BC5DF3" w14:textId="77777777" w:rsidR="00FD54A6" w:rsidRDefault="00000000">
            <w:pPr>
              <w:spacing w:after="0"/>
            </w:pPr>
            <w:r>
              <w:rPr>
                <w:sz w:val="16"/>
              </w:rPr>
              <w:t>RawAntibiotic_upload</w:t>
            </w:r>
          </w:p>
        </w:tc>
        <w:tc>
          <w:tcPr>
            <w:tcW w:w="1746" w:type="dxa"/>
          </w:tcPr>
          <w:p w14:paraId="736CF7C2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3669CE6E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0DE142B1" w14:textId="77777777" w:rsidTr="00832BDC">
        <w:trPr>
          <w:jc w:val="center"/>
        </w:trPr>
        <w:tc>
          <w:tcPr>
            <w:tcW w:w="2592" w:type="dxa"/>
          </w:tcPr>
          <w:p w14:paraId="55558344" w14:textId="77777777" w:rsidR="00FD54A6" w:rsidRDefault="00000000"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w="4608" w:type="dxa"/>
          </w:tcPr>
          <w:p w14:paraId="4C99BBEB" w14:textId="77777777" w:rsidR="00FD54A6" w:rsidRDefault="00000000">
            <w:pPr>
              <w:spacing w:after="0"/>
            </w:pPr>
            <w:r>
              <w:rPr>
                <w:sz w:val="16"/>
              </w:rPr>
              <w:t>Recommendation_items</w:t>
            </w:r>
          </w:p>
        </w:tc>
        <w:tc>
          <w:tcPr>
            <w:tcW w:w="1746" w:type="dxa"/>
          </w:tcPr>
          <w:p w14:paraId="40CAF5A5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453E9B86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39059DAE" w14:textId="77777777" w:rsidTr="00832BDC">
        <w:trPr>
          <w:jc w:val="center"/>
        </w:trPr>
        <w:tc>
          <w:tcPr>
            <w:tcW w:w="2592" w:type="dxa"/>
          </w:tcPr>
          <w:p w14:paraId="15C84011" w14:textId="77777777" w:rsidR="00FD54A6" w:rsidRDefault="00000000"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w="4608" w:type="dxa"/>
          </w:tcPr>
          <w:p w14:paraId="3E4E95C1" w14:textId="77777777" w:rsidR="00FD54A6" w:rsidRDefault="00000000">
            <w:pPr>
              <w:spacing w:after="0"/>
            </w:pPr>
            <w:r>
              <w:rPr>
                <w:sz w:val="16"/>
              </w:rPr>
              <w:t>Referred_Data</w:t>
            </w:r>
          </w:p>
        </w:tc>
        <w:tc>
          <w:tcPr>
            <w:tcW w:w="1746" w:type="dxa"/>
          </w:tcPr>
          <w:p w14:paraId="67D3F530" w14:textId="77777777" w:rsidR="00FD54A6" w:rsidRDefault="00000000">
            <w:pPr>
              <w:spacing w:after="0"/>
            </w:pPr>
            <w:r>
              <w:rPr>
                <w:sz w:val="16"/>
              </w:rPr>
              <w:t>107</w:t>
            </w:r>
          </w:p>
        </w:tc>
        <w:tc>
          <w:tcPr>
            <w:tcW w:w="1985" w:type="dxa"/>
          </w:tcPr>
          <w:p w14:paraId="497217BE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FD54A6" w14:paraId="0639C2D1" w14:textId="77777777" w:rsidTr="00832BDC">
        <w:trPr>
          <w:jc w:val="center"/>
        </w:trPr>
        <w:tc>
          <w:tcPr>
            <w:tcW w:w="2592" w:type="dxa"/>
          </w:tcPr>
          <w:p w14:paraId="277EE4E5" w14:textId="77777777" w:rsidR="00FD54A6" w:rsidRDefault="00000000"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w="4608" w:type="dxa"/>
          </w:tcPr>
          <w:p w14:paraId="4A1FE003" w14:textId="77777777" w:rsidR="00FD54A6" w:rsidRDefault="00000000">
            <w:pPr>
              <w:spacing w:after="0"/>
            </w:pPr>
            <w:r>
              <w:rPr>
                <w:sz w:val="16"/>
              </w:rPr>
              <w:t>Referred_upload</w:t>
            </w:r>
          </w:p>
        </w:tc>
        <w:tc>
          <w:tcPr>
            <w:tcW w:w="1746" w:type="dxa"/>
          </w:tcPr>
          <w:p w14:paraId="43E19D1E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4155736C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46E54828" w14:textId="77777777" w:rsidTr="00832BDC">
        <w:trPr>
          <w:jc w:val="center"/>
        </w:trPr>
        <w:tc>
          <w:tcPr>
            <w:tcW w:w="2592" w:type="dxa"/>
          </w:tcPr>
          <w:p w14:paraId="70F37176" w14:textId="77777777" w:rsidR="00FD54A6" w:rsidRDefault="00000000">
            <w:pPr>
              <w:spacing w:after="0"/>
            </w:pPr>
            <w:r>
              <w:rPr>
                <w:sz w:val="16"/>
              </w:rPr>
              <w:t>66</w:t>
            </w:r>
          </w:p>
        </w:tc>
        <w:tc>
          <w:tcPr>
            <w:tcW w:w="4608" w:type="dxa"/>
          </w:tcPr>
          <w:p w14:paraId="4654BC25" w14:textId="77777777" w:rsidR="00FD54A6" w:rsidRDefault="00000000">
            <w:pPr>
              <w:spacing w:after="0"/>
            </w:pPr>
            <w:r>
              <w:rPr>
                <w:sz w:val="16"/>
              </w:rPr>
              <w:t>sample_information</w:t>
            </w:r>
          </w:p>
        </w:tc>
        <w:tc>
          <w:tcPr>
            <w:tcW w:w="1746" w:type="dxa"/>
          </w:tcPr>
          <w:p w14:paraId="3BC2B015" w14:textId="77777777" w:rsidR="00FD54A6" w:rsidRDefault="00000000"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w="1985" w:type="dxa"/>
          </w:tcPr>
          <w:p w14:paraId="36E9EAE6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50A3219E" w14:textId="77777777" w:rsidTr="00832BDC">
        <w:trPr>
          <w:jc w:val="center"/>
        </w:trPr>
        <w:tc>
          <w:tcPr>
            <w:tcW w:w="2592" w:type="dxa"/>
          </w:tcPr>
          <w:p w14:paraId="650DEEC3" w14:textId="77777777" w:rsidR="00FD54A6" w:rsidRDefault="00000000"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w="4608" w:type="dxa"/>
          </w:tcPr>
          <w:p w14:paraId="628D8C93" w14:textId="77777777" w:rsidR="00FD54A6" w:rsidRDefault="00000000">
            <w:pPr>
              <w:spacing w:after="0"/>
            </w:pPr>
            <w:r>
              <w:rPr>
                <w:sz w:val="16"/>
              </w:rPr>
              <w:t>SampleInfoUpload</w:t>
            </w:r>
          </w:p>
        </w:tc>
        <w:tc>
          <w:tcPr>
            <w:tcW w:w="1746" w:type="dxa"/>
          </w:tcPr>
          <w:p w14:paraId="6B56C628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7AFCD5CD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2CC4519E" w14:textId="77777777" w:rsidTr="00832BDC">
        <w:trPr>
          <w:jc w:val="center"/>
        </w:trPr>
        <w:tc>
          <w:tcPr>
            <w:tcW w:w="2592" w:type="dxa"/>
          </w:tcPr>
          <w:p w14:paraId="1D4D85E3" w14:textId="77777777" w:rsidR="00FD54A6" w:rsidRDefault="00000000"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w="4608" w:type="dxa"/>
          </w:tcPr>
          <w:p w14:paraId="421626FD" w14:textId="77777777" w:rsidR="00FD54A6" w:rsidRDefault="00000000">
            <w:pPr>
              <w:spacing w:after="0"/>
            </w:pPr>
            <w:r>
              <w:rPr>
                <w:sz w:val="16"/>
              </w:rPr>
              <w:t>SiteCode_upload</w:t>
            </w:r>
          </w:p>
        </w:tc>
        <w:tc>
          <w:tcPr>
            <w:tcW w:w="1746" w:type="dxa"/>
          </w:tcPr>
          <w:p w14:paraId="66E2835C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1AD65D41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0D312938" w14:textId="77777777" w:rsidTr="00832BDC">
        <w:trPr>
          <w:jc w:val="center"/>
        </w:trPr>
        <w:tc>
          <w:tcPr>
            <w:tcW w:w="2592" w:type="dxa"/>
          </w:tcPr>
          <w:p w14:paraId="027BED6C" w14:textId="77777777" w:rsidR="00FD54A6" w:rsidRDefault="00000000"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w="4608" w:type="dxa"/>
          </w:tcPr>
          <w:p w14:paraId="67500599" w14:textId="77777777" w:rsidR="00FD54A6" w:rsidRDefault="00000000">
            <w:pPr>
              <w:spacing w:after="0"/>
            </w:pPr>
            <w:r>
              <w:rPr>
                <w:sz w:val="16"/>
              </w:rPr>
              <w:t>Specimen_upload</w:t>
            </w:r>
          </w:p>
        </w:tc>
        <w:tc>
          <w:tcPr>
            <w:tcW w:w="1746" w:type="dxa"/>
          </w:tcPr>
          <w:p w14:paraId="03F3B5B9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378F3D58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19C88EB2" w14:textId="77777777" w:rsidTr="00832BDC">
        <w:trPr>
          <w:jc w:val="center"/>
        </w:trPr>
        <w:tc>
          <w:tcPr>
            <w:tcW w:w="2592" w:type="dxa"/>
          </w:tcPr>
          <w:p w14:paraId="3207116D" w14:textId="77777777" w:rsidR="00FD54A6" w:rsidRDefault="00000000"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w="4608" w:type="dxa"/>
          </w:tcPr>
          <w:p w14:paraId="54345265" w14:textId="77777777" w:rsidR="00FD54A6" w:rsidRDefault="00000000">
            <w:pPr>
              <w:spacing w:after="0"/>
            </w:pPr>
            <w:r>
              <w:rPr>
                <w:sz w:val="16"/>
              </w:rPr>
              <w:t>SpecimenTypeTable</w:t>
            </w:r>
          </w:p>
        </w:tc>
        <w:tc>
          <w:tcPr>
            <w:tcW w:w="1746" w:type="dxa"/>
          </w:tcPr>
          <w:p w14:paraId="7649D7B0" w14:textId="77777777" w:rsidR="00FD54A6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985" w:type="dxa"/>
          </w:tcPr>
          <w:p w14:paraId="09E46377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4BAD60DC" w14:textId="77777777" w:rsidTr="00832BDC">
        <w:trPr>
          <w:jc w:val="center"/>
        </w:trPr>
        <w:tc>
          <w:tcPr>
            <w:tcW w:w="2592" w:type="dxa"/>
          </w:tcPr>
          <w:p w14:paraId="3E16FA90" w14:textId="77777777" w:rsidR="00FD54A6" w:rsidRDefault="00000000">
            <w:pPr>
              <w:spacing w:after="0"/>
            </w:pPr>
            <w:r>
              <w:rPr>
                <w:sz w:val="16"/>
              </w:rPr>
              <w:t>71</w:t>
            </w:r>
          </w:p>
        </w:tc>
        <w:tc>
          <w:tcPr>
            <w:tcW w:w="4608" w:type="dxa"/>
          </w:tcPr>
          <w:p w14:paraId="12972D1F" w14:textId="77777777" w:rsidR="00FD54A6" w:rsidRDefault="00000000">
            <w:pPr>
              <w:spacing w:after="0"/>
            </w:pPr>
            <w:r>
              <w:rPr>
                <w:sz w:val="16"/>
              </w:rPr>
              <w:t>TATform</w:t>
            </w:r>
          </w:p>
        </w:tc>
        <w:tc>
          <w:tcPr>
            <w:tcW w:w="1746" w:type="dxa"/>
          </w:tcPr>
          <w:p w14:paraId="4CAACAB0" w14:textId="77777777" w:rsidR="00FD54A6" w:rsidRDefault="00000000"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w="1985" w:type="dxa"/>
          </w:tcPr>
          <w:p w14:paraId="4F2EA644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17AE044E" w14:textId="77777777" w:rsidTr="00832BDC">
        <w:trPr>
          <w:jc w:val="center"/>
        </w:trPr>
        <w:tc>
          <w:tcPr>
            <w:tcW w:w="2592" w:type="dxa"/>
          </w:tcPr>
          <w:p w14:paraId="5569AFD0" w14:textId="77777777" w:rsidR="00FD54A6" w:rsidRDefault="00000000"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w="4608" w:type="dxa"/>
          </w:tcPr>
          <w:p w14:paraId="528A9AE0" w14:textId="77777777" w:rsidR="00FD54A6" w:rsidRDefault="00000000">
            <w:pPr>
              <w:spacing w:after="0"/>
            </w:pPr>
            <w:r>
              <w:rPr>
                <w:sz w:val="16"/>
              </w:rPr>
              <w:t>TATStepConfigUpload</w:t>
            </w:r>
          </w:p>
        </w:tc>
        <w:tc>
          <w:tcPr>
            <w:tcW w:w="1746" w:type="dxa"/>
          </w:tcPr>
          <w:p w14:paraId="2A6454D3" w14:textId="77777777" w:rsidR="00FD54A6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616E723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6094249A" w14:textId="77777777" w:rsidTr="00832BDC">
        <w:trPr>
          <w:jc w:val="center"/>
        </w:trPr>
        <w:tc>
          <w:tcPr>
            <w:tcW w:w="2592" w:type="dxa"/>
          </w:tcPr>
          <w:p w14:paraId="09E7EEF8" w14:textId="77777777" w:rsidR="00FD54A6" w:rsidRDefault="00000000"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w="4608" w:type="dxa"/>
          </w:tcPr>
          <w:p w14:paraId="21C75046" w14:textId="77777777" w:rsidR="00FD54A6" w:rsidRDefault="00000000">
            <w:pPr>
              <w:spacing w:after="0"/>
            </w:pPr>
            <w:r>
              <w:rPr>
                <w:sz w:val="16"/>
              </w:rPr>
              <w:t>UserProfile</w:t>
            </w:r>
          </w:p>
        </w:tc>
        <w:tc>
          <w:tcPr>
            <w:tcW w:w="1746" w:type="dxa"/>
          </w:tcPr>
          <w:p w14:paraId="765F5F66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43DBC151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FD54A6" w14:paraId="2F1A470C" w14:textId="77777777" w:rsidTr="00832BDC">
        <w:trPr>
          <w:jc w:val="center"/>
        </w:trPr>
        <w:tc>
          <w:tcPr>
            <w:tcW w:w="2592" w:type="dxa"/>
          </w:tcPr>
          <w:p w14:paraId="2E4D2288" w14:textId="77777777" w:rsidR="00FD54A6" w:rsidRDefault="00000000"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w="4608" w:type="dxa"/>
          </w:tcPr>
          <w:p w14:paraId="6032752D" w14:textId="77777777" w:rsidR="00FD54A6" w:rsidRDefault="00000000">
            <w:pPr>
              <w:spacing w:after="0"/>
            </w:pPr>
            <w:r>
              <w:rPr>
                <w:sz w:val="16"/>
              </w:rPr>
              <w:t>wgs_app_gambitdisplayconfig</w:t>
            </w:r>
          </w:p>
        </w:tc>
        <w:tc>
          <w:tcPr>
            <w:tcW w:w="1746" w:type="dxa"/>
          </w:tcPr>
          <w:p w14:paraId="0AC61AEA" w14:textId="77777777" w:rsidR="00FD54A6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6D033522" w14:textId="77777777" w:rsidR="00FD54A6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 w:rsidR="00FD54A6" w14:paraId="64617772" w14:textId="77777777" w:rsidTr="00832BDC">
        <w:trPr>
          <w:jc w:val="center"/>
        </w:trPr>
        <w:tc>
          <w:tcPr>
            <w:tcW w:w="2592" w:type="dxa"/>
          </w:tcPr>
          <w:p w14:paraId="1E246E34" w14:textId="77777777" w:rsidR="00FD54A6" w:rsidRDefault="00000000"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w="4608" w:type="dxa"/>
          </w:tcPr>
          <w:p w14:paraId="76A4885F" w14:textId="77777777" w:rsidR="00FD54A6" w:rsidRDefault="00000000">
            <w:pPr>
              <w:spacing w:after="0"/>
            </w:pPr>
            <w:r>
              <w:rPr>
                <w:sz w:val="16"/>
              </w:rPr>
              <w:t>WGS_Project</w:t>
            </w:r>
          </w:p>
        </w:tc>
        <w:tc>
          <w:tcPr>
            <w:tcW w:w="1746" w:type="dxa"/>
          </w:tcPr>
          <w:p w14:paraId="2110894B" w14:textId="77777777" w:rsidR="00FD54A6" w:rsidRDefault="00000000"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w="1985" w:type="dxa"/>
          </w:tcPr>
          <w:p w14:paraId="126FC190" w14:textId="77777777" w:rsidR="00FD54A6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</w:tbl>
    <w:p w14:paraId="0A302ADB" w14:textId="77777777" w:rsidR="00FD54A6" w:rsidRDefault="00000000">
      <w:r>
        <w:br w:type="page"/>
      </w:r>
    </w:p>
    <w:p w14:paraId="74E8D03F" w14:textId="77777777" w:rsidR="00FD54A6" w:rsidRDefault="00000000">
      <w:pPr>
        <w:pStyle w:val="Heading1"/>
        <w:spacing w:before="160" w:after="80"/>
      </w:pPr>
      <w:r>
        <w:lastRenderedPageBreak/>
        <w:t>5. Detailed Table Definitions</w:t>
      </w:r>
    </w:p>
    <w:p w14:paraId="228A0609" w14:textId="77777777" w:rsidR="00FD54A6" w:rsidRDefault="00000000">
      <w:r>
        <w:t>For each table, the column table records the PostgreSQL type, nullability, key status, and foreign-key target. Constraint and index summaries follow each definition.</w:t>
      </w:r>
    </w:p>
    <w:p w14:paraId="24165892" w14:textId="77777777" w:rsidR="00FD54A6" w:rsidRDefault="00000000">
      <w:pPr>
        <w:pStyle w:val="Heading2"/>
        <w:spacing w:before="160" w:after="80"/>
      </w:pPr>
      <w:r>
        <w:t>5.1 amrfinderplus</w:t>
      </w:r>
    </w:p>
    <w:p w14:paraId="08508F97" w14:textId="77777777" w:rsidR="00FD54A6" w:rsidRDefault="00000000">
      <w:pPr>
        <w:pStyle w:val="SchemaNote"/>
      </w:pPr>
      <w:r>
        <w:t>27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F6B2215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5A1505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8934A0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58BF27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4E2A09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537B25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4C2C77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E94F3D2" w14:textId="77777777">
        <w:trPr>
          <w:jc w:val="center"/>
        </w:trPr>
        <w:tc>
          <w:tcPr>
            <w:tcW w:w="1728" w:type="dxa"/>
          </w:tcPr>
          <w:p w14:paraId="5C07512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FC110A0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CA77A3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008F47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2963FB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916E67B" w14:textId="77777777" w:rsidR="00FD54A6" w:rsidRDefault="00FD54A6">
            <w:pPr>
              <w:spacing w:after="0"/>
            </w:pPr>
          </w:p>
        </w:tc>
      </w:tr>
      <w:tr w:rsidR="00FD54A6" w14:paraId="022CACC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35AA8CB" w14:textId="77777777" w:rsidR="00FD54A6" w:rsidRDefault="00000000">
            <w:pPr>
              <w:spacing w:after="0"/>
            </w:pPr>
            <w:r>
              <w:rPr>
                <w:sz w:val="14"/>
              </w:rPr>
              <w:t>Amrfinder_Accession</w:t>
            </w:r>
          </w:p>
        </w:tc>
        <w:tc>
          <w:tcPr>
            <w:tcW w:w="1728" w:type="dxa"/>
            <w:shd w:val="clear" w:color="auto" w:fill="F8FAFC"/>
          </w:tcPr>
          <w:p w14:paraId="180A1DA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71F97E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2147B9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D76DC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9A9400" w14:textId="77777777" w:rsidR="00FD54A6" w:rsidRDefault="00FD54A6">
            <w:pPr>
              <w:spacing w:after="0"/>
            </w:pPr>
          </w:p>
        </w:tc>
      </w:tr>
      <w:tr w:rsidR="00FD54A6" w14:paraId="1998CF39" w14:textId="77777777">
        <w:trPr>
          <w:jc w:val="center"/>
        </w:trPr>
        <w:tc>
          <w:tcPr>
            <w:tcW w:w="1728" w:type="dxa"/>
          </w:tcPr>
          <w:p w14:paraId="06EC190C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2A8985E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8E3B82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31C32F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BDC86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6266260" w14:textId="77777777" w:rsidR="00FD54A6" w:rsidRDefault="00FD54A6">
            <w:pPr>
              <w:spacing w:after="0"/>
            </w:pPr>
          </w:p>
        </w:tc>
      </w:tr>
      <w:tr w:rsidR="00FD54A6" w14:paraId="77D4837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6528916" w14:textId="77777777" w:rsidR="00FD54A6" w:rsidRDefault="00000000">
            <w:pPr>
              <w:spacing w:after="0"/>
            </w:pPr>
            <w:r>
              <w:rPr>
                <w:sz w:val="14"/>
              </w:rPr>
              <w:t>protein_id</w:t>
            </w:r>
          </w:p>
        </w:tc>
        <w:tc>
          <w:tcPr>
            <w:tcW w:w="1728" w:type="dxa"/>
            <w:shd w:val="clear" w:color="auto" w:fill="F8FAFC"/>
          </w:tcPr>
          <w:p w14:paraId="7761E07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0EE10E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80B1A3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F8FDC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2CAC23" w14:textId="77777777" w:rsidR="00FD54A6" w:rsidRDefault="00FD54A6">
            <w:pPr>
              <w:spacing w:after="0"/>
            </w:pPr>
          </w:p>
        </w:tc>
      </w:tr>
      <w:tr w:rsidR="00FD54A6" w14:paraId="040EB27A" w14:textId="77777777">
        <w:trPr>
          <w:jc w:val="center"/>
        </w:trPr>
        <w:tc>
          <w:tcPr>
            <w:tcW w:w="1728" w:type="dxa"/>
          </w:tcPr>
          <w:p w14:paraId="2EC47ABF" w14:textId="77777777" w:rsidR="00FD54A6" w:rsidRDefault="00000000">
            <w:pPr>
              <w:spacing w:after="0"/>
            </w:pPr>
            <w:r>
              <w:rPr>
                <w:sz w:val="14"/>
              </w:rPr>
              <w:t>contig_id</w:t>
            </w:r>
          </w:p>
        </w:tc>
        <w:tc>
          <w:tcPr>
            <w:tcW w:w="1728" w:type="dxa"/>
          </w:tcPr>
          <w:p w14:paraId="42A5B77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A7B63E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AB3BC4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4ACE3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D575A2" w14:textId="77777777" w:rsidR="00FD54A6" w:rsidRDefault="00FD54A6">
            <w:pPr>
              <w:spacing w:after="0"/>
            </w:pPr>
          </w:p>
        </w:tc>
      </w:tr>
      <w:tr w:rsidR="00FD54A6" w14:paraId="12405EB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2E1B801" w14:textId="77777777" w:rsidR="00FD54A6" w:rsidRDefault="00000000">
            <w:pPr>
              <w:spacing w:after="0"/>
            </w:pPr>
            <w:r>
              <w:rPr>
                <w:sz w:val="14"/>
              </w:rPr>
              <w:t>start</w:t>
            </w:r>
          </w:p>
        </w:tc>
        <w:tc>
          <w:tcPr>
            <w:tcW w:w="1728" w:type="dxa"/>
            <w:shd w:val="clear" w:color="auto" w:fill="F8FAFC"/>
          </w:tcPr>
          <w:p w14:paraId="685CD55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C71D97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6B0F9D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6E2CE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3BDC521" w14:textId="77777777" w:rsidR="00FD54A6" w:rsidRDefault="00FD54A6">
            <w:pPr>
              <w:spacing w:after="0"/>
            </w:pPr>
          </w:p>
        </w:tc>
      </w:tr>
      <w:tr w:rsidR="00FD54A6" w14:paraId="6867F9BE" w14:textId="77777777">
        <w:trPr>
          <w:jc w:val="center"/>
        </w:trPr>
        <w:tc>
          <w:tcPr>
            <w:tcW w:w="1728" w:type="dxa"/>
          </w:tcPr>
          <w:p w14:paraId="4A7DDF74" w14:textId="77777777" w:rsidR="00FD54A6" w:rsidRDefault="00000000">
            <w:pPr>
              <w:spacing w:after="0"/>
            </w:pPr>
            <w:r>
              <w:rPr>
                <w:sz w:val="14"/>
              </w:rPr>
              <w:t>stop</w:t>
            </w:r>
          </w:p>
        </w:tc>
        <w:tc>
          <w:tcPr>
            <w:tcW w:w="1728" w:type="dxa"/>
          </w:tcPr>
          <w:p w14:paraId="59F24A9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F2480C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66E6BF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321DE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B31CE2" w14:textId="77777777" w:rsidR="00FD54A6" w:rsidRDefault="00FD54A6">
            <w:pPr>
              <w:spacing w:after="0"/>
            </w:pPr>
          </w:p>
        </w:tc>
      </w:tr>
      <w:tr w:rsidR="00FD54A6" w14:paraId="6189FED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7E4E0BC" w14:textId="77777777" w:rsidR="00FD54A6" w:rsidRDefault="00000000">
            <w:pPr>
              <w:spacing w:after="0"/>
            </w:pPr>
            <w:r>
              <w:rPr>
                <w:sz w:val="14"/>
              </w:rPr>
              <w:t>strand</w:t>
            </w:r>
          </w:p>
        </w:tc>
        <w:tc>
          <w:tcPr>
            <w:tcW w:w="1728" w:type="dxa"/>
            <w:shd w:val="clear" w:color="auto" w:fill="F8FAFC"/>
          </w:tcPr>
          <w:p w14:paraId="228E900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237F63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7EE8DF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C9876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5CADF2" w14:textId="77777777" w:rsidR="00FD54A6" w:rsidRDefault="00FD54A6">
            <w:pPr>
              <w:spacing w:after="0"/>
            </w:pPr>
          </w:p>
        </w:tc>
      </w:tr>
      <w:tr w:rsidR="00FD54A6" w14:paraId="6183EDEE" w14:textId="77777777">
        <w:trPr>
          <w:jc w:val="center"/>
        </w:trPr>
        <w:tc>
          <w:tcPr>
            <w:tcW w:w="1728" w:type="dxa"/>
          </w:tcPr>
          <w:p w14:paraId="06028DD2" w14:textId="77777777" w:rsidR="00FD54A6" w:rsidRDefault="00000000">
            <w:pPr>
              <w:spacing w:after="0"/>
            </w:pPr>
            <w:r>
              <w:rPr>
                <w:sz w:val="14"/>
              </w:rPr>
              <w:t>element_symbol</w:t>
            </w:r>
          </w:p>
        </w:tc>
        <w:tc>
          <w:tcPr>
            <w:tcW w:w="1728" w:type="dxa"/>
          </w:tcPr>
          <w:p w14:paraId="2B07739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7EAAB4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0B9451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9D5B9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CF01C7" w14:textId="77777777" w:rsidR="00FD54A6" w:rsidRDefault="00FD54A6">
            <w:pPr>
              <w:spacing w:after="0"/>
            </w:pPr>
          </w:p>
        </w:tc>
      </w:tr>
      <w:tr w:rsidR="00FD54A6" w14:paraId="2FA8885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4BBDF9" w14:textId="77777777" w:rsidR="00FD54A6" w:rsidRDefault="00000000">
            <w:pPr>
              <w:spacing w:after="0"/>
            </w:pPr>
            <w:r>
              <w:rPr>
                <w:sz w:val="14"/>
              </w:rPr>
              <w:t>element_name</w:t>
            </w:r>
          </w:p>
        </w:tc>
        <w:tc>
          <w:tcPr>
            <w:tcW w:w="1728" w:type="dxa"/>
            <w:shd w:val="clear" w:color="auto" w:fill="F8FAFC"/>
          </w:tcPr>
          <w:p w14:paraId="7DC3AC4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6B43FA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BFB0E9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6B62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A77E64" w14:textId="77777777" w:rsidR="00FD54A6" w:rsidRDefault="00FD54A6">
            <w:pPr>
              <w:spacing w:after="0"/>
            </w:pPr>
          </w:p>
        </w:tc>
      </w:tr>
      <w:tr w:rsidR="00FD54A6" w14:paraId="13889197" w14:textId="77777777">
        <w:trPr>
          <w:jc w:val="center"/>
        </w:trPr>
        <w:tc>
          <w:tcPr>
            <w:tcW w:w="1728" w:type="dxa"/>
          </w:tcPr>
          <w:p w14:paraId="6F823190" w14:textId="77777777" w:rsidR="00FD54A6" w:rsidRDefault="00000000"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w="1728" w:type="dxa"/>
          </w:tcPr>
          <w:p w14:paraId="70B44C9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FEBDAB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6322A1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85BA7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4FB968" w14:textId="77777777" w:rsidR="00FD54A6" w:rsidRDefault="00FD54A6">
            <w:pPr>
              <w:spacing w:after="0"/>
            </w:pPr>
          </w:p>
        </w:tc>
      </w:tr>
      <w:tr w:rsidR="00FD54A6" w14:paraId="7286045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9461A47" w14:textId="77777777" w:rsidR="00FD54A6" w:rsidRDefault="00000000">
            <w:pPr>
              <w:spacing w:after="0"/>
            </w:pPr>
            <w:r>
              <w:rPr>
                <w:sz w:val="14"/>
              </w:rPr>
              <w:t>type_field</w:t>
            </w:r>
          </w:p>
        </w:tc>
        <w:tc>
          <w:tcPr>
            <w:tcW w:w="1728" w:type="dxa"/>
            <w:shd w:val="clear" w:color="auto" w:fill="F8FAFC"/>
          </w:tcPr>
          <w:p w14:paraId="116B207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5CA174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4EBDDA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A327D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3CF4BF" w14:textId="77777777" w:rsidR="00FD54A6" w:rsidRDefault="00FD54A6">
            <w:pPr>
              <w:spacing w:after="0"/>
            </w:pPr>
          </w:p>
        </w:tc>
      </w:tr>
      <w:tr w:rsidR="00FD54A6" w14:paraId="416DBC82" w14:textId="77777777">
        <w:trPr>
          <w:jc w:val="center"/>
        </w:trPr>
        <w:tc>
          <w:tcPr>
            <w:tcW w:w="1728" w:type="dxa"/>
          </w:tcPr>
          <w:p w14:paraId="1A61B6AE" w14:textId="77777777" w:rsidR="00FD54A6" w:rsidRDefault="00000000">
            <w:pPr>
              <w:spacing w:after="0"/>
            </w:pPr>
            <w:r>
              <w:rPr>
                <w:sz w:val="14"/>
              </w:rPr>
              <w:t>subtype</w:t>
            </w:r>
          </w:p>
        </w:tc>
        <w:tc>
          <w:tcPr>
            <w:tcW w:w="1728" w:type="dxa"/>
          </w:tcPr>
          <w:p w14:paraId="31A9FDD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17CDA2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DCA065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A61772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257E5F" w14:textId="77777777" w:rsidR="00FD54A6" w:rsidRDefault="00FD54A6">
            <w:pPr>
              <w:spacing w:after="0"/>
            </w:pPr>
          </w:p>
        </w:tc>
      </w:tr>
      <w:tr w:rsidR="00FD54A6" w14:paraId="18ECF27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9E59155" w14:textId="77777777" w:rsidR="00FD54A6" w:rsidRDefault="00000000">
            <w:pPr>
              <w:spacing w:after="0"/>
            </w:pPr>
            <w:r>
              <w:rPr>
                <w:sz w:val="14"/>
              </w:rPr>
              <w:t>class_field</w:t>
            </w:r>
          </w:p>
        </w:tc>
        <w:tc>
          <w:tcPr>
            <w:tcW w:w="1728" w:type="dxa"/>
            <w:shd w:val="clear" w:color="auto" w:fill="F8FAFC"/>
          </w:tcPr>
          <w:p w14:paraId="6705360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DF5B32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5E7DE5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B49F91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E5AB64" w14:textId="77777777" w:rsidR="00FD54A6" w:rsidRDefault="00FD54A6">
            <w:pPr>
              <w:spacing w:after="0"/>
            </w:pPr>
          </w:p>
        </w:tc>
      </w:tr>
      <w:tr w:rsidR="00FD54A6" w14:paraId="6F543DB3" w14:textId="77777777">
        <w:trPr>
          <w:jc w:val="center"/>
        </w:trPr>
        <w:tc>
          <w:tcPr>
            <w:tcW w:w="1728" w:type="dxa"/>
          </w:tcPr>
          <w:p w14:paraId="551EC8F3" w14:textId="77777777" w:rsidR="00FD54A6" w:rsidRDefault="00000000">
            <w:pPr>
              <w:spacing w:after="0"/>
            </w:pPr>
            <w:r>
              <w:rPr>
                <w:sz w:val="14"/>
              </w:rPr>
              <w:t>subclass</w:t>
            </w:r>
          </w:p>
        </w:tc>
        <w:tc>
          <w:tcPr>
            <w:tcW w:w="1728" w:type="dxa"/>
          </w:tcPr>
          <w:p w14:paraId="190FE69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20D562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4AE7A8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9F192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695E3E2" w14:textId="77777777" w:rsidR="00FD54A6" w:rsidRDefault="00FD54A6">
            <w:pPr>
              <w:spacing w:after="0"/>
            </w:pPr>
          </w:p>
        </w:tc>
      </w:tr>
      <w:tr w:rsidR="00FD54A6" w14:paraId="19E35B5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DCFEBC0" w14:textId="77777777" w:rsidR="00FD54A6" w:rsidRDefault="00000000"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w="1728" w:type="dxa"/>
            <w:shd w:val="clear" w:color="auto" w:fill="F8FAFC"/>
          </w:tcPr>
          <w:p w14:paraId="7C93D1A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DDE061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99DBE2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95F2A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A89F75B" w14:textId="77777777" w:rsidR="00FD54A6" w:rsidRDefault="00FD54A6">
            <w:pPr>
              <w:spacing w:after="0"/>
            </w:pPr>
          </w:p>
        </w:tc>
      </w:tr>
      <w:tr w:rsidR="00FD54A6" w14:paraId="10CD1DC6" w14:textId="77777777">
        <w:trPr>
          <w:jc w:val="center"/>
        </w:trPr>
        <w:tc>
          <w:tcPr>
            <w:tcW w:w="1728" w:type="dxa"/>
          </w:tcPr>
          <w:p w14:paraId="4233E70E" w14:textId="77777777" w:rsidR="00FD54A6" w:rsidRDefault="00000000">
            <w:pPr>
              <w:spacing w:after="0"/>
            </w:pPr>
            <w:r>
              <w:rPr>
                <w:sz w:val="14"/>
              </w:rPr>
              <w:t>target_length</w:t>
            </w:r>
          </w:p>
        </w:tc>
        <w:tc>
          <w:tcPr>
            <w:tcW w:w="1728" w:type="dxa"/>
          </w:tcPr>
          <w:p w14:paraId="5C33E4B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DDB330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D40690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093BA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C4366D8" w14:textId="77777777" w:rsidR="00FD54A6" w:rsidRDefault="00FD54A6">
            <w:pPr>
              <w:spacing w:after="0"/>
            </w:pPr>
          </w:p>
        </w:tc>
      </w:tr>
      <w:tr w:rsidR="00FD54A6" w14:paraId="41D8E37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7FBFC57" w14:textId="77777777" w:rsidR="00FD54A6" w:rsidRDefault="00000000">
            <w:pPr>
              <w:spacing w:after="0"/>
            </w:pPr>
            <w:r>
              <w:rPr>
                <w:sz w:val="14"/>
              </w:rPr>
              <w:t>reference_sequence_length</w:t>
            </w:r>
          </w:p>
        </w:tc>
        <w:tc>
          <w:tcPr>
            <w:tcW w:w="1728" w:type="dxa"/>
            <w:shd w:val="clear" w:color="auto" w:fill="F8FAFC"/>
          </w:tcPr>
          <w:p w14:paraId="090C4D0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7F4D57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6AD5B9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9EABC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300265" w14:textId="77777777" w:rsidR="00FD54A6" w:rsidRDefault="00FD54A6">
            <w:pPr>
              <w:spacing w:after="0"/>
            </w:pPr>
          </w:p>
        </w:tc>
      </w:tr>
      <w:tr w:rsidR="00FD54A6" w14:paraId="14E00874" w14:textId="77777777">
        <w:trPr>
          <w:jc w:val="center"/>
        </w:trPr>
        <w:tc>
          <w:tcPr>
            <w:tcW w:w="1728" w:type="dxa"/>
          </w:tcPr>
          <w:p w14:paraId="389C038F" w14:textId="77777777" w:rsidR="00FD54A6" w:rsidRDefault="00000000">
            <w:pPr>
              <w:spacing w:after="0"/>
            </w:pPr>
            <w:r>
              <w:rPr>
                <w:sz w:val="14"/>
              </w:rPr>
              <w:t>percent_coverage_of_reference</w:t>
            </w:r>
          </w:p>
        </w:tc>
        <w:tc>
          <w:tcPr>
            <w:tcW w:w="1728" w:type="dxa"/>
          </w:tcPr>
          <w:p w14:paraId="544153E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93D6FC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4F7215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C6782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FBFB2F" w14:textId="77777777" w:rsidR="00FD54A6" w:rsidRDefault="00FD54A6">
            <w:pPr>
              <w:spacing w:after="0"/>
            </w:pPr>
          </w:p>
        </w:tc>
      </w:tr>
      <w:tr w:rsidR="00FD54A6" w14:paraId="4918AC5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B0FD77" w14:textId="77777777" w:rsidR="00FD54A6" w:rsidRDefault="00000000">
            <w:pPr>
              <w:spacing w:after="0"/>
            </w:pPr>
            <w:r>
              <w:rPr>
                <w:sz w:val="14"/>
              </w:rPr>
              <w:t>percent_identity_to_reference</w:t>
            </w:r>
          </w:p>
        </w:tc>
        <w:tc>
          <w:tcPr>
            <w:tcW w:w="1728" w:type="dxa"/>
            <w:shd w:val="clear" w:color="auto" w:fill="F8FAFC"/>
          </w:tcPr>
          <w:p w14:paraId="2DF8A85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75E802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F66FF4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5C3FF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0E4278" w14:textId="77777777" w:rsidR="00FD54A6" w:rsidRDefault="00FD54A6">
            <w:pPr>
              <w:spacing w:after="0"/>
            </w:pPr>
          </w:p>
        </w:tc>
      </w:tr>
      <w:tr w:rsidR="00FD54A6" w14:paraId="46D45280" w14:textId="77777777">
        <w:trPr>
          <w:jc w:val="center"/>
        </w:trPr>
        <w:tc>
          <w:tcPr>
            <w:tcW w:w="1728" w:type="dxa"/>
          </w:tcPr>
          <w:p w14:paraId="52996385" w14:textId="77777777" w:rsidR="00FD54A6" w:rsidRDefault="00000000">
            <w:pPr>
              <w:spacing w:after="0"/>
            </w:pPr>
            <w:r>
              <w:rPr>
                <w:sz w:val="14"/>
              </w:rPr>
              <w:t>alignment_length</w:t>
            </w:r>
          </w:p>
        </w:tc>
        <w:tc>
          <w:tcPr>
            <w:tcW w:w="1728" w:type="dxa"/>
          </w:tcPr>
          <w:p w14:paraId="618BC93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AB261E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86198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29328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8531CD" w14:textId="77777777" w:rsidR="00FD54A6" w:rsidRDefault="00FD54A6">
            <w:pPr>
              <w:spacing w:after="0"/>
            </w:pPr>
          </w:p>
        </w:tc>
      </w:tr>
      <w:tr w:rsidR="00FD54A6" w14:paraId="074D2D1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A6DC7D9" w14:textId="77777777" w:rsidR="00FD54A6" w:rsidRDefault="00000000">
            <w:pPr>
              <w:spacing w:after="0"/>
            </w:pPr>
            <w:r>
              <w:rPr>
                <w:sz w:val="14"/>
              </w:rPr>
              <w:t>closest_reference_accession</w:t>
            </w:r>
          </w:p>
        </w:tc>
        <w:tc>
          <w:tcPr>
            <w:tcW w:w="1728" w:type="dxa"/>
            <w:shd w:val="clear" w:color="auto" w:fill="F8FAFC"/>
          </w:tcPr>
          <w:p w14:paraId="4098B76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DC0057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A9F72E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0841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B4FCA6" w14:textId="77777777" w:rsidR="00FD54A6" w:rsidRDefault="00FD54A6">
            <w:pPr>
              <w:spacing w:after="0"/>
            </w:pPr>
          </w:p>
        </w:tc>
      </w:tr>
      <w:tr w:rsidR="00FD54A6" w14:paraId="5CF8BD33" w14:textId="77777777">
        <w:trPr>
          <w:jc w:val="center"/>
        </w:trPr>
        <w:tc>
          <w:tcPr>
            <w:tcW w:w="1728" w:type="dxa"/>
          </w:tcPr>
          <w:p w14:paraId="36C8B64F" w14:textId="77777777" w:rsidR="00FD54A6" w:rsidRDefault="00000000">
            <w:pPr>
              <w:spacing w:after="0"/>
            </w:pPr>
            <w:r>
              <w:rPr>
                <w:sz w:val="14"/>
              </w:rPr>
              <w:t>closest_reference_name</w:t>
            </w:r>
          </w:p>
        </w:tc>
        <w:tc>
          <w:tcPr>
            <w:tcW w:w="1728" w:type="dxa"/>
          </w:tcPr>
          <w:p w14:paraId="4D06C97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86ADE9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6EA78A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23C68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833E46" w14:textId="77777777" w:rsidR="00FD54A6" w:rsidRDefault="00FD54A6">
            <w:pPr>
              <w:spacing w:after="0"/>
            </w:pPr>
          </w:p>
        </w:tc>
      </w:tr>
      <w:tr w:rsidR="00FD54A6" w14:paraId="77ED83F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D7F2917" w14:textId="77777777" w:rsidR="00FD54A6" w:rsidRDefault="00000000">
            <w:pPr>
              <w:spacing w:after="0"/>
            </w:pPr>
            <w:r>
              <w:rPr>
                <w:sz w:val="14"/>
              </w:rPr>
              <w:t>hmm_accession</w:t>
            </w:r>
          </w:p>
        </w:tc>
        <w:tc>
          <w:tcPr>
            <w:tcW w:w="1728" w:type="dxa"/>
            <w:shd w:val="clear" w:color="auto" w:fill="F8FAFC"/>
          </w:tcPr>
          <w:p w14:paraId="22582FD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C305F2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6BFA51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2D9DE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1071E1" w14:textId="77777777" w:rsidR="00FD54A6" w:rsidRDefault="00FD54A6">
            <w:pPr>
              <w:spacing w:after="0"/>
            </w:pPr>
          </w:p>
        </w:tc>
      </w:tr>
      <w:tr w:rsidR="00FD54A6" w14:paraId="3AA82A1F" w14:textId="77777777">
        <w:trPr>
          <w:jc w:val="center"/>
        </w:trPr>
        <w:tc>
          <w:tcPr>
            <w:tcW w:w="1728" w:type="dxa"/>
          </w:tcPr>
          <w:p w14:paraId="6DECF358" w14:textId="77777777" w:rsidR="00FD54A6" w:rsidRDefault="00000000">
            <w:pPr>
              <w:spacing w:after="0"/>
            </w:pPr>
            <w:r>
              <w:rPr>
                <w:sz w:val="14"/>
              </w:rPr>
              <w:t>hmm_description</w:t>
            </w:r>
          </w:p>
        </w:tc>
        <w:tc>
          <w:tcPr>
            <w:tcW w:w="1728" w:type="dxa"/>
          </w:tcPr>
          <w:p w14:paraId="36407BF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2E09C7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DDEF34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D28665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1EA7571" w14:textId="77777777" w:rsidR="00FD54A6" w:rsidRDefault="00FD54A6">
            <w:pPr>
              <w:spacing w:after="0"/>
            </w:pPr>
          </w:p>
        </w:tc>
      </w:tr>
      <w:tr w:rsidR="00FD54A6" w14:paraId="3C9531C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064B855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Date_uploaded_am</w:t>
            </w:r>
          </w:p>
        </w:tc>
        <w:tc>
          <w:tcPr>
            <w:tcW w:w="1728" w:type="dxa"/>
            <w:shd w:val="clear" w:color="auto" w:fill="F8FAFC"/>
          </w:tcPr>
          <w:p w14:paraId="13008340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15B7F71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D8EA9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04FCC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B613E05" w14:textId="77777777" w:rsidR="00FD54A6" w:rsidRDefault="00FD54A6">
            <w:pPr>
              <w:spacing w:after="0"/>
            </w:pPr>
          </w:p>
        </w:tc>
      </w:tr>
      <w:tr w:rsidR="00FD54A6" w14:paraId="07C21595" w14:textId="77777777">
        <w:trPr>
          <w:jc w:val="center"/>
        </w:trPr>
        <w:tc>
          <w:tcPr>
            <w:tcW w:w="1728" w:type="dxa"/>
          </w:tcPr>
          <w:p w14:paraId="42A3E268" w14:textId="77777777" w:rsidR="00FD54A6" w:rsidRDefault="00000000">
            <w:pPr>
              <w:spacing w:after="0"/>
            </w:pPr>
            <w:r>
              <w:rPr>
                <w:sz w:val="14"/>
              </w:rPr>
              <w:t>amrfinder_project_id</w:t>
            </w:r>
          </w:p>
        </w:tc>
        <w:tc>
          <w:tcPr>
            <w:tcW w:w="1728" w:type="dxa"/>
          </w:tcPr>
          <w:p w14:paraId="24318953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B6DEAF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2DB5626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1384E2E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014507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</w:tbl>
    <w:p w14:paraId="3BC2A84E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amrfinderplus_pkey: PRIMARY KEY (id) | amrfinderplus_amrfinder_project_id_ac8762d1_fk_WGS_Project_id: FOREIGN KEY (amrfinder_project_id) REFERENCES public."WGS_Project"(id) DEFERRABLE INITIALLY DEFERRED</w:t>
      </w:r>
    </w:p>
    <w:p w14:paraId="35BF9480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amrfinderplus_Amrfinder_Accession_cb68fd3b (btree: "Amrfinder_Accession") | amrfinderplus_Amrfinder_Accession_cb68fd3b_like (btree: "Amrfinder_Accession" varchar_pattern_ops) | amrfinderplus_amrfinder_project_id_ac8762d1 (btree: amrfinder_project_id)</w:t>
      </w:r>
    </w:p>
    <w:p w14:paraId="11B0B603" w14:textId="77777777" w:rsidR="00FD54A6" w:rsidRDefault="00000000">
      <w:pPr>
        <w:pStyle w:val="Heading2"/>
        <w:spacing w:before="160" w:after="80"/>
      </w:pPr>
      <w:r>
        <w:t>5.2 AmrfinderUpload</w:t>
      </w:r>
    </w:p>
    <w:p w14:paraId="43435DD1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750C7F96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A72F4C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724D4D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B076EC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731238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32BDE9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506E85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525768C" w14:textId="77777777">
        <w:trPr>
          <w:jc w:val="center"/>
        </w:trPr>
        <w:tc>
          <w:tcPr>
            <w:tcW w:w="1728" w:type="dxa"/>
          </w:tcPr>
          <w:p w14:paraId="7B8794D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B6656A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017D87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DD8B1E9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D2E1F9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D7DFB7B" w14:textId="77777777" w:rsidR="00FD54A6" w:rsidRDefault="00FD54A6">
            <w:pPr>
              <w:spacing w:after="0"/>
            </w:pPr>
          </w:p>
        </w:tc>
      </w:tr>
      <w:tr w:rsidR="00FD54A6" w14:paraId="0265DDA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941C308" w14:textId="77777777" w:rsidR="00FD54A6" w:rsidRDefault="00000000">
            <w:pPr>
              <w:spacing w:after="0"/>
            </w:pPr>
            <w:r>
              <w:rPr>
                <w:sz w:val="14"/>
              </w:rPr>
              <w:t>Amrfinderfile</w:t>
            </w:r>
          </w:p>
        </w:tc>
        <w:tc>
          <w:tcPr>
            <w:tcW w:w="1728" w:type="dxa"/>
            <w:shd w:val="clear" w:color="auto" w:fill="F8FAFC"/>
          </w:tcPr>
          <w:p w14:paraId="7AE3F28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5DB2E9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496DD6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AB77E2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6F3C36" w14:textId="77777777" w:rsidR="00FD54A6" w:rsidRDefault="00FD54A6">
            <w:pPr>
              <w:spacing w:after="0"/>
            </w:pPr>
          </w:p>
        </w:tc>
      </w:tr>
    </w:tbl>
    <w:p w14:paraId="18F60BA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AmrfinderUpload_pkey: PRIMARY KEY (id)</w:t>
      </w:r>
    </w:p>
    <w:p w14:paraId="32296B99" w14:textId="77777777" w:rsidR="00FD54A6" w:rsidRDefault="00000000">
      <w:pPr>
        <w:pStyle w:val="Heading2"/>
        <w:spacing w:before="160" w:after="80"/>
      </w:pPr>
      <w:r>
        <w:t>5.3 Antibiotic_List</w:t>
      </w:r>
    </w:p>
    <w:p w14:paraId="7A118EF7" w14:textId="77777777" w:rsidR="00FD54A6" w:rsidRDefault="00000000">
      <w:pPr>
        <w:pStyle w:val="SchemaNote"/>
      </w:pPr>
      <w:r>
        <w:t>17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3F9FE3D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EA6976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80A7BF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542AC1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9D1B84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D96D97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F21EFD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BA2D506" w14:textId="77777777">
        <w:trPr>
          <w:jc w:val="center"/>
        </w:trPr>
        <w:tc>
          <w:tcPr>
            <w:tcW w:w="1728" w:type="dxa"/>
          </w:tcPr>
          <w:p w14:paraId="389B57C8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A836388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D8E240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1084522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550EC1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C7EE84E" w14:textId="77777777" w:rsidR="00FD54A6" w:rsidRDefault="00FD54A6">
            <w:pPr>
              <w:spacing w:after="0"/>
            </w:pPr>
          </w:p>
        </w:tc>
      </w:tr>
      <w:tr w:rsidR="00FD54A6" w14:paraId="4CFAF92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0D3151B" w14:textId="77777777" w:rsidR="00FD54A6" w:rsidRDefault="00000000">
            <w:pPr>
              <w:spacing w:after="0"/>
            </w:pPr>
            <w:r>
              <w:rPr>
                <w:sz w:val="14"/>
              </w:rPr>
              <w:t>Show</w:t>
            </w:r>
          </w:p>
        </w:tc>
        <w:tc>
          <w:tcPr>
            <w:tcW w:w="1728" w:type="dxa"/>
            <w:shd w:val="clear" w:color="auto" w:fill="F8FAFC"/>
          </w:tcPr>
          <w:p w14:paraId="4CDD830D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8F9662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2D1F87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C35831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F3A482" w14:textId="77777777" w:rsidR="00FD54A6" w:rsidRDefault="00FD54A6">
            <w:pPr>
              <w:spacing w:after="0"/>
            </w:pPr>
          </w:p>
        </w:tc>
      </w:tr>
      <w:tr w:rsidR="00FD54A6" w14:paraId="5A4545BA" w14:textId="77777777">
        <w:trPr>
          <w:jc w:val="center"/>
        </w:trPr>
        <w:tc>
          <w:tcPr>
            <w:tcW w:w="1728" w:type="dxa"/>
          </w:tcPr>
          <w:p w14:paraId="53360731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Retest</w:t>
            </w:r>
          </w:p>
        </w:tc>
        <w:tc>
          <w:tcPr>
            <w:tcW w:w="1728" w:type="dxa"/>
          </w:tcPr>
          <w:p w14:paraId="5ABEC67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3D0404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73FED5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A80155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C081EE" w14:textId="77777777" w:rsidR="00FD54A6" w:rsidRDefault="00FD54A6">
            <w:pPr>
              <w:spacing w:after="0"/>
            </w:pPr>
          </w:p>
        </w:tc>
      </w:tr>
      <w:tr w:rsidR="00FD54A6" w14:paraId="3F9F581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90C83D" w14:textId="77777777" w:rsidR="00FD54A6" w:rsidRDefault="00000000">
            <w:pPr>
              <w:spacing w:after="0"/>
            </w:pPr>
            <w:r>
              <w:rPr>
                <w:sz w:val="14"/>
              </w:rPr>
              <w:t>Show_Site</w:t>
            </w:r>
          </w:p>
        </w:tc>
        <w:tc>
          <w:tcPr>
            <w:tcW w:w="1728" w:type="dxa"/>
            <w:shd w:val="clear" w:color="auto" w:fill="F8FAFC"/>
          </w:tcPr>
          <w:p w14:paraId="035E939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5E4FFF7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E0921C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6167B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D4DFEC" w14:textId="77777777" w:rsidR="00FD54A6" w:rsidRDefault="00FD54A6">
            <w:pPr>
              <w:spacing w:after="0"/>
            </w:pPr>
          </w:p>
        </w:tc>
      </w:tr>
      <w:tr w:rsidR="00FD54A6" w14:paraId="0FB37C2C" w14:textId="77777777">
        <w:trPr>
          <w:jc w:val="center"/>
        </w:trPr>
        <w:tc>
          <w:tcPr>
            <w:tcW w:w="1728" w:type="dxa"/>
          </w:tcPr>
          <w:p w14:paraId="5F03781E" w14:textId="77777777" w:rsidR="00FD54A6" w:rsidRDefault="00000000">
            <w:pPr>
              <w:spacing w:after="0"/>
            </w:pPr>
            <w:r>
              <w:rPr>
                <w:sz w:val="14"/>
              </w:rPr>
              <w:t>Show_Ars</w:t>
            </w:r>
          </w:p>
        </w:tc>
        <w:tc>
          <w:tcPr>
            <w:tcW w:w="1728" w:type="dxa"/>
          </w:tcPr>
          <w:p w14:paraId="23240A3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38A8A85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94FBD1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161C3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245ED75" w14:textId="77777777" w:rsidR="00FD54A6" w:rsidRDefault="00FD54A6">
            <w:pPr>
              <w:spacing w:after="0"/>
            </w:pPr>
          </w:p>
        </w:tc>
      </w:tr>
      <w:tr w:rsidR="00FD54A6" w14:paraId="0465E1C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3AF4F37" w14:textId="77777777" w:rsidR="00FD54A6" w:rsidRDefault="00000000">
            <w:pPr>
              <w:spacing w:after="0"/>
            </w:pPr>
            <w:r>
              <w:rPr>
                <w:sz w:val="14"/>
              </w:rPr>
              <w:t>Show_Value</w:t>
            </w:r>
          </w:p>
        </w:tc>
        <w:tc>
          <w:tcPr>
            <w:tcW w:w="1728" w:type="dxa"/>
            <w:shd w:val="clear" w:color="auto" w:fill="F8FAFC"/>
          </w:tcPr>
          <w:p w14:paraId="277EE9C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4ADAD68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865AA9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4EA57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2DD58B" w14:textId="77777777" w:rsidR="00FD54A6" w:rsidRDefault="00FD54A6">
            <w:pPr>
              <w:spacing w:after="0"/>
            </w:pPr>
          </w:p>
        </w:tc>
      </w:tr>
      <w:tr w:rsidR="00FD54A6" w14:paraId="4F16B21B" w14:textId="77777777">
        <w:trPr>
          <w:jc w:val="center"/>
        </w:trPr>
        <w:tc>
          <w:tcPr>
            <w:tcW w:w="1728" w:type="dxa"/>
          </w:tcPr>
          <w:p w14:paraId="5393768B" w14:textId="77777777" w:rsidR="00FD54A6" w:rsidRDefault="00000000">
            <w:pPr>
              <w:spacing w:after="0"/>
            </w:pPr>
            <w:r>
              <w:rPr>
                <w:sz w:val="14"/>
              </w:rPr>
              <w:t>Disk_Abx</w:t>
            </w:r>
          </w:p>
        </w:tc>
        <w:tc>
          <w:tcPr>
            <w:tcW w:w="1728" w:type="dxa"/>
          </w:tcPr>
          <w:p w14:paraId="5B3797DF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7ECA3CF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F92ED9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B0689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4A8E99B" w14:textId="77777777" w:rsidR="00FD54A6" w:rsidRDefault="00FD54A6">
            <w:pPr>
              <w:spacing w:after="0"/>
            </w:pPr>
          </w:p>
        </w:tc>
      </w:tr>
      <w:tr w:rsidR="00FD54A6" w14:paraId="732E98C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4BB84A2" w14:textId="77777777" w:rsidR="00FD54A6" w:rsidRDefault="00000000">
            <w:pPr>
              <w:spacing w:after="0"/>
            </w:pPr>
            <w:r>
              <w:rPr>
                <w:sz w:val="14"/>
              </w:rPr>
              <w:t>Tier</w:t>
            </w:r>
          </w:p>
        </w:tc>
        <w:tc>
          <w:tcPr>
            <w:tcW w:w="1728" w:type="dxa"/>
            <w:shd w:val="clear" w:color="auto" w:fill="F8FAFC"/>
          </w:tcPr>
          <w:p w14:paraId="18DC17F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4E91164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F10AC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A4B3F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996E71" w14:textId="77777777" w:rsidR="00FD54A6" w:rsidRDefault="00FD54A6">
            <w:pPr>
              <w:spacing w:after="0"/>
            </w:pPr>
          </w:p>
        </w:tc>
      </w:tr>
      <w:tr w:rsidR="00FD54A6" w14:paraId="39E9A328" w14:textId="77777777">
        <w:trPr>
          <w:jc w:val="center"/>
        </w:trPr>
        <w:tc>
          <w:tcPr>
            <w:tcW w:w="1728" w:type="dxa"/>
          </w:tcPr>
          <w:p w14:paraId="5DA6E453" w14:textId="77777777" w:rsidR="00FD54A6" w:rsidRDefault="00000000">
            <w:pPr>
              <w:spacing w:after="0"/>
            </w:pPr>
            <w:r>
              <w:rPr>
                <w:sz w:val="14"/>
              </w:rPr>
              <w:t>Test_Method</w:t>
            </w:r>
          </w:p>
        </w:tc>
        <w:tc>
          <w:tcPr>
            <w:tcW w:w="1728" w:type="dxa"/>
          </w:tcPr>
          <w:p w14:paraId="6692379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126C7EB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74615E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C366E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14FB544" w14:textId="77777777" w:rsidR="00FD54A6" w:rsidRDefault="00FD54A6">
            <w:pPr>
              <w:spacing w:after="0"/>
            </w:pPr>
          </w:p>
        </w:tc>
      </w:tr>
      <w:tr w:rsidR="00FD54A6" w14:paraId="3E6CAF4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3250AE0" w14:textId="77777777" w:rsidR="00FD54A6" w:rsidRDefault="00000000">
            <w:pPr>
              <w:spacing w:after="0"/>
            </w:pPr>
            <w:r>
              <w:rPr>
                <w:sz w:val="14"/>
              </w:rPr>
              <w:t>Abx_code</w:t>
            </w:r>
          </w:p>
        </w:tc>
        <w:tc>
          <w:tcPr>
            <w:tcW w:w="1728" w:type="dxa"/>
            <w:shd w:val="clear" w:color="auto" w:fill="F8FAFC"/>
          </w:tcPr>
          <w:p w14:paraId="4F1F08F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4A6F00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352F44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0729A1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8F4592" w14:textId="77777777" w:rsidR="00FD54A6" w:rsidRDefault="00FD54A6">
            <w:pPr>
              <w:spacing w:after="0"/>
            </w:pPr>
          </w:p>
        </w:tc>
      </w:tr>
      <w:tr w:rsidR="00FD54A6" w14:paraId="03E34D3E" w14:textId="77777777">
        <w:trPr>
          <w:jc w:val="center"/>
        </w:trPr>
        <w:tc>
          <w:tcPr>
            <w:tcW w:w="1728" w:type="dxa"/>
          </w:tcPr>
          <w:p w14:paraId="6A8C39CF" w14:textId="77777777" w:rsidR="00FD54A6" w:rsidRDefault="00000000">
            <w:pPr>
              <w:spacing w:after="0"/>
            </w:pPr>
            <w:r>
              <w:rPr>
                <w:sz w:val="14"/>
              </w:rPr>
              <w:t>Whonet_Abx</w:t>
            </w:r>
          </w:p>
        </w:tc>
        <w:tc>
          <w:tcPr>
            <w:tcW w:w="1728" w:type="dxa"/>
          </w:tcPr>
          <w:p w14:paraId="2092BB4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3828518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DCCE96E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</w:tcPr>
          <w:p w14:paraId="39241A0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9080637" w14:textId="77777777" w:rsidR="00FD54A6" w:rsidRDefault="00FD54A6">
            <w:pPr>
              <w:spacing w:after="0"/>
            </w:pPr>
          </w:p>
        </w:tc>
      </w:tr>
      <w:tr w:rsidR="00FD54A6" w14:paraId="6030950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216EE28" w14:textId="77777777" w:rsidR="00FD54A6" w:rsidRDefault="00000000">
            <w:pPr>
              <w:spacing w:after="0"/>
            </w:pPr>
            <w:r>
              <w:rPr>
                <w:sz w:val="14"/>
              </w:rPr>
              <w:t>Antibiotic</w:t>
            </w:r>
          </w:p>
        </w:tc>
        <w:tc>
          <w:tcPr>
            <w:tcW w:w="1728" w:type="dxa"/>
            <w:shd w:val="clear" w:color="auto" w:fill="F8FAFC"/>
          </w:tcPr>
          <w:p w14:paraId="04BB5BF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2C2ACC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16B16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51B02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DFC90B" w14:textId="77777777" w:rsidR="00FD54A6" w:rsidRDefault="00FD54A6">
            <w:pPr>
              <w:spacing w:after="0"/>
            </w:pPr>
          </w:p>
        </w:tc>
      </w:tr>
      <w:tr w:rsidR="00FD54A6" w14:paraId="76A8C0F0" w14:textId="77777777">
        <w:trPr>
          <w:jc w:val="center"/>
        </w:trPr>
        <w:tc>
          <w:tcPr>
            <w:tcW w:w="1728" w:type="dxa"/>
          </w:tcPr>
          <w:p w14:paraId="42D1BB8E" w14:textId="77777777" w:rsidR="00FD54A6" w:rsidRDefault="00000000">
            <w:pPr>
              <w:spacing w:after="0"/>
            </w:pPr>
            <w:r>
              <w:rPr>
                <w:sz w:val="14"/>
              </w:rPr>
              <w:t>Guidelines</w:t>
            </w:r>
          </w:p>
        </w:tc>
        <w:tc>
          <w:tcPr>
            <w:tcW w:w="1728" w:type="dxa"/>
          </w:tcPr>
          <w:p w14:paraId="03150F2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9F3197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E24E35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831794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D06BDB6" w14:textId="77777777" w:rsidR="00FD54A6" w:rsidRDefault="00FD54A6">
            <w:pPr>
              <w:spacing w:after="0"/>
            </w:pPr>
          </w:p>
        </w:tc>
      </w:tr>
      <w:tr w:rsidR="00FD54A6" w14:paraId="4C2540A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2FE9E84" w14:textId="77777777" w:rsidR="00FD54A6" w:rsidRDefault="00000000">
            <w:pPr>
              <w:spacing w:after="0"/>
            </w:pPr>
            <w:r>
              <w:rPr>
                <w:sz w:val="14"/>
              </w:rPr>
              <w:t>Potency</w:t>
            </w:r>
          </w:p>
        </w:tc>
        <w:tc>
          <w:tcPr>
            <w:tcW w:w="1728" w:type="dxa"/>
            <w:shd w:val="clear" w:color="auto" w:fill="F8FAFC"/>
          </w:tcPr>
          <w:p w14:paraId="3D13F40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184EA8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327572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4645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D33F04" w14:textId="77777777" w:rsidR="00FD54A6" w:rsidRDefault="00FD54A6">
            <w:pPr>
              <w:spacing w:after="0"/>
            </w:pPr>
          </w:p>
        </w:tc>
      </w:tr>
      <w:tr w:rsidR="00FD54A6" w14:paraId="0A6F2FC9" w14:textId="77777777">
        <w:trPr>
          <w:jc w:val="center"/>
        </w:trPr>
        <w:tc>
          <w:tcPr>
            <w:tcW w:w="1728" w:type="dxa"/>
          </w:tcPr>
          <w:p w14:paraId="4C2D924B" w14:textId="77777777" w:rsidR="00FD54A6" w:rsidRDefault="00000000">
            <w:pPr>
              <w:spacing w:after="0"/>
            </w:pPr>
            <w:r>
              <w:rPr>
                <w:sz w:val="14"/>
              </w:rPr>
              <w:t>Class</w:t>
            </w:r>
          </w:p>
        </w:tc>
        <w:tc>
          <w:tcPr>
            <w:tcW w:w="1728" w:type="dxa"/>
          </w:tcPr>
          <w:p w14:paraId="0B52225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68FCF87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BD4CD4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D4647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81F78EF" w14:textId="77777777" w:rsidR="00FD54A6" w:rsidRDefault="00FD54A6">
            <w:pPr>
              <w:spacing w:after="0"/>
            </w:pPr>
          </w:p>
        </w:tc>
      </w:tr>
      <w:tr w:rsidR="00FD54A6" w14:paraId="363AA28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688E605" w14:textId="77777777" w:rsidR="00FD54A6" w:rsidRDefault="00000000">
            <w:pPr>
              <w:spacing w:after="0"/>
            </w:pPr>
            <w:r>
              <w:rPr>
                <w:sz w:val="14"/>
              </w:rPr>
              <w:t>Subclass</w:t>
            </w:r>
          </w:p>
        </w:tc>
        <w:tc>
          <w:tcPr>
            <w:tcW w:w="1728" w:type="dxa"/>
            <w:shd w:val="clear" w:color="auto" w:fill="F8FAFC"/>
          </w:tcPr>
          <w:p w14:paraId="2CED29E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16D65D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CE8207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033A7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BF8414" w14:textId="77777777" w:rsidR="00FD54A6" w:rsidRDefault="00FD54A6">
            <w:pPr>
              <w:spacing w:after="0"/>
            </w:pPr>
          </w:p>
        </w:tc>
      </w:tr>
      <w:tr w:rsidR="00FD54A6" w14:paraId="3C4AD78C" w14:textId="77777777">
        <w:trPr>
          <w:jc w:val="center"/>
        </w:trPr>
        <w:tc>
          <w:tcPr>
            <w:tcW w:w="1728" w:type="dxa"/>
          </w:tcPr>
          <w:p w14:paraId="027A9FF1" w14:textId="77777777" w:rsidR="00FD54A6" w:rsidRDefault="00000000">
            <w:pPr>
              <w:spacing w:after="0"/>
            </w:pPr>
            <w:r>
              <w:rPr>
                <w:sz w:val="14"/>
              </w:rPr>
              <w:t>Date_Modified</w:t>
            </w:r>
          </w:p>
        </w:tc>
        <w:tc>
          <w:tcPr>
            <w:tcW w:w="1728" w:type="dxa"/>
          </w:tcPr>
          <w:p w14:paraId="3556942D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557F61F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2DDDC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53B07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9A4A495" w14:textId="77777777" w:rsidR="00FD54A6" w:rsidRDefault="00FD54A6">
            <w:pPr>
              <w:spacing w:after="0"/>
            </w:pPr>
          </w:p>
        </w:tc>
      </w:tr>
    </w:tbl>
    <w:p w14:paraId="1E3BF39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Antibiotic_List_Whonet_Abx_key: UNIQUE ("Whonet_Abx") | Antibiotic_List_pkey: PRIMARY KEY (id)</w:t>
      </w:r>
    </w:p>
    <w:p w14:paraId="7CFCF0F9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Antibiotic_List_Whonet_Abx_083a1de0_like (btree: "Whonet_Abx" varchar_pattern_ops)</w:t>
      </w:r>
    </w:p>
    <w:p w14:paraId="0EB569BC" w14:textId="77777777" w:rsidR="00FD54A6" w:rsidRDefault="00000000">
      <w:pPr>
        <w:pStyle w:val="Heading2"/>
        <w:spacing w:before="160" w:after="80"/>
      </w:pPr>
      <w:r>
        <w:t>5.4 Antibiotic_upload</w:t>
      </w:r>
    </w:p>
    <w:p w14:paraId="60A60CB7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3F7BDC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D42A3E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09652B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1F138F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E230B7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17B7C6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96006F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A4C0833" w14:textId="77777777">
        <w:trPr>
          <w:jc w:val="center"/>
        </w:trPr>
        <w:tc>
          <w:tcPr>
            <w:tcW w:w="1728" w:type="dxa"/>
          </w:tcPr>
          <w:p w14:paraId="4238F7F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E8D1200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4F852F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5943DE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3169A4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529A92E" w14:textId="77777777" w:rsidR="00FD54A6" w:rsidRDefault="00FD54A6">
            <w:pPr>
              <w:spacing w:after="0"/>
            </w:pPr>
          </w:p>
        </w:tc>
      </w:tr>
      <w:tr w:rsidR="00FD54A6" w14:paraId="51307D7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1E3901A" w14:textId="77777777" w:rsidR="00FD54A6" w:rsidRDefault="00000000">
            <w:pPr>
              <w:spacing w:after="0"/>
            </w:pPr>
            <w:r>
              <w:rPr>
                <w:sz w:val="14"/>
              </w:rPr>
              <w:t>File_uploadAbx</w:t>
            </w:r>
          </w:p>
        </w:tc>
        <w:tc>
          <w:tcPr>
            <w:tcW w:w="1728" w:type="dxa"/>
            <w:shd w:val="clear" w:color="auto" w:fill="F8FAFC"/>
          </w:tcPr>
          <w:p w14:paraId="221C0DC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949B7C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C1C2C6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DF4BF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7254EB" w14:textId="77777777" w:rsidR="00FD54A6" w:rsidRDefault="00FD54A6">
            <w:pPr>
              <w:spacing w:after="0"/>
            </w:pPr>
          </w:p>
        </w:tc>
      </w:tr>
    </w:tbl>
    <w:p w14:paraId="4C49D34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Antibiotic_upload_pkey: PRIMARY KEY (id)</w:t>
      </w:r>
    </w:p>
    <w:p w14:paraId="473B72EF" w14:textId="77777777" w:rsidR="00FD54A6" w:rsidRDefault="00000000">
      <w:pPr>
        <w:pStyle w:val="Heading2"/>
        <w:spacing w:before="160" w:after="80"/>
      </w:pPr>
      <w:r>
        <w:t>5.5 AntibioticEntry</w:t>
      </w:r>
    </w:p>
    <w:p w14:paraId="4EB50561" w14:textId="77777777" w:rsidR="00FD54A6" w:rsidRDefault="00000000">
      <w:pPr>
        <w:pStyle w:val="SchemaNote"/>
      </w:pPr>
      <w:r>
        <w:t>46 columns; 2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EAD8909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19C29D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EFCE6A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729898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F8EF43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A3B9D7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C150D5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3FF8094" w14:textId="77777777">
        <w:trPr>
          <w:jc w:val="center"/>
        </w:trPr>
        <w:tc>
          <w:tcPr>
            <w:tcW w:w="1728" w:type="dxa"/>
          </w:tcPr>
          <w:p w14:paraId="126F149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A756AC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58E152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6CF6B18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E4C21F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9C05EBF" w14:textId="77777777" w:rsidR="00FD54A6" w:rsidRDefault="00FD54A6">
            <w:pPr>
              <w:spacing w:after="0"/>
            </w:pPr>
          </w:p>
        </w:tc>
      </w:tr>
      <w:tr w:rsidR="00FD54A6" w14:paraId="1AFFDD9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BF49AA4" w14:textId="77777777" w:rsidR="00FD54A6" w:rsidRDefault="00000000">
            <w:pPr>
              <w:spacing w:after="0"/>
            </w:pPr>
            <w:r>
              <w:rPr>
                <w:sz w:val="14"/>
              </w:rPr>
              <w:t>ab_Site_Org</w:t>
            </w:r>
          </w:p>
        </w:tc>
        <w:tc>
          <w:tcPr>
            <w:tcW w:w="1728" w:type="dxa"/>
            <w:shd w:val="clear" w:color="auto" w:fill="F8FAFC"/>
          </w:tcPr>
          <w:p w14:paraId="41DD362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E7284C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A5D8D2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1FC10F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23B5BC" w14:textId="77777777" w:rsidR="00FD54A6" w:rsidRDefault="00FD54A6">
            <w:pPr>
              <w:spacing w:after="0"/>
            </w:pPr>
          </w:p>
        </w:tc>
      </w:tr>
      <w:tr w:rsidR="00FD54A6" w14:paraId="223DF536" w14:textId="77777777">
        <w:trPr>
          <w:jc w:val="center"/>
        </w:trPr>
        <w:tc>
          <w:tcPr>
            <w:tcW w:w="1728" w:type="dxa"/>
          </w:tcPr>
          <w:p w14:paraId="64E5B496" w14:textId="77777777" w:rsidR="00FD54A6" w:rsidRDefault="00000000">
            <w:pPr>
              <w:spacing w:after="0"/>
            </w:pPr>
            <w:r>
              <w:rPr>
                <w:sz w:val="14"/>
              </w:rPr>
              <w:t>ab_Ret_Org</w:t>
            </w:r>
          </w:p>
        </w:tc>
        <w:tc>
          <w:tcPr>
            <w:tcW w:w="1728" w:type="dxa"/>
          </w:tcPr>
          <w:p w14:paraId="5B4DD58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406741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6A159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056C5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1A1900" w14:textId="77777777" w:rsidR="00FD54A6" w:rsidRDefault="00FD54A6">
            <w:pPr>
              <w:spacing w:after="0"/>
            </w:pPr>
          </w:p>
        </w:tc>
      </w:tr>
      <w:tr w:rsidR="00FD54A6" w14:paraId="7E00429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F4D4C9" w14:textId="77777777" w:rsidR="00FD54A6" w:rsidRDefault="00000000">
            <w:pPr>
              <w:spacing w:after="0"/>
            </w:pPr>
            <w:r>
              <w:rPr>
                <w:sz w:val="14"/>
              </w:rPr>
              <w:t>ab_Disk_Abx</w:t>
            </w:r>
          </w:p>
        </w:tc>
        <w:tc>
          <w:tcPr>
            <w:tcW w:w="1728" w:type="dxa"/>
            <w:shd w:val="clear" w:color="auto" w:fill="F8FAFC"/>
          </w:tcPr>
          <w:p w14:paraId="7493F763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B867F0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1C44FA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310D0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BCE2223" w14:textId="77777777" w:rsidR="00FD54A6" w:rsidRDefault="00FD54A6">
            <w:pPr>
              <w:spacing w:after="0"/>
            </w:pPr>
          </w:p>
        </w:tc>
      </w:tr>
      <w:tr w:rsidR="00FD54A6" w14:paraId="4F868EB9" w14:textId="77777777">
        <w:trPr>
          <w:jc w:val="center"/>
        </w:trPr>
        <w:tc>
          <w:tcPr>
            <w:tcW w:w="1728" w:type="dxa"/>
          </w:tcPr>
          <w:p w14:paraId="6B07ED05" w14:textId="77777777" w:rsidR="00FD54A6" w:rsidRDefault="00000000">
            <w:pPr>
              <w:spacing w:after="0"/>
            </w:pPr>
            <w:r>
              <w:rPr>
                <w:sz w:val="14"/>
              </w:rPr>
              <w:t>ab_Ret_Disk_Abx</w:t>
            </w:r>
          </w:p>
        </w:tc>
        <w:tc>
          <w:tcPr>
            <w:tcW w:w="1728" w:type="dxa"/>
          </w:tcPr>
          <w:p w14:paraId="2A1CB6B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2A99E1C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C7810B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274DB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DD800E" w14:textId="77777777" w:rsidR="00FD54A6" w:rsidRDefault="00FD54A6">
            <w:pPr>
              <w:spacing w:after="0"/>
            </w:pPr>
          </w:p>
        </w:tc>
      </w:tr>
      <w:tr w:rsidR="00FD54A6" w14:paraId="10A6585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1E2FC9" w14:textId="77777777" w:rsidR="00FD54A6" w:rsidRDefault="00000000">
            <w:pPr>
              <w:spacing w:after="0"/>
            </w:pPr>
            <w:r>
              <w:rPr>
                <w:sz w:val="14"/>
              </w:rPr>
              <w:t>ab_AccessionNo</w:t>
            </w:r>
          </w:p>
        </w:tc>
        <w:tc>
          <w:tcPr>
            <w:tcW w:w="1728" w:type="dxa"/>
            <w:shd w:val="clear" w:color="auto" w:fill="F8FAFC"/>
          </w:tcPr>
          <w:p w14:paraId="391C376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0A85DD7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C8D9B1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835C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884AB2" w14:textId="77777777" w:rsidR="00FD54A6" w:rsidRDefault="00FD54A6">
            <w:pPr>
              <w:spacing w:after="0"/>
            </w:pPr>
          </w:p>
        </w:tc>
      </w:tr>
      <w:tr w:rsidR="00FD54A6" w14:paraId="26226757" w14:textId="77777777">
        <w:trPr>
          <w:jc w:val="center"/>
        </w:trPr>
        <w:tc>
          <w:tcPr>
            <w:tcW w:w="1728" w:type="dxa"/>
          </w:tcPr>
          <w:p w14:paraId="58970A78" w14:textId="77777777" w:rsidR="00FD54A6" w:rsidRDefault="00000000">
            <w:pPr>
              <w:spacing w:after="0"/>
            </w:pPr>
            <w:r>
              <w:rPr>
                <w:sz w:val="14"/>
              </w:rPr>
              <w:t>ab_RefNo</w:t>
            </w:r>
          </w:p>
        </w:tc>
        <w:tc>
          <w:tcPr>
            <w:tcW w:w="1728" w:type="dxa"/>
          </w:tcPr>
          <w:p w14:paraId="35797EC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1101625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D25CF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8EFCA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7EEBA1" w14:textId="77777777" w:rsidR="00FD54A6" w:rsidRDefault="00FD54A6">
            <w:pPr>
              <w:spacing w:after="0"/>
            </w:pPr>
          </w:p>
        </w:tc>
      </w:tr>
      <w:tr w:rsidR="00FD54A6" w14:paraId="0A120E2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0E34502" w14:textId="77777777" w:rsidR="00FD54A6" w:rsidRDefault="00000000">
            <w:pPr>
              <w:spacing w:after="0"/>
            </w:pPr>
            <w:r>
              <w:rPr>
                <w:sz w:val="14"/>
              </w:rPr>
              <w:t>ab_Antibiotic</w:t>
            </w:r>
          </w:p>
        </w:tc>
        <w:tc>
          <w:tcPr>
            <w:tcW w:w="1728" w:type="dxa"/>
            <w:shd w:val="clear" w:color="auto" w:fill="F8FAFC"/>
          </w:tcPr>
          <w:p w14:paraId="79DB0D6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39D302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04D5A5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90172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CD4C838" w14:textId="77777777" w:rsidR="00FD54A6" w:rsidRDefault="00FD54A6">
            <w:pPr>
              <w:spacing w:after="0"/>
            </w:pPr>
          </w:p>
        </w:tc>
      </w:tr>
      <w:tr w:rsidR="00FD54A6" w14:paraId="26D54704" w14:textId="77777777">
        <w:trPr>
          <w:jc w:val="center"/>
        </w:trPr>
        <w:tc>
          <w:tcPr>
            <w:tcW w:w="1728" w:type="dxa"/>
          </w:tcPr>
          <w:p w14:paraId="71B485D0" w14:textId="77777777" w:rsidR="00FD54A6" w:rsidRDefault="00000000">
            <w:pPr>
              <w:spacing w:after="0"/>
            </w:pPr>
            <w:r>
              <w:rPr>
                <w:sz w:val="14"/>
              </w:rPr>
              <w:t>ab_Abx_code</w:t>
            </w:r>
          </w:p>
        </w:tc>
        <w:tc>
          <w:tcPr>
            <w:tcW w:w="1728" w:type="dxa"/>
          </w:tcPr>
          <w:p w14:paraId="357E728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4EFB6EB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ED44B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60B36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D06592" w14:textId="77777777" w:rsidR="00FD54A6" w:rsidRDefault="00FD54A6">
            <w:pPr>
              <w:spacing w:after="0"/>
            </w:pPr>
          </w:p>
        </w:tc>
      </w:tr>
      <w:tr w:rsidR="00FD54A6" w14:paraId="0B65697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F122809" w14:textId="77777777" w:rsidR="00FD54A6" w:rsidRDefault="00000000">
            <w:pPr>
              <w:spacing w:after="0"/>
            </w:pPr>
            <w:r>
              <w:rPr>
                <w:sz w:val="14"/>
              </w:rPr>
              <w:t>ab_Abx</w:t>
            </w:r>
          </w:p>
        </w:tc>
        <w:tc>
          <w:tcPr>
            <w:tcW w:w="1728" w:type="dxa"/>
            <w:shd w:val="clear" w:color="auto" w:fill="F8FAFC"/>
          </w:tcPr>
          <w:p w14:paraId="5696DB5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468FB3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A7AFED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B8F7A6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57F52C" w14:textId="77777777" w:rsidR="00FD54A6" w:rsidRDefault="00FD54A6">
            <w:pPr>
              <w:spacing w:after="0"/>
            </w:pPr>
          </w:p>
        </w:tc>
      </w:tr>
      <w:tr w:rsidR="00FD54A6" w14:paraId="258A4654" w14:textId="77777777">
        <w:trPr>
          <w:jc w:val="center"/>
        </w:trPr>
        <w:tc>
          <w:tcPr>
            <w:tcW w:w="1728" w:type="dxa"/>
          </w:tcPr>
          <w:p w14:paraId="4C8B8A7D" w14:textId="77777777" w:rsidR="00FD54A6" w:rsidRDefault="00000000">
            <w:pPr>
              <w:spacing w:after="0"/>
            </w:pPr>
            <w:r>
              <w:rPr>
                <w:sz w:val="14"/>
              </w:rPr>
              <w:t>ab_Disk_value</w:t>
            </w:r>
          </w:p>
        </w:tc>
        <w:tc>
          <w:tcPr>
            <w:tcW w:w="1728" w:type="dxa"/>
          </w:tcPr>
          <w:p w14:paraId="204CC736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3C83286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EB0C8D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158B0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883DB8B" w14:textId="77777777" w:rsidR="00FD54A6" w:rsidRDefault="00FD54A6">
            <w:pPr>
              <w:spacing w:after="0"/>
            </w:pPr>
          </w:p>
        </w:tc>
      </w:tr>
      <w:tr w:rsidR="00FD54A6" w14:paraId="56C4DC8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4B8CE65" w14:textId="77777777" w:rsidR="00FD54A6" w:rsidRDefault="00000000">
            <w:pPr>
              <w:spacing w:after="0"/>
            </w:pPr>
            <w:r>
              <w:rPr>
                <w:sz w:val="14"/>
              </w:rPr>
              <w:t>ab_Disk_RIS</w:t>
            </w:r>
          </w:p>
        </w:tc>
        <w:tc>
          <w:tcPr>
            <w:tcW w:w="1728" w:type="dxa"/>
            <w:shd w:val="clear" w:color="auto" w:fill="F8FAFC"/>
          </w:tcPr>
          <w:p w14:paraId="00D2D64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3373369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602F03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C54DE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14A344A" w14:textId="77777777" w:rsidR="00FD54A6" w:rsidRDefault="00FD54A6">
            <w:pPr>
              <w:spacing w:after="0"/>
            </w:pPr>
          </w:p>
        </w:tc>
      </w:tr>
      <w:tr w:rsidR="00FD54A6" w14:paraId="3198F796" w14:textId="77777777">
        <w:trPr>
          <w:jc w:val="center"/>
        </w:trPr>
        <w:tc>
          <w:tcPr>
            <w:tcW w:w="1728" w:type="dxa"/>
          </w:tcPr>
          <w:p w14:paraId="594C816E" w14:textId="77777777" w:rsidR="00FD54A6" w:rsidRDefault="00000000">
            <w:pPr>
              <w:spacing w:after="0"/>
            </w:pPr>
            <w:r>
              <w:rPr>
                <w:sz w:val="14"/>
              </w:rPr>
              <w:t>ab_Disk_enRIS</w:t>
            </w:r>
          </w:p>
        </w:tc>
        <w:tc>
          <w:tcPr>
            <w:tcW w:w="1728" w:type="dxa"/>
          </w:tcPr>
          <w:p w14:paraId="670E2BC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25B1804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93E71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15EE8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6D2E61" w14:textId="77777777" w:rsidR="00FD54A6" w:rsidRDefault="00FD54A6">
            <w:pPr>
              <w:spacing w:after="0"/>
            </w:pPr>
          </w:p>
        </w:tc>
      </w:tr>
      <w:tr w:rsidR="00FD54A6" w14:paraId="2A85737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45EFFBF" w14:textId="77777777" w:rsidR="00FD54A6" w:rsidRDefault="00000000">
            <w:pPr>
              <w:spacing w:after="0"/>
            </w:pPr>
            <w:r>
              <w:rPr>
                <w:sz w:val="14"/>
              </w:rPr>
              <w:t>ab_MIC_operand</w:t>
            </w:r>
          </w:p>
        </w:tc>
        <w:tc>
          <w:tcPr>
            <w:tcW w:w="1728" w:type="dxa"/>
            <w:shd w:val="clear" w:color="auto" w:fill="F8FAFC"/>
          </w:tcPr>
          <w:p w14:paraId="5B86337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4670C6A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F81C28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010379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317C96" w14:textId="77777777" w:rsidR="00FD54A6" w:rsidRDefault="00FD54A6">
            <w:pPr>
              <w:spacing w:after="0"/>
            </w:pPr>
          </w:p>
        </w:tc>
      </w:tr>
      <w:tr w:rsidR="00FD54A6" w14:paraId="0BB88EC6" w14:textId="77777777">
        <w:trPr>
          <w:jc w:val="center"/>
        </w:trPr>
        <w:tc>
          <w:tcPr>
            <w:tcW w:w="1728" w:type="dxa"/>
          </w:tcPr>
          <w:p w14:paraId="5CAA6D92" w14:textId="77777777" w:rsidR="00FD54A6" w:rsidRDefault="00000000">
            <w:pPr>
              <w:spacing w:after="0"/>
            </w:pPr>
            <w:r>
              <w:rPr>
                <w:sz w:val="14"/>
              </w:rPr>
              <w:t>ab_MIC_value</w:t>
            </w:r>
          </w:p>
        </w:tc>
        <w:tc>
          <w:tcPr>
            <w:tcW w:w="1728" w:type="dxa"/>
          </w:tcPr>
          <w:p w14:paraId="113A6ABC" w14:textId="77777777" w:rsidR="00FD54A6" w:rsidRDefault="00000000">
            <w:pPr>
              <w:spacing w:after="0"/>
            </w:pPr>
            <w:r>
              <w:rPr>
                <w:sz w:val="14"/>
              </w:rPr>
              <w:t>numeric(10,5)</w:t>
            </w:r>
          </w:p>
        </w:tc>
        <w:tc>
          <w:tcPr>
            <w:tcW w:w="1728" w:type="dxa"/>
          </w:tcPr>
          <w:p w14:paraId="091D68F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850AE3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A3734D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F2E7F0" w14:textId="77777777" w:rsidR="00FD54A6" w:rsidRDefault="00FD54A6">
            <w:pPr>
              <w:spacing w:after="0"/>
            </w:pPr>
          </w:p>
        </w:tc>
      </w:tr>
      <w:tr w:rsidR="00FD54A6" w14:paraId="5BA1C56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249F854" w14:textId="77777777" w:rsidR="00FD54A6" w:rsidRDefault="00000000">
            <w:pPr>
              <w:spacing w:after="0"/>
            </w:pPr>
            <w:r>
              <w:rPr>
                <w:sz w:val="14"/>
              </w:rPr>
              <w:t>ab_MIC_RIS</w:t>
            </w:r>
          </w:p>
        </w:tc>
        <w:tc>
          <w:tcPr>
            <w:tcW w:w="1728" w:type="dxa"/>
            <w:shd w:val="clear" w:color="auto" w:fill="F8FAFC"/>
          </w:tcPr>
          <w:p w14:paraId="2AC8836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6966254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EB07E8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3F34F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50B7A3" w14:textId="77777777" w:rsidR="00FD54A6" w:rsidRDefault="00FD54A6">
            <w:pPr>
              <w:spacing w:after="0"/>
            </w:pPr>
          </w:p>
        </w:tc>
      </w:tr>
      <w:tr w:rsidR="00FD54A6" w14:paraId="3FD8D018" w14:textId="77777777">
        <w:trPr>
          <w:jc w:val="center"/>
        </w:trPr>
        <w:tc>
          <w:tcPr>
            <w:tcW w:w="1728" w:type="dxa"/>
          </w:tcPr>
          <w:p w14:paraId="681FBEF0" w14:textId="77777777" w:rsidR="00FD54A6" w:rsidRDefault="00000000">
            <w:pPr>
              <w:spacing w:after="0"/>
            </w:pPr>
            <w:r>
              <w:rPr>
                <w:sz w:val="14"/>
              </w:rPr>
              <w:t>ab_MIC_enRIS</w:t>
            </w:r>
          </w:p>
        </w:tc>
        <w:tc>
          <w:tcPr>
            <w:tcW w:w="1728" w:type="dxa"/>
          </w:tcPr>
          <w:p w14:paraId="24ECDCF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2DE50F0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77D39B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1CA6C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362291" w14:textId="77777777" w:rsidR="00FD54A6" w:rsidRDefault="00FD54A6">
            <w:pPr>
              <w:spacing w:after="0"/>
            </w:pPr>
          </w:p>
        </w:tc>
      </w:tr>
      <w:tr w:rsidR="00FD54A6" w14:paraId="6A1DF2B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BB40421" w14:textId="77777777" w:rsidR="00FD54A6" w:rsidRDefault="00000000">
            <w:pPr>
              <w:spacing w:after="0"/>
            </w:pPr>
            <w:r>
              <w:rPr>
                <w:sz w:val="14"/>
              </w:rPr>
              <w:t>ab_AlertMIC</w:t>
            </w:r>
          </w:p>
        </w:tc>
        <w:tc>
          <w:tcPr>
            <w:tcW w:w="1728" w:type="dxa"/>
            <w:shd w:val="clear" w:color="auto" w:fill="F8FAFC"/>
          </w:tcPr>
          <w:p w14:paraId="440F56E8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B85D1E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7D3748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2A031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C524B5" w14:textId="77777777" w:rsidR="00FD54A6" w:rsidRDefault="00FD54A6">
            <w:pPr>
              <w:spacing w:after="0"/>
            </w:pPr>
          </w:p>
        </w:tc>
      </w:tr>
      <w:tr w:rsidR="00FD54A6" w14:paraId="359DB3A2" w14:textId="77777777">
        <w:trPr>
          <w:jc w:val="center"/>
        </w:trPr>
        <w:tc>
          <w:tcPr>
            <w:tcW w:w="1728" w:type="dxa"/>
          </w:tcPr>
          <w:p w14:paraId="19F46052" w14:textId="77777777" w:rsidR="00FD54A6" w:rsidRDefault="00000000">
            <w:pPr>
              <w:spacing w:after="0"/>
            </w:pPr>
            <w:r>
              <w:rPr>
                <w:sz w:val="14"/>
              </w:rPr>
              <w:t>ab_Alert_val</w:t>
            </w:r>
          </w:p>
        </w:tc>
        <w:tc>
          <w:tcPr>
            <w:tcW w:w="1728" w:type="dxa"/>
          </w:tcPr>
          <w:p w14:paraId="4F1FF27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</w:tcPr>
          <w:p w14:paraId="17A5C6C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DC78A5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B1257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9AC64A5" w14:textId="77777777" w:rsidR="00FD54A6" w:rsidRDefault="00FD54A6">
            <w:pPr>
              <w:spacing w:after="0"/>
            </w:pPr>
          </w:p>
        </w:tc>
      </w:tr>
      <w:tr w:rsidR="00FD54A6" w14:paraId="5A6D9DB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E010F56" w14:textId="77777777" w:rsidR="00FD54A6" w:rsidRDefault="00000000">
            <w:pPr>
              <w:spacing w:after="0"/>
            </w:pPr>
            <w:r>
              <w:rPr>
                <w:sz w:val="14"/>
              </w:rPr>
              <w:t>ab_R_breakpoint</w:t>
            </w:r>
          </w:p>
        </w:tc>
        <w:tc>
          <w:tcPr>
            <w:tcW w:w="1728" w:type="dxa"/>
            <w:shd w:val="clear" w:color="auto" w:fill="F8FAFC"/>
          </w:tcPr>
          <w:p w14:paraId="09B64D0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31B4F57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639580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0F2EC2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5B0F7A" w14:textId="77777777" w:rsidR="00FD54A6" w:rsidRDefault="00FD54A6">
            <w:pPr>
              <w:spacing w:after="0"/>
            </w:pPr>
          </w:p>
        </w:tc>
      </w:tr>
      <w:tr w:rsidR="00FD54A6" w14:paraId="2F08B269" w14:textId="77777777">
        <w:trPr>
          <w:jc w:val="center"/>
        </w:trPr>
        <w:tc>
          <w:tcPr>
            <w:tcW w:w="1728" w:type="dxa"/>
          </w:tcPr>
          <w:p w14:paraId="3A47C8D3" w14:textId="77777777" w:rsidR="00FD54A6" w:rsidRDefault="00000000">
            <w:pPr>
              <w:spacing w:after="0"/>
            </w:pPr>
            <w:r>
              <w:rPr>
                <w:sz w:val="14"/>
              </w:rPr>
              <w:t>ab_I_breakpoint</w:t>
            </w:r>
          </w:p>
        </w:tc>
        <w:tc>
          <w:tcPr>
            <w:tcW w:w="1728" w:type="dxa"/>
          </w:tcPr>
          <w:p w14:paraId="6EF0169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0B9FE48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00E7C6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6C6B30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CF4EA3" w14:textId="77777777" w:rsidR="00FD54A6" w:rsidRDefault="00FD54A6">
            <w:pPr>
              <w:spacing w:after="0"/>
            </w:pPr>
          </w:p>
        </w:tc>
      </w:tr>
      <w:tr w:rsidR="00FD54A6" w14:paraId="40D1936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BB12EE6" w14:textId="77777777" w:rsidR="00FD54A6" w:rsidRDefault="00000000">
            <w:pPr>
              <w:spacing w:after="0"/>
            </w:pPr>
            <w:r>
              <w:rPr>
                <w:sz w:val="14"/>
              </w:rPr>
              <w:t>ab_SDD_breakpoint</w:t>
            </w:r>
          </w:p>
        </w:tc>
        <w:tc>
          <w:tcPr>
            <w:tcW w:w="1728" w:type="dxa"/>
            <w:shd w:val="clear" w:color="auto" w:fill="F8FAFC"/>
          </w:tcPr>
          <w:p w14:paraId="576115B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428A86D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762AD0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94F31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3E4B0B" w14:textId="77777777" w:rsidR="00FD54A6" w:rsidRDefault="00FD54A6">
            <w:pPr>
              <w:spacing w:after="0"/>
            </w:pPr>
          </w:p>
        </w:tc>
      </w:tr>
      <w:tr w:rsidR="00FD54A6" w14:paraId="068517A4" w14:textId="77777777">
        <w:trPr>
          <w:jc w:val="center"/>
        </w:trPr>
        <w:tc>
          <w:tcPr>
            <w:tcW w:w="1728" w:type="dxa"/>
          </w:tcPr>
          <w:p w14:paraId="430FB46C" w14:textId="77777777" w:rsidR="00FD54A6" w:rsidRDefault="00000000">
            <w:pPr>
              <w:spacing w:after="0"/>
            </w:pPr>
            <w:r>
              <w:rPr>
                <w:sz w:val="14"/>
              </w:rPr>
              <w:t>ab_S_breakpoint</w:t>
            </w:r>
          </w:p>
        </w:tc>
        <w:tc>
          <w:tcPr>
            <w:tcW w:w="1728" w:type="dxa"/>
          </w:tcPr>
          <w:p w14:paraId="4C89785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50D9702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0B1436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B73336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87318F" w14:textId="77777777" w:rsidR="00FD54A6" w:rsidRDefault="00FD54A6">
            <w:pPr>
              <w:spacing w:after="0"/>
            </w:pPr>
          </w:p>
        </w:tc>
      </w:tr>
      <w:tr w:rsidR="00FD54A6" w14:paraId="5798E30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AE89624" w14:textId="77777777" w:rsidR="00FD54A6" w:rsidRDefault="00000000">
            <w:pPr>
              <w:spacing w:after="0"/>
            </w:pPr>
            <w:r>
              <w:rPr>
                <w:sz w:val="14"/>
              </w:rPr>
              <w:t>ab_Org_Flag</w:t>
            </w:r>
          </w:p>
        </w:tc>
        <w:tc>
          <w:tcPr>
            <w:tcW w:w="1728" w:type="dxa"/>
            <w:shd w:val="clear" w:color="auto" w:fill="F8FAFC"/>
          </w:tcPr>
          <w:p w14:paraId="07D4B953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06D65B4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87785A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C4E7A7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BCB5D7" w14:textId="77777777" w:rsidR="00FD54A6" w:rsidRDefault="00FD54A6">
            <w:pPr>
              <w:spacing w:after="0"/>
            </w:pPr>
          </w:p>
        </w:tc>
      </w:tr>
      <w:tr w:rsidR="00FD54A6" w14:paraId="6DE5E408" w14:textId="77777777">
        <w:trPr>
          <w:jc w:val="center"/>
        </w:trPr>
        <w:tc>
          <w:tcPr>
            <w:tcW w:w="1728" w:type="dxa"/>
          </w:tcPr>
          <w:p w14:paraId="1F4B63EF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ab_Abx_Flag</w:t>
            </w:r>
          </w:p>
        </w:tc>
        <w:tc>
          <w:tcPr>
            <w:tcW w:w="1728" w:type="dxa"/>
          </w:tcPr>
          <w:p w14:paraId="2A45851E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481099B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FE5650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60D6A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41828E6" w14:textId="77777777" w:rsidR="00FD54A6" w:rsidRDefault="00FD54A6">
            <w:pPr>
              <w:spacing w:after="0"/>
            </w:pPr>
          </w:p>
        </w:tc>
      </w:tr>
      <w:tr w:rsidR="00FD54A6" w14:paraId="4E1318D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769F700" w14:textId="77777777" w:rsidR="00FD54A6" w:rsidRDefault="00000000">
            <w:pPr>
              <w:spacing w:after="0"/>
            </w:pPr>
            <w:r>
              <w:rPr>
                <w:sz w:val="14"/>
              </w:rPr>
              <w:t>ab_Abx_Phenotype</w:t>
            </w:r>
          </w:p>
        </w:tc>
        <w:tc>
          <w:tcPr>
            <w:tcW w:w="1728" w:type="dxa"/>
            <w:shd w:val="clear" w:color="auto" w:fill="F8FAFC"/>
          </w:tcPr>
          <w:p w14:paraId="27358AA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C14DF5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7C9E38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72B803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AE2E90A" w14:textId="77777777" w:rsidR="00FD54A6" w:rsidRDefault="00FD54A6">
            <w:pPr>
              <w:spacing w:after="0"/>
            </w:pPr>
          </w:p>
        </w:tc>
      </w:tr>
      <w:tr w:rsidR="00FD54A6" w14:paraId="2F853CB4" w14:textId="77777777">
        <w:trPr>
          <w:jc w:val="center"/>
        </w:trPr>
        <w:tc>
          <w:tcPr>
            <w:tcW w:w="1728" w:type="dxa"/>
          </w:tcPr>
          <w:p w14:paraId="4DAD0C1B" w14:textId="77777777" w:rsidR="00FD54A6" w:rsidRDefault="00000000">
            <w:pPr>
              <w:spacing w:after="0"/>
            </w:pPr>
            <w:r>
              <w:rPr>
                <w:sz w:val="14"/>
              </w:rPr>
              <w:t>ab_Retest_Antibiotic</w:t>
            </w:r>
          </w:p>
        </w:tc>
        <w:tc>
          <w:tcPr>
            <w:tcW w:w="1728" w:type="dxa"/>
          </w:tcPr>
          <w:p w14:paraId="02B6486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2604035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300E06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3AC7D1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47E0BC" w14:textId="77777777" w:rsidR="00FD54A6" w:rsidRDefault="00FD54A6">
            <w:pPr>
              <w:spacing w:after="0"/>
            </w:pPr>
          </w:p>
        </w:tc>
      </w:tr>
      <w:tr w:rsidR="00FD54A6" w14:paraId="7209D0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7685E8" w14:textId="77777777" w:rsidR="00FD54A6" w:rsidRDefault="00000000">
            <w:pPr>
              <w:spacing w:after="0"/>
            </w:pPr>
            <w:r>
              <w:rPr>
                <w:sz w:val="14"/>
              </w:rPr>
              <w:t>ab_Retest_Abx_code</w:t>
            </w:r>
          </w:p>
        </w:tc>
        <w:tc>
          <w:tcPr>
            <w:tcW w:w="1728" w:type="dxa"/>
            <w:shd w:val="clear" w:color="auto" w:fill="F8FAFC"/>
          </w:tcPr>
          <w:p w14:paraId="4EFBD7D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E93522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4C38B3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CC0B02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7325C40" w14:textId="77777777" w:rsidR="00FD54A6" w:rsidRDefault="00FD54A6">
            <w:pPr>
              <w:spacing w:after="0"/>
            </w:pPr>
          </w:p>
        </w:tc>
      </w:tr>
      <w:tr w:rsidR="00FD54A6" w14:paraId="5868D2DE" w14:textId="77777777">
        <w:trPr>
          <w:jc w:val="center"/>
        </w:trPr>
        <w:tc>
          <w:tcPr>
            <w:tcW w:w="1728" w:type="dxa"/>
          </w:tcPr>
          <w:p w14:paraId="7D9C223C" w14:textId="77777777" w:rsidR="00FD54A6" w:rsidRDefault="00000000">
            <w:pPr>
              <w:spacing w:after="0"/>
            </w:pPr>
            <w:r>
              <w:rPr>
                <w:sz w:val="14"/>
              </w:rPr>
              <w:t>ab_Retest_Abx</w:t>
            </w:r>
          </w:p>
        </w:tc>
        <w:tc>
          <w:tcPr>
            <w:tcW w:w="1728" w:type="dxa"/>
          </w:tcPr>
          <w:p w14:paraId="69DA490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762FE39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63BCA9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D8B51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AA7F4D8" w14:textId="77777777" w:rsidR="00FD54A6" w:rsidRDefault="00FD54A6">
            <w:pPr>
              <w:spacing w:after="0"/>
            </w:pPr>
          </w:p>
        </w:tc>
      </w:tr>
      <w:tr w:rsidR="00FD54A6" w14:paraId="534F849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86E64AA" w14:textId="77777777" w:rsidR="00FD54A6" w:rsidRDefault="00000000">
            <w:pPr>
              <w:spacing w:after="0"/>
            </w:pPr>
            <w:r>
              <w:rPr>
                <w:sz w:val="14"/>
              </w:rPr>
              <w:t>ab_Retest_DiskValue</w:t>
            </w:r>
          </w:p>
        </w:tc>
        <w:tc>
          <w:tcPr>
            <w:tcW w:w="1728" w:type="dxa"/>
            <w:shd w:val="clear" w:color="auto" w:fill="F8FAFC"/>
          </w:tcPr>
          <w:p w14:paraId="4E18BBAD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25E4C79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4C9F3B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96FFE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5E5287F" w14:textId="77777777" w:rsidR="00FD54A6" w:rsidRDefault="00FD54A6">
            <w:pPr>
              <w:spacing w:after="0"/>
            </w:pPr>
          </w:p>
        </w:tc>
      </w:tr>
      <w:tr w:rsidR="00FD54A6" w14:paraId="4EE7B07C" w14:textId="77777777">
        <w:trPr>
          <w:jc w:val="center"/>
        </w:trPr>
        <w:tc>
          <w:tcPr>
            <w:tcW w:w="1728" w:type="dxa"/>
          </w:tcPr>
          <w:p w14:paraId="2C9DDF95" w14:textId="77777777" w:rsidR="00FD54A6" w:rsidRDefault="00000000">
            <w:pPr>
              <w:spacing w:after="0"/>
            </w:pPr>
            <w:r>
              <w:rPr>
                <w:sz w:val="14"/>
              </w:rPr>
              <w:t>ab_Retest_Disk_RIS</w:t>
            </w:r>
          </w:p>
        </w:tc>
        <w:tc>
          <w:tcPr>
            <w:tcW w:w="1728" w:type="dxa"/>
          </w:tcPr>
          <w:p w14:paraId="3F972B5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2566D57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51811C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6F713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957F891" w14:textId="77777777" w:rsidR="00FD54A6" w:rsidRDefault="00FD54A6">
            <w:pPr>
              <w:spacing w:after="0"/>
            </w:pPr>
          </w:p>
        </w:tc>
      </w:tr>
      <w:tr w:rsidR="00FD54A6" w14:paraId="32FF974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96A6EC6" w14:textId="77777777" w:rsidR="00FD54A6" w:rsidRDefault="00000000">
            <w:pPr>
              <w:spacing w:after="0"/>
            </w:pPr>
            <w:r>
              <w:rPr>
                <w:sz w:val="14"/>
              </w:rPr>
              <w:t>ab_Retest_Disk_enRIS</w:t>
            </w:r>
          </w:p>
        </w:tc>
        <w:tc>
          <w:tcPr>
            <w:tcW w:w="1728" w:type="dxa"/>
            <w:shd w:val="clear" w:color="auto" w:fill="F8FAFC"/>
          </w:tcPr>
          <w:p w14:paraId="732860B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6F1354E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3ADD91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F6E553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C73315" w14:textId="77777777" w:rsidR="00FD54A6" w:rsidRDefault="00FD54A6">
            <w:pPr>
              <w:spacing w:after="0"/>
            </w:pPr>
          </w:p>
        </w:tc>
      </w:tr>
      <w:tr w:rsidR="00FD54A6" w14:paraId="051C8C1B" w14:textId="77777777">
        <w:trPr>
          <w:jc w:val="center"/>
        </w:trPr>
        <w:tc>
          <w:tcPr>
            <w:tcW w:w="1728" w:type="dxa"/>
          </w:tcPr>
          <w:p w14:paraId="125A5E4D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ab_Retest_MIC_operand</w:t>
            </w:r>
          </w:p>
        </w:tc>
        <w:tc>
          <w:tcPr>
            <w:tcW w:w="1728" w:type="dxa"/>
          </w:tcPr>
          <w:p w14:paraId="2FE0609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4DE6C95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9C7D15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1B61D2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88CC8F" w14:textId="77777777" w:rsidR="00FD54A6" w:rsidRDefault="00FD54A6">
            <w:pPr>
              <w:spacing w:after="0"/>
            </w:pPr>
          </w:p>
        </w:tc>
      </w:tr>
      <w:tr w:rsidR="00FD54A6" w14:paraId="0467EBB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337888E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ab_Retest_MICValue</w:t>
            </w:r>
          </w:p>
        </w:tc>
        <w:tc>
          <w:tcPr>
            <w:tcW w:w="1728" w:type="dxa"/>
            <w:shd w:val="clear" w:color="auto" w:fill="F8FAFC"/>
          </w:tcPr>
          <w:p w14:paraId="747E7185" w14:textId="77777777" w:rsidR="00FD54A6" w:rsidRDefault="00000000">
            <w:pPr>
              <w:spacing w:after="0"/>
            </w:pPr>
            <w:r>
              <w:rPr>
                <w:sz w:val="14"/>
              </w:rPr>
              <w:t>numeric(10,5)</w:t>
            </w:r>
          </w:p>
        </w:tc>
        <w:tc>
          <w:tcPr>
            <w:tcW w:w="1728" w:type="dxa"/>
            <w:shd w:val="clear" w:color="auto" w:fill="F8FAFC"/>
          </w:tcPr>
          <w:p w14:paraId="31D5F58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838F96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CC501E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E76704" w14:textId="77777777" w:rsidR="00FD54A6" w:rsidRDefault="00FD54A6">
            <w:pPr>
              <w:spacing w:after="0"/>
            </w:pPr>
          </w:p>
        </w:tc>
      </w:tr>
      <w:tr w:rsidR="00FD54A6" w14:paraId="5EADF81A" w14:textId="77777777">
        <w:trPr>
          <w:jc w:val="center"/>
        </w:trPr>
        <w:tc>
          <w:tcPr>
            <w:tcW w:w="1728" w:type="dxa"/>
          </w:tcPr>
          <w:p w14:paraId="21CA3DEC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ab_Retest_MIC_RIS</w:t>
            </w:r>
          </w:p>
        </w:tc>
        <w:tc>
          <w:tcPr>
            <w:tcW w:w="1728" w:type="dxa"/>
          </w:tcPr>
          <w:p w14:paraId="66B63EE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7899132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3802E6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7804B6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DA8F07" w14:textId="77777777" w:rsidR="00FD54A6" w:rsidRDefault="00FD54A6">
            <w:pPr>
              <w:spacing w:after="0"/>
            </w:pPr>
          </w:p>
        </w:tc>
      </w:tr>
      <w:tr w:rsidR="00FD54A6" w14:paraId="5E6332E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313E140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ab_Retest_MIC_enRIS</w:t>
            </w:r>
          </w:p>
        </w:tc>
        <w:tc>
          <w:tcPr>
            <w:tcW w:w="1728" w:type="dxa"/>
            <w:shd w:val="clear" w:color="auto" w:fill="F8FAFC"/>
          </w:tcPr>
          <w:p w14:paraId="3CB52BF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0D657D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99222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55545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92A224" w14:textId="77777777" w:rsidR="00FD54A6" w:rsidRDefault="00FD54A6">
            <w:pPr>
              <w:spacing w:after="0"/>
            </w:pPr>
          </w:p>
        </w:tc>
      </w:tr>
      <w:tr w:rsidR="00FD54A6" w14:paraId="03812201" w14:textId="77777777">
        <w:trPr>
          <w:jc w:val="center"/>
        </w:trPr>
        <w:tc>
          <w:tcPr>
            <w:tcW w:w="1728" w:type="dxa"/>
          </w:tcPr>
          <w:p w14:paraId="1EA5342B" w14:textId="77777777" w:rsidR="00FD54A6" w:rsidRDefault="00000000">
            <w:pPr>
              <w:spacing w:after="0"/>
            </w:pPr>
            <w:r>
              <w:rPr>
                <w:sz w:val="14"/>
              </w:rPr>
              <w:t>ab_Retest_AlertMIC</w:t>
            </w:r>
          </w:p>
        </w:tc>
        <w:tc>
          <w:tcPr>
            <w:tcW w:w="1728" w:type="dxa"/>
          </w:tcPr>
          <w:p w14:paraId="42CF247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FB6068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26209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2BD4B1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F6DCCA" w14:textId="77777777" w:rsidR="00FD54A6" w:rsidRDefault="00FD54A6">
            <w:pPr>
              <w:spacing w:after="0"/>
            </w:pPr>
          </w:p>
        </w:tc>
      </w:tr>
      <w:tr w:rsidR="00FD54A6" w14:paraId="512EC90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C023424" w14:textId="77777777" w:rsidR="00FD54A6" w:rsidRDefault="00000000">
            <w:pPr>
              <w:spacing w:after="0"/>
            </w:pPr>
            <w:r>
              <w:rPr>
                <w:sz w:val="14"/>
              </w:rPr>
              <w:t>ab_Retest_Alert_val</w:t>
            </w:r>
          </w:p>
        </w:tc>
        <w:tc>
          <w:tcPr>
            <w:tcW w:w="1728" w:type="dxa"/>
            <w:shd w:val="clear" w:color="auto" w:fill="F8FAFC"/>
          </w:tcPr>
          <w:p w14:paraId="4B97104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  <w:shd w:val="clear" w:color="auto" w:fill="F8FAFC"/>
          </w:tcPr>
          <w:p w14:paraId="7D57A33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61E779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DF7FB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32E2AD" w14:textId="77777777" w:rsidR="00FD54A6" w:rsidRDefault="00FD54A6">
            <w:pPr>
              <w:spacing w:after="0"/>
            </w:pPr>
          </w:p>
        </w:tc>
      </w:tr>
      <w:tr w:rsidR="00FD54A6" w14:paraId="5AC57837" w14:textId="77777777">
        <w:trPr>
          <w:jc w:val="center"/>
        </w:trPr>
        <w:tc>
          <w:tcPr>
            <w:tcW w:w="1728" w:type="dxa"/>
          </w:tcPr>
          <w:p w14:paraId="0AE23A7B" w14:textId="77777777" w:rsidR="00FD54A6" w:rsidRDefault="00000000">
            <w:pPr>
              <w:spacing w:after="0"/>
            </w:pPr>
            <w:r>
              <w:rPr>
                <w:sz w:val="14"/>
              </w:rPr>
              <w:t>ab_Ret_R_breakpoint</w:t>
            </w:r>
          </w:p>
        </w:tc>
        <w:tc>
          <w:tcPr>
            <w:tcW w:w="1728" w:type="dxa"/>
          </w:tcPr>
          <w:p w14:paraId="23EA319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6A7E1EF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376B5C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28A18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C8C8A0" w14:textId="77777777" w:rsidR="00FD54A6" w:rsidRDefault="00FD54A6">
            <w:pPr>
              <w:spacing w:after="0"/>
            </w:pPr>
          </w:p>
        </w:tc>
      </w:tr>
      <w:tr w:rsidR="00FD54A6" w14:paraId="208E07B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4A1CADE" w14:textId="77777777" w:rsidR="00FD54A6" w:rsidRDefault="00000000">
            <w:pPr>
              <w:spacing w:after="0"/>
            </w:pPr>
            <w:r>
              <w:rPr>
                <w:sz w:val="14"/>
              </w:rPr>
              <w:t>ab_Ret_I_breakpoint</w:t>
            </w:r>
          </w:p>
        </w:tc>
        <w:tc>
          <w:tcPr>
            <w:tcW w:w="1728" w:type="dxa"/>
            <w:shd w:val="clear" w:color="auto" w:fill="F8FAFC"/>
          </w:tcPr>
          <w:p w14:paraId="2DF08E4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008EF54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764D3E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220B5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1A5726" w14:textId="77777777" w:rsidR="00FD54A6" w:rsidRDefault="00FD54A6">
            <w:pPr>
              <w:spacing w:after="0"/>
            </w:pPr>
          </w:p>
        </w:tc>
      </w:tr>
      <w:tr w:rsidR="00FD54A6" w14:paraId="0E089AE8" w14:textId="77777777">
        <w:trPr>
          <w:jc w:val="center"/>
        </w:trPr>
        <w:tc>
          <w:tcPr>
            <w:tcW w:w="1728" w:type="dxa"/>
          </w:tcPr>
          <w:p w14:paraId="03CA2F07" w14:textId="77777777" w:rsidR="00FD54A6" w:rsidRDefault="00000000">
            <w:pPr>
              <w:spacing w:after="0"/>
            </w:pPr>
            <w:r>
              <w:rPr>
                <w:sz w:val="14"/>
              </w:rPr>
              <w:t>ab_Ret_SDD_breakpoint</w:t>
            </w:r>
          </w:p>
        </w:tc>
        <w:tc>
          <w:tcPr>
            <w:tcW w:w="1728" w:type="dxa"/>
          </w:tcPr>
          <w:p w14:paraId="7E7AE09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4B06811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392CB1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85D74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6A04875" w14:textId="77777777" w:rsidR="00FD54A6" w:rsidRDefault="00FD54A6">
            <w:pPr>
              <w:spacing w:after="0"/>
            </w:pPr>
          </w:p>
        </w:tc>
      </w:tr>
      <w:tr w:rsidR="00FD54A6" w14:paraId="4121853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B2B670E" w14:textId="77777777" w:rsidR="00FD54A6" w:rsidRDefault="00000000">
            <w:pPr>
              <w:spacing w:after="0"/>
            </w:pPr>
            <w:r>
              <w:rPr>
                <w:sz w:val="14"/>
              </w:rPr>
              <w:t>ab_Ret_S_breakpoint</w:t>
            </w:r>
          </w:p>
        </w:tc>
        <w:tc>
          <w:tcPr>
            <w:tcW w:w="1728" w:type="dxa"/>
            <w:shd w:val="clear" w:color="auto" w:fill="F8FAFC"/>
          </w:tcPr>
          <w:p w14:paraId="4B1D8DC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47D5EC4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4D654D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813E9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4A8D74" w14:textId="77777777" w:rsidR="00FD54A6" w:rsidRDefault="00FD54A6">
            <w:pPr>
              <w:spacing w:after="0"/>
            </w:pPr>
          </w:p>
        </w:tc>
      </w:tr>
      <w:tr w:rsidR="00FD54A6" w14:paraId="5591CF4F" w14:textId="77777777">
        <w:trPr>
          <w:jc w:val="center"/>
        </w:trPr>
        <w:tc>
          <w:tcPr>
            <w:tcW w:w="1728" w:type="dxa"/>
          </w:tcPr>
          <w:p w14:paraId="3E0156CB" w14:textId="77777777" w:rsidR="00FD54A6" w:rsidRDefault="00000000">
            <w:pPr>
              <w:spacing w:after="0"/>
            </w:pPr>
            <w:r>
              <w:rPr>
                <w:sz w:val="14"/>
              </w:rPr>
              <w:t>ab_MICJoined</w:t>
            </w:r>
          </w:p>
        </w:tc>
        <w:tc>
          <w:tcPr>
            <w:tcW w:w="1728" w:type="dxa"/>
          </w:tcPr>
          <w:p w14:paraId="546B773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varying(7)</w:t>
            </w:r>
          </w:p>
        </w:tc>
        <w:tc>
          <w:tcPr>
            <w:tcW w:w="1728" w:type="dxa"/>
          </w:tcPr>
          <w:p w14:paraId="39C9988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5EC5BB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7864C1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6214646" w14:textId="77777777" w:rsidR="00FD54A6" w:rsidRDefault="00FD54A6">
            <w:pPr>
              <w:spacing w:after="0"/>
            </w:pPr>
          </w:p>
        </w:tc>
      </w:tr>
      <w:tr w:rsidR="00FD54A6" w14:paraId="42C094A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CAE868" w14:textId="77777777" w:rsidR="00FD54A6" w:rsidRDefault="00000000">
            <w:pPr>
              <w:spacing w:after="0"/>
            </w:pPr>
            <w:r>
              <w:rPr>
                <w:sz w:val="14"/>
              </w:rPr>
              <w:t>ab_idNum_referred_id</w:t>
            </w:r>
          </w:p>
        </w:tc>
        <w:tc>
          <w:tcPr>
            <w:tcW w:w="1728" w:type="dxa"/>
            <w:shd w:val="clear" w:color="auto" w:fill="F8FAFC"/>
          </w:tcPr>
          <w:p w14:paraId="6442CE6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1F4F91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E05DA79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19B476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0FD08D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Referred_Data.AccessionNo</w:t>
            </w:r>
          </w:p>
        </w:tc>
      </w:tr>
      <w:tr w:rsidR="00FD54A6" w14:paraId="651CD33E" w14:textId="77777777">
        <w:trPr>
          <w:jc w:val="center"/>
        </w:trPr>
        <w:tc>
          <w:tcPr>
            <w:tcW w:w="1728" w:type="dxa"/>
          </w:tcPr>
          <w:p w14:paraId="7113A5EE" w14:textId="77777777" w:rsidR="00FD54A6" w:rsidRDefault="00000000">
            <w:pPr>
              <w:spacing w:after="0"/>
            </w:pPr>
            <w:r>
              <w:rPr>
                <w:sz w:val="14"/>
              </w:rPr>
              <w:t>ab_Abx_Phenotype_Other</w:t>
            </w:r>
          </w:p>
        </w:tc>
        <w:tc>
          <w:tcPr>
            <w:tcW w:w="1728" w:type="dxa"/>
          </w:tcPr>
          <w:p w14:paraId="19D17E7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14EC8CF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1E7D5D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60450B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9A00C8" w14:textId="77777777" w:rsidR="00FD54A6" w:rsidRDefault="00FD54A6">
            <w:pPr>
              <w:spacing w:after="0"/>
            </w:pPr>
          </w:p>
        </w:tc>
      </w:tr>
      <w:tr w:rsidR="00FD54A6" w14:paraId="0F5F640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E0E285" w14:textId="77777777" w:rsidR="00FD54A6" w:rsidRDefault="00000000">
            <w:pPr>
              <w:spacing w:after="0"/>
            </w:pPr>
            <w:r>
              <w:rPr>
                <w:sz w:val="14"/>
              </w:rPr>
              <w:t>ab_Date_uploaded_rd</w:t>
            </w:r>
          </w:p>
        </w:tc>
        <w:tc>
          <w:tcPr>
            <w:tcW w:w="1728" w:type="dxa"/>
            <w:shd w:val="clear" w:color="auto" w:fill="F8FAFC"/>
          </w:tcPr>
          <w:p w14:paraId="575EB87F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67D8B21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F35AB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F0B5A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5754831" w14:textId="77777777" w:rsidR="00FD54A6" w:rsidRDefault="00FD54A6">
            <w:pPr>
              <w:spacing w:after="0"/>
            </w:pPr>
          </w:p>
        </w:tc>
      </w:tr>
    </w:tbl>
    <w:p w14:paraId="598E484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AntibioticEntry_pkey: PRIMARY KEY (id) | AntibioticEntry_ab_idNum_referred_id_24c049c7_fk_Referred_: FOREIGN KEY ("ab_idNum_referred_id") REFERENCES public."Referred_Data"("AccessionNo") DEFERRABLE INITIALLY DEFERRED</w:t>
      </w:r>
    </w:p>
    <w:p w14:paraId="42778171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AntibioticEntry_ab_idNum_referred_id_24c049c7 (btree: "ab_idNum_referred_id") | AntibioticEntry_ab_idNum_referred_id_24c049c7_like (btree: "ab_idNum_referred_id" varchar_pattern_ops)</w:t>
      </w:r>
    </w:p>
    <w:p w14:paraId="7DADA7FC" w14:textId="77777777" w:rsidR="00FD54A6" w:rsidRDefault="00000000">
      <w:pPr>
        <w:pStyle w:val="Heading2"/>
        <w:spacing w:before="160" w:after="80"/>
      </w:pPr>
      <w:r>
        <w:t>5.6 AntibioticEntry_ab_breakpoints_id</w:t>
      </w:r>
    </w:p>
    <w:p w14:paraId="0A1269E2" w14:textId="77777777" w:rsidR="00FD54A6" w:rsidRDefault="00000000">
      <w:pPr>
        <w:pStyle w:val="SchemaNote"/>
      </w:pPr>
      <w:r>
        <w:t>3 columns; 4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7210CA33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F74B5F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B761E7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D7BDC1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3B7AA9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819025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27C352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5679ECD" w14:textId="77777777">
        <w:trPr>
          <w:jc w:val="center"/>
        </w:trPr>
        <w:tc>
          <w:tcPr>
            <w:tcW w:w="1728" w:type="dxa"/>
          </w:tcPr>
          <w:p w14:paraId="0929F1FB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934E08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C95A92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4871369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D007FA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72F1C90" w14:textId="77777777" w:rsidR="00FD54A6" w:rsidRDefault="00FD54A6">
            <w:pPr>
              <w:spacing w:after="0"/>
            </w:pPr>
          </w:p>
        </w:tc>
      </w:tr>
      <w:tr w:rsidR="00FD54A6" w14:paraId="144DBCE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343D3D2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antibioticentry_id</w:t>
            </w:r>
          </w:p>
        </w:tc>
        <w:tc>
          <w:tcPr>
            <w:tcW w:w="1728" w:type="dxa"/>
            <w:shd w:val="clear" w:color="auto" w:fill="F8FAFC"/>
          </w:tcPr>
          <w:p w14:paraId="1C2205B8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604222E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443026A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79C0834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7A4FA1" w14:textId="77777777" w:rsidR="00FD54A6" w:rsidRDefault="00000000">
            <w:pPr>
              <w:spacing w:after="0"/>
            </w:pPr>
            <w:r>
              <w:rPr>
                <w:sz w:val="14"/>
              </w:rPr>
              <w:t>AntibioticEntry.id</w:t>
            </w:r>
          </w:p>
        </w:tc>
      </w:tr>
      <w:tr w:rsidR="00FD54A6" w14:paraId="1788D14E" w14:textId="77777777">
        <w:trPr>
          <w:jc w:val="center"/>
        </w:trPr>
        <w:tc>
          <w:tcPr>
            <w:tcW w:w="1728" w:type="dxa"/>
          </w:tcPr>
          <w:p w14:paraId="0555264B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breakpointstable_id</w:t>
            </w:r>
          </w:p>
        </w:tc>
        <w:tc>
          <w:tcPr>
            <w:tcW w:w="1728" w:type="dxa"/>
          </w:tcPr>
          <w:p w14:paraId="2EAAB11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558686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BAA9908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2ABD785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BD5593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BreakpointsTable.id</w:t>
            </w:r>
          </w:p>
        </w:tc>
      </w:tr>
    </w:tbl>
    <w:p w14:paraId="76D25C3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AntibioticEntry_ab_break_antibioticentry_id_break_33730a43_uniq: UNIQUE (antibioticentry_id, breakpointstable_id) | AntibioticEntry_ab_breakpoints_id_pkey: PRIMARY KEY (id) | AntibioticEntry_ab_b_antibioticentry_id_a8615639_fk_Antibioti: FOREIGN KEY (antibioticentry_id) REFERENCES public."AntibioticEntry"(id) DEFERRABLE INITIALLY DEFERRED | AntibioticEntry_ab_b_breakpointstable_id_4ca37068_fk_Breakpoin: FOREIGN KEY (breakpointstable_id) REFERENCES public."BreakpointsTable"(id) DEFERRABLE INITIALLY DEFERRED</w:t>
      </w:r>
    </w:p>
    <w:p w14:paraId="7F27F993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AntibioticEntry_ab_breakpoints_id_antibioticentry_id_a8615639 (btree: antibioticentry_id) | AntibioticEntry_ab_breakpoints_id_breakpointstable_id_4ca37068 (btree: breakpointstable_id)</w:t>
      </w:r>
    </w:p>
    <w:p w14:paraId="3B9E6FB8" w14:textId="77777777" w:rsidR="00FD54A6" w:rsidRDefault="00000000">
      <w:pPr>
        <w:pStyle w:val="Heading2"/>
        <w:spacing w:before="160" w:after="80"/>
      </w:pPr>
      <w:r>
        <w:t>5.7 assembly-scan</w:t>
      </w:r>
    </w:p>
    <w:p w14:paraId="4830AE4D" w14:textId="77777777" w:rsidR="00FD54A6" w:rsidRDefault="00000000">
      <w:pPr>
        <w:pStyle w:val="SchemaNote"/>
      </w:pPr>
      <w:r>
        <w:t>28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067BB6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E9B8C4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06049A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8F602F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0DD07F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A875A1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59857A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311ECC2" w14:textId="77777777">
        <w:trPr>
          <w:jc w:val="center"/>
        </w:trPr>
        <w:tc>
          <w:tcPr>
            <w:tcW w:w="1728" w:type="dxa"/>
          </w:tcPr>
          <w:p w14:paraId="368DED9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DE054A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21D721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EAF0FA8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CF8936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73C6595" w14:textId="77777777" w:rsidR="00FD54A6" w:rsidRDefault="00FD54A6">
            <w:pPr>
              <w:spacing w:after="0"/>
            </w:pPr>
          </w:p>
        </w:tc>
      </w:tr>
      <w:tr w:rsidR="00FD54A6" w14:paraId="03C0B37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1B489F9" w14:textId="77777777" w:rsidR="00FD54A6" w:rsidRDefault="00000000">
            <w:pPr>
              <w:spacing w:after="0"/>
            </w:pPr>
            <w:r>
              <w:rPr>
                <w:sz w:val="14"/>
              </w:rPr>
              <w:t>Assembly_Accession</w:t>
            </w:r>
          </w:p>
        </w:tc>
        <w:tc>
          <w:tcPr>
            <w:tcW w:w="1728" w:type="dxa"/>
            <w:shd w:val="clear" w:color="auto" w:fill="F8FAFC"/>
          </w:tcPr>
          <w:p w14:paraId="761DD17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0F9FBC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13BEB1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B5977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804AC0" w14:textId="77777777" w:rsidR="00FD54A6" w:rsidRDefault="00FD54A6">
            <w:pPr>
              <w:spacing w:after="0"/>
            </w:pPr>
          </w:p>
        </w:tc>
      </w:tr>
      <w:tr w:rsidR="00FD54A6" w14:paraId="506156F0" w14:textId="77777777">
        <w:trPr>
          <w:jc w:val="center"/>
        </w:trPr>
        <w:tc>
          <w:tcPr>
            <w:tcW w:w="1728" w:type="dxa"/>
          </w:tcPr>
          <w:p w14:paraId="12B2B979" w14:textId="77777777" w:rsidR="00FD54A6" w:rsidRDefault="00000000">
            <w:pPr>
              <w:spacing w:after="0"/>
            </w:pPr>
            <w:r>
              <w:rPr>
                <w:sz w:val="14"/>
              </w:rPr>
              <w:t>sample</w:t>
            </w:r>
          </w:p>
        </w:tc>
        <w:tc>
          <w:tcPr>
            <w:tcW w:w="1728" w:type="dxa"/>
          </w:tcPr>
          <w:p w14:paraId="6D82227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471CC7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CBE780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0E98B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05F3A9" w14:textId="77777777" w:rsidR="00FD54A6" w:rsidRDefault="00FD54A6">
            <w:pPr>
              <w:spacing w:after="0"/>
            </w:pPr>
          </w:p>
        </w:tc>
      </w:tr>
      <w:tr w:rsidR="00FD54A6" w14:paraId="69359BB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1511D07" w14:textId="77777777" w:rsidR="00FD54A6" w:rsidRDefault="00000000">
            <w:pPr>
              <w:spacing w:after="0"/>
            </w:pPr>
            <w:r>
              <w:rPr>
                <w:sz w:val="14"/>
              </w:rPr>
              <w:t>total_contig</w:t>
            </w:r>
          </w:p>
        </w:tc>
        <w:tc>
          <w:tcPr>
            <w:tcW w:w="1728" w:type="dxa"/>
            <w:shd w:val="clear" w:color="auto" w:fill="F8FAFC"/>
          </w:tcPr>
          <w:p w14:paraId="5FD37D0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F6FFCB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63FA2E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59FD6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5BC8DC" w14:textId="77777777" w:rsidR="00FD54A6" w:rsidRDefault="00FD54A6">
            <w:pPr>
              <w:spacing w:after="0"/>
            </w:pPr>
          </w:p>
        </w:tc>
      </w:tr>
      <w:tr w:rsidR="00FD54A6" w14:paraId="6CDC91C0" w14:textId="77777777">
        <w:trPr>
          <w:jc w:val="center"/>
        </w:trPr>
        <w:tc>
          <w:tcPr>
            <w:tcW w:w="1728" w:type="dxa"/>
          </w:tcPr>
          <w:p w14:paraId="48A324ED" w14:textId="77777777" w:rsidR="00FD54A6" w:rsidRDefault="00000000">
            <w:pPr>
              <w:spacing w:after="0"/>
            </w:pPr>
            <w:r>
              <w:rPr>
                <w:sz w:val="14"/>
              </w:rPr>
              <w:t>total_contig_length</w:t>
            </w:r>
          </w:p>
        </w:tc>
        <w:tc>
          <w:tcPr>
            <w:tcW w:w="1728" w:type="dxa"/>
          </w:tcPr>
          <w:p w14:paraId="35CC7E7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11BE04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577460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BC7472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7016DC2" w14:textId="77777777" w:rsidR="00FD54A6" w:rsidRDefault="00FD54A6">
            <w:pPr>
              <w:spacing w:after="0"/>
            </w:pPr>
          </w:p>
        </w:tc>
      </w:tr>
      <w:tr w:rsidR="00FD54A6" w14:paraId="22D53D4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4D070A1" w14:textId="77777777" w:rsidR="00FD54A6" w:rsidRDefault="00000000">
            <w:pPr>
              <w:spacing w:after="0"/>
            </w:pPr>
            <w:r>
              <w:rPr>
                <w:sz w:val="14"/>
              </w:rPr>
              <w:t>max_contig_length</w:t>
            </w:r>
          </w:p>
        </w:tc>
        <w:tc>
          <w:tcPr>
            <w:tcW w:w="1728" w:type="dxa"/>
            <w:shd w:val="clear" w:color="auto" w:fill="F8FAFC"/>
          </w:tcPr>
          <w:p w14:paraId="2B7DB05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FE21FD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0EC641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C83F7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83776CC" w14:textId="77777777" w:rsidR="00FD54A6" w:rsidRDefault="00FD54A6">
            <w:pPr>
              <w:spacing w:after="0"/>
            </w:pPr>
          </w:p>
        </w:tc>
      </w:tr>
      <w:tr w:rsidR="00FD54A6" w14:paraId="5E681ECC" w14:textId="77777777">
        <w:trPr>
          <w:jc w:val="center"/>
        </w:trPr>
        <w:tc>
          <w:tcPr>
            <w:tcW w:w="1728" w:type="dxa"/>
          </w:tcPr>
          <w:p w14:paraId="699CF6CE" w14:textId="77777777" w:rsidR="00FD54A6" w:rsidRDefault="00000000">
            <w:pPr>
              <w:spacing w:after="0"/>
            </w:pPr>
            <w:r>
              <w:rPr>
                <w:sz w:val="14"/>
              </w:rPr>
              <w:t>mean_contig_length</w:t>
            </w:r>
          </w:p>
        </w:tc>
        <w:tc>
          <w:tcPr>
            <w:tcW w:w="1728" w:type="dxa"/>
          </w:tcPr>
          <w:p w14:paraId="45B51C2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005931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0E845B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9C7B3C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D48D6E0" w14:textId="77777777" w:rsidR="00FD54A6" w:rsidRDefault="00FD54A6">
            <w:pPr>
              <w:spacing w:after="0"/>
            </w:pPr>
          </w:p>
        </w:tc>
      </w:tr>
      <w:tr w:rsidR="00FD54A6" w14:paraId="6633838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B7266A1" w14:textId="77777777" w:rsidR="00FD54A6" w:rsidRDefault="00000000">
            <w:pPr>
              <w:spacing w:after="0"/>
            </w:pPr>
            <w:r>
              <w:rPr>
                <w:sz w:val="14"/>
              </w:rPr>
              <w:t>median_contig_length</w:t>
            </w:r>
          </w:p>
        </w:tc>
        <w:tc>
          <w:tcPr>
            <w:tcW w:w="1728" w:type="dxa"/>
            <w:shd w:val="clear" w:color="auto" w:fill="F8FAFC"/>
          </w:tcPr>
          <w:p w14:paraId="4ED8054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04E757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CFE254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EA2CE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ECA6938" w14:textId="77777777" w:rsidR="00FD54A6" w:rsidRDefault="00FD54A6">
            <w:pPr>
              <w:spacing w:after="0"/>
            </w:pPr>
          </w:p>
        </w:tc>
      </w:tr>
      <w:tr w:rsidR="00FD54A6" w14:paraId="5BCB6032" w14:textId="77777777">
        <w:trPr>
          <w:jc w:val="center"/>
        </w:trPr>
        <w:tc>
          <w:tcPr>
            <w:tcW w:w="1728" w:type="dxa"/>
          </w:tcPr>
          <w:p w14:paraId="614A9BF3" w14:textId="77777777" w:rsidR="00FD54A6" w:rsidRDefault="00000000">
            <w:pPr>
              <w:spacing w:after="0"/>
            </w:pPr>
            <w:r>
              <w:rPr>
                <w:sz w:val="14"/>
              </w:rPr>
              <w:t>min_contig_length</w:t>
            </w:r>
          </w:p>
        </w:tc>
        <w:tc>
          <w:tcPr>
            <w:tcW w:w="1728" w:type="dxa"/>
          </w:tcPr>
          <w:p w14:paraId="064DB06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D75A50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547F0A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E90A7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436D77" w14:textId="77777777" w:rsidR="00FD54A6" w:rsidRDefault="00FD54A6">
            <w:pPr>
              <w:spacing w:after="0"/>
            </w:pPr>
          </w:p>
        </w:tc>
      </w:tr>
      <w:tr w:rsidR="00FD54A6" w14:paraId="7192261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4364292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n50_contig_length</w:t>
            </w:r>
          </w:p>
        </w:tc>
        <w:tc>
          <w:tcPr>
            <w:tcW w:w="1728" w:type="dxa"/>
            <w:shd w:val="clear" w:color="auto" w:fill="F8FAFC"/>
          </w:tcPr>
          <w:p w14:paraId="50A49DC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646953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CD8483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570D8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AF63BD" w14:textId="77777777" w:rsidR="00FD54A6" w:rsidRDefault="00FD54A6">
            <w:pPr>
              <w:spacing w:after="0"/>
            </w:pPr>
          </w:p>
        </w:tc>
      </w:tr>
      <w:tr w:rsidR="00FD54A6" w14:paraId="7DB2E802" w14:textId="77777777">
        <w:trPr>
          <w:jc w:val="center"/>
        </w:trPr>
        <w:tc>
          <w:tcPr>
            <w:tcW w:w="1728" w:type="dxa"/>
          </w:tcPr>
          <w:p w14:paraId="0ECD52A6" w14:textId="77777777" w:rsidR="00FD54A6" w:rsidRDefault="00000000">
            <w:pPr>
              <w:spacing w:after="0"/>
            </w:pPr>
            <w:r>
              <w:rPr>
                <w:sz w:val="14"/>
              </w:rPr>
              <w:t>l50_contig_count</w:t>
            </w:r>
          </w:p>
        </w:tc>
        <w:tc>
          <w:tcPr>
            <w:tcW w:w="1728" w:type="dxa"/>
          </w:tcPr>
          <w:p w14:paraId="75E8669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FB5C41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B2FA60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00488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BEA7C64" w14:textId="77777777" w:rsidR="00FD54A6" w:rsidRDefault="00FD54A6">
            <w:pPr>
              <w:spacing w:after="0"/>
            </w:pPr>
          </w:p>
        </w:tc>
      </w:tr>
      <w:tr w:rsidR="00FD54A6" w14:paraId="22F519D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37B9334" w14:textId="77777777" w:rsidR="00FD54A6" w:rsidRDefault="00000000">
            <w:pPr>
              <w:spacing w:after="0"/>
            </w:pPr>
            <w:r>
              <w:rPr>
                <w:sz w:val="14"/>
              </w:rPr>
              <w:t>num_contig_non_acgtn</w:t>
            </w:r>
          </w:p>
        </w:tc>
        <w:tc>
          <w:tcPr>
            <w:tcW w:w="1728" w:type="dxa"/>
            <w:shd w:val="clear" w:color="auto" w:fill="F8FAFC"/>
          </w:tcPr>
          <w:p w14:paraId="46CB231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A0EAE4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03FDF9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714D9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BA7A5E" w14:textId="77777777" w:rsidR="00FD54A6" w:rsidRDefault="00FD54A6">
            <w:pPr>
              <w:spacing w:after="0"/>
            </w:pPr>
          </w:p>
        </w:tc>
      </w:tr>
      <w:tr w:rsidR="00FD54A6" w14:paraId="3062E524" w14:textId="77777777">
        <w:trPr>
          <w:jc w:val="center"/>
        </w:trPr>
        <w:tc>
          <w:tcPr>
            <w:tcW w:w="1728" w:type="dxa"/>
          </w:tcPr>
          <w:p w14:paraId="2FEC9DE7" w14:textId="77777777" w:rsidR="00FD54A6" w:rsidRDefault="00000000">
            <w:pPr>
              <w:spacing w:after="0"/>
            </w:pPr>
            <w:r>
              <w:rPr>
                <w:sz w:val="14"/>
              </w:rPr>
              <w:t>contig_percent_a</w:t>
            </w:r>
          </w:p>
        </w:tc>
        <w:tc>
          <w:tcPr>
            <w:tcW w:w="1728" w:type="dxa"/>
          </w:tcPr>
          <w:p w14:paraId="2372702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84440D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D790B7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7B9C27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C65971D" w14:textId="77777777" w:rsidR="00FD54A6" w:rsidRDefault="00FD54A6">
            <w:pPr>
              <w:spacing w:after="0"/>
            </w:pPr>
          </w:p>
        </w:tc>
      </w:tr>
      <w:tr w:rsidR="00FD54A6" w14:paraId="02A13A9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CFD52FE" w14:textId="77777777" w:rsidR="00FD54A6" w:rsidRDefault="00000000">
            <w:pPr>
              <w:spacing w:after="0"/>
            </w:pPr>
            <w:r>
              <w:rPr>
                <w:sz w:val="14"/>
              </w:rPr>
              <w:t>contig_percent_c</w:t>
            </w:r>
          </w:p>
        </w:tc>
        <w:tc>
          <w:tcPr>
            <w:tcW w:w="1728" w:type="dxa"/>
            <w:shd w:val="clear" w:color="auto" w:fill="F8FAFC"/>
          </w:tcPr>
          <w:p w14:paraId="7D65CDF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59B419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03014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A25DF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2FCADB9" w14:textId="77777777" w:rsidR="00FD54A6" w:rsidRDefault="00FD54A6">
            <w:pPr>
              <w:spacing w:after="0"/>
            </w:pPr>
          </w:p>
        </w:tc>
      </w:tr>
      <w:tr w:rsidR="00FD54A6" w14:paraId="41FE336D" w14:textId="77777777">
        <w:trPr>
          <w:jc w:val="center"/>
        </w:trPr>
        <w:tc>
          <w:tcPr>
            <w:tcW w:w="1728" w:type="dxa"/>
          </w:tcPr>
          <w:p w14:paraId="7E51AF62" w14:textId="77777777" w:rsidR="00FD54A6" w:rsidRDefault="00000000">
            <w:pPr>
              <w:spacing w:after="0"/>
            </w:pPr>
            <w:r>
              <w:rPr>
                <w:sz w:val="14"/>
              </w:rPr>
              <w:t>contig_percent_g</w:t>
            </w:r>
          </w:p>
        </w:tc>
        <w:tc>
          <w:tcPr>
            <w:tcW w:w="1728" w:type="dxa"/>
          </w:tcPr>
          <w:p w14:paraId="1EC23E7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CE3090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CDD914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B1A4A4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AA11DB9" w14:textId="77777777" w:rsidR="00FD54A6" w:rsidRDefault="00FD54A6">
            <w:pPr>
              <w:spacing w:after="0"/>
            </w:pPr>
          </w:p>
        </w:tc>
      </w:tr>
      <w:tr w:rsidR="00FD54A6" w14:paraId="1B90AE3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007A1AE" w14:textId="77777777" w:rsidR="00FD54A6" w:rsidRDefault="00000000">
            <w:pPr>
              <w:spacing w:after="0"/>
            </w:pPr>
            <w:r>
              <w:rPr>
                <w:sz w:val="14"/>
              </w:rPr>
              <w:t>contig_percent_t</w:t>
            </w:r>
          </w:p>
        </w:tc>
        <w:tc>
          <w:tcPr>
            <w:tcW w:w="1728" w:type="dxa"/>
            <w:shd w:val="clear" w:color="auto" w:fill="F8FAFC"/>
          </w:tcPr>
          <w:p w14:paraId="4FD27C2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8F2E71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998839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AFE46E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F3B5C2" w14:textId="77777777" w:rsidR="00FD54A6" w:rsidRDefault="00FD54A6">
            <w:pPr>
              <w:spacing w:after="0"/>
            </w:pPr>
          </w:p>
        </w:tc>
      </w:tr>
      <w:tr w:rsidR="00FD54A6" w14:paraId="68867F20" w14:textId="77777777">
        <w:trPr>
          <w:jc w:val="center"/>
        </w:trPr>
        <w:tc>
          <w:tcPr>
            <w:tcW w:w="1728" w:type="dxa"/>
          </w:tcPr>
          <w:p w14:paraId="18784C8C" w14:textId="77777777" w:rsidR="00FD54A6" w:rsidRDefault="00000000">
            <w:pPr>
              <w:spacing w:after="0"/>
            </w:pPr>
            <w:r>
              <w:rPr>
                <w:sz w:val="14"/>
              </w:rPr>
              <w:t>contig_percent_n</w:t>
            </w:r>
          </w:p>
        </w:tc>
        <w:tc>
          <w:tcPr>
            <w:tcW w:w="1728" w:type="dxa"/>
          </w:tcPr>
          <w:p w14:paraId="5A1D652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4BEA89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1577D4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6D07D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D3C702" w14:textId="77777777" w:rsidR="00FD54A6" w:rsidRDefault="00FD54A6">
            <w:pPr>
              <w:spacing w:after="0"/>
            </w:pPr>
          </w:p>
        </w:tc>
      </w:tr>
      <w:tr w:rsidR="00FD54A6" w14:paraId="7D98806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C7E1F1" w14:textId="77777777" w:rsidR="00FD54A6" w:rsidRDefault="00000000">
            <w:pPr>
              <w:spacing w:after="0"/>
            </w:pPr>
            <w:r>
              <w:rPr>
                <w:sz w:val="14"/>
              </w:rPr>
              <w:t>contig_non_acgtn</w:t>
            </w:r>
          </w:p>
        </w:tc>
        <w:tc>
          <w:tcPr>
            <w:tcW w:w="1728" w:type="dxa"/>
            <w:shd w:val="clear" w:color="auto" w:fill="F8FAFC"/>
          </w:tcPr>
          <w:p w14:paraId="3133A2E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4FE702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020A2D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F14E2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3ACB5D" w14:textId="77777777" w:rsidR="00FD54A6" w:rsidRDefault="00FD54A6">
            <w:pPr>
              <w:spacing w:after="0"/>
            </w:pPr>
          </w:p>
        </w:tc>
      </w:tr>
      <w:tr w:rsidR="00FD54A6" w14:paraId="68E074FD" w14:textId="77777777">
        <w:trPr>
          <w:jc w:val="center"/>
        </w:trPr>
        <w:tc>
          <w:tcPr>
            <w:tcW w:w="1728" w:type="dxa"/>
          </w:tcPr>
          <w:p w14:paraId="5E820205" w14:textId="77777777" w:rsidR="00FD54A6" w:rsidRDefault="00000000">
            <w:pPr>
              <w:spacing w:after="0"/>
            </w:pPr>
            <w:r>
              <w:rPr>
                <w:sz w:val="14"/>
              </w:rPr>
              <w:t>contigs_greater_1m</w:t>
            </w:r>
          </w:p>
        </w:tc>
        <w:tc>
          <w:tcPr>
            <w:tcW w:w="1728" w:type="dxa"/>
          </w:tcPr>
          <w:p w14:paraId="3C94728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5FA706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3B7AEB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8B7316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6EFCEE1" w14:textId="77777777" w:rsidR="00FD54A6" w:rsidRDefault="00FD54A6">
            <w:pPr>
              <w:spacing w:after="0"/>
            </w:pPr>
          </w:p>
        </w:tc>
      </w:tr>
      <w:tr w:rsidR="00FD54A6" w14:paraId="246EC21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5F4F371" w14:textId="77777777" w:rsidR="00FD54A6" w:rsidRDefault="00000000">
            <w:pPr>
              <w:spacing w:after="0"/>
            </w:pPr>
            <w:r>
              <w:rPr>
                <w:sz w:val="14"/>
              </w:rPr>
              <w:t>contigs_greater_100k</w:t>
            </w:r>
          </w:p>
        </w:tc>
        <w:tc>
          <w:tcPr>
            <w:tcW w:w="1728" w:type="dxa"/>
            <w:shd w:val="clear" w:color="auto" w:fill="F8FAFC"/>
          </w:tcPr>
          <w:p w14:paraId="212BEE4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D5FC99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EC4A1F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887000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184729" w14:textId="77777777" w:rsidR="00FD54A6" w:rsidRDefault="00FD54A6">
            <w:pPr>
              <w:spacing w:after="0"/>
            </w:pPr>
          </w:p>
        </w:tc>
      </w:tr>
      <w:tr w:rsidR="00FD54A6" w14:paraId="1FA17827" w14:textId="77777777">
        <w:trPr>
          <w:jc w:val="center"/>
        </w:trPr>
        <w:tc>
          <w:tcPr>
            <w:tcW w:w="1728" w:type="dxa"/>
          </w:tcPr>
          <w:p w14:paraId="4818D029" w14:textId="77777777" w:rsidR="00FD54A6" w:rsidRDefault="00000000">
            <w:pPr>
              <w:spacing w:after="0"/>
            </w:pPr>
            <w:r>
              <w:rPr>
                <w:sz w:val="14"/>
              </w:rPr>
              <w:t>contigs_greater_10k</w:t>
            </w:r>
          </w:p>
        </w:tc>
        <w:tc>
          <w:tcPr>
            <w:tcW w:w="1728" w:type="dxa"/>
          </w:tcPr>
          <w:p w14:paraId="7AF68CA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F7E179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35BD5B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21DF5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81BFA2" w14:textId="77777777" w:rsidR="00FD54A6" w:rsidRDefault="00FD54A6">
            <w:pPr>
              <w:spacing w:after="0"/>
            </w:pPr>
          </w:p>
        </w:tc>
      </w:tr>
      <w:tr w:rsidR="00FD54A6" w14:paraId="422BFDA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08B42E4" w14:textId="77777777" w:rsidR="00FD54A6" w:rsidRDefault="00000000">
            <w:pPr>
              <w:spacing w:after="0"/>
            </w:pPr>
            <w:r>
              <w:rPr>
                <w:sz w:val="14"/>
              </w:rPr>
              <w:t>contigs_greater_1k</w:t>
            </w:r>
          </w:p>
        </w:tc>
        <w:tc>
          <w:tcPr>
            <w:tcW w:w="1728" w:type="dxa"/>
            <w:shd w:val="clear" w:color="auto" w:fill="F8FAFC"/>
          </w:tcPr>
          <w:p w14:paraId="4991ECA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E31D6D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90B7A6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629C5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A14FC9D" w14:textId="77777777" w:rsidR="00FD54A6" w:rsidRDefault="00FD54A6">
            <w:pPr>
              <w:spacing w:after="0"/>
            </w:pPr>
          </w:p>
        </w:tc>
      </w:tr>
      <w:tr w:rsidR="00FD54A6" w14:paraId="535B0A8E" w14:textId="77777777">
        <w:trPr>
          <w:jc w:val="center"/>
        </w:trPr>
        <w:tc>
          <w:tcPr>
            <w:tcW w:w="1728" w:type="dxa"/>
          </w:tcPr>
          <w:p w14:paraId="2CAF0214" w14:textId="77777777" w:rsidR="00FD54A6" w:rsidRDefault="00000000">
            <w:pPr>
              <w:spacing w:after="0"/>
            </w:pPr>
            <w:r>
              <w:rPr>
                <w:sz w:val="14"/>
              </w:rPr>
              <w:t>percent_contigs_greater_1m</w:t>
            </w:r>
          </w:p>
        </w:tc>
        <w:tc>
          <w:tcPr>
            <w:tcW w:w="1728" w:type="dxa"/>
          </w:tcPr>
          <w:p w14:paraId="50EF904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17E096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B3B443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B54B6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51B4CB9" w14:textId="77777777" w:rsidR="00FD54A6" w:rsidRDefault="00FD54A6">
            <w:pPr>
              <w:spacing w:after="0"/>
            </w:pPr>
          </w:p>
        </w:tc>
      </w:tr>
      <w:tr w:rsidR="00FD54A6" w14:paraId="7B1DC7D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6B0D003" w14:textId="77777777" w:rsidR="00FD54A6" w:rsidRDefault="00000000">
            <w:pPr>
              <w:spacing w:after="0"/>
            </w:pPr>
            <w:r>
              <w:rPr>
                <w:sz w:val="14"/>
              </w:rPr>
              <w:t>percent_contigs_greater_100k</w:t>
            </w:r>
          </w:p>
        </w:tc>
        <w:tc>
          <w:tcPr>
            <w:tcW w:w="1728" w:type="dxa"/>
            <w:shd w:val="clear" w:color="auto" w:fill="F8FAFC"/>
          </w:tcPr>
          <w:p w14:paraId="2828E88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46DF41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939D6C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AF20B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B6D532" w14:textId="77777777" w:rsidR="00FD54A6" w:rsidRDefault="00FD54A6">
            <w:pPr>
              <w:spacing w:after="0"/>
            </w:pPr>
          </w:p>
        </w:tc>
      </w:tr>
      <w:tr w:rsidR="00FD54A6" w14:paraId="57176843" w14:textId="77777777">
        <w:trPr>
          <w:jc w:val="center"/>
        </w:trPr>
        <w:tc>
          <w:tcPr>
            <w:tcW w:w="1728" w:type="dxa"/>
          </w:tcPr>
          <w:p w14:paraId="4088536E" w14:textId="77777777" w:rsidR="00FD54A6" w:rsidRDefault="00000000">
            <w:pPr>
              <w:spacing w:after="0"/>
            </w:pPr>
            <w:r>
              <w:rPr>
                <w:sz w:val="14"/>
              </w:rPr>
              <w:t>percent_contigs_greater_10k</w:t>
            </w:r>
          </w:p>
        </w:tc>
        <w:tc>
          <w:tcPr>
            <w:tcW w:w="1728" w:type="dxa"/>
          </w:tcPr>
          <w:p w14:paraId="48F5720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B23A8C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20E529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82B66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9C87EC" w14:textId="77777777" w:rsidR="00FD54A6" w:rsidRDefault="00FD54A6">
            <w:pPr>
              <w:spacing w:after="0"/>
            </w:pPr>
          </w:p>
        </w:tc>
      </w:tr>
      <w:tr w:rsidR="00FD54A6" w14:paraId="72DA453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807B22D" w14:textId="77777777" w:rsidR="00FD54A6" w:rsidRDefault="00000000">
            <w:pPr>
              <w:spacing w:after="0"/>
            </w:pPr>
            <w:r>
              <w:rPr>
                <w:sz w:val="14"/>
              </w:rPr>
              <w:t>percent_contigs_greater_1k</w:t>
            </w:r>
          </w:p>
        </w:tc>
        <w:tc>
          <w:tcPr>
            <w:tcW w:w="1728" w:type="dxa"/>
            <w:shd w:val="clear" w:color="auto" w:fill="F8FAFC"/>
          </w:tcPr>
          <w:p w14:paraId="1A4B280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04BCA3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69A98B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3E1AFC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210C1B" w14:textId="77777777" w:rsidR="00FD54A6" w:rsidRDefault="00FD54A6">
            <w:pPr>
              <w:spacing w:after="0"/>
            </w:pPr>
          </w:p>
        </w:tc>
      </w:tr>
      <w:tr w:rsidR="00FD54A6" w14:paraId="2CD6BC25" w14:textId="77777777">
        <w:trPr>
          <w:jc w:val="center"/>
        </w:trPr>
        <w:tc>
          <w:tcPr>
            <w:tcW w:w="1728" w:type="dxa"/>
          </w:tcPr>
          <w:p w14:paraId="3A9F48C5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Date_uploaded_as</w:t>
            </w:r>
          </w:p>
        </w:tc>
        <w:tc>
          <w:tcPr>
            <w:tcW w:w="1728" w:type="dxa"/>
          </w:tcPr>
          <w:p w14:paraId="0BB7811D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19E0FD5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762E6B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39CF9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CDE079C" w14:textId="77777777" w:rsidR="00FD54A6" w:rsidRDefault="00FD54A6">
            <w:pPr>
              <w:spacing w:after="0"/>
            </w:pPr>
          </w:p>
        </w:tc>
      </w:tr>
      <w:tr w:rsidR="00FD54A6" w14:paraId="645A5EC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4FCB46D" w14:textId="77777777" w:rsidR="00FD54A6" w:rsidRDefault="00000000">
            <w:pPr>
              <w:spacing w:after="0"/>
            </w:pPr>
            <w:r>
              <w:rPr>
                <w:sz w:val="14"/>
              </w:rPr>
              <w:t>assembly_project_id</w:t>
            </w:r>
          </w:p>
        </w:tc>
        <w:tc>
          <w:tcPr>
            <w:tcW w:w="1728" w:type="dxa"/>
            <w:shd w:val="clear" w:color="auto" w:fill="F8FAFC"/>
          </w:tcPr>
          <w:p w14:paraId="2DA2A36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536345D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27A1A86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415857F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33EEBA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</w:tbl>
    <w:p w14:paraId="79F24F27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assembly-scan_pkey: PRIMARY KEY (id) | assembly-scan_assembly_project_id_c76c862a_fk_WGS_Project_id: FOREIGN KEY (assembly_project_id) REFERENCES public."WGS_Project"(id) DEFERRABLE INITIALLY DEFERRED</w:t>
      </w:r>
    </w:p>
    <w:p w14:paraId="5FD39615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assembly-scan_Assembly_Accession_b68fcab9 (btree: "Assembly_Accession") | assembly-scan_Assembly_Accession_b68fcab9_like (btree: "Assembly_Accession" varchar_pattern_ops) | assembly-scan_assembly_project_id_c76c862a (btree: assembly_project_id)</w:t>
      </w:r>
    </w:p>
    <w:p w14:paraId="53319AD7" w14:textId="77777777" w:rsidR="00FD54A6" w:rsidRDefault="00000000">
      <w:pPr>
        <w:pStyle w:val="Heading2"/>
        <w:spacing w:before="160" w:after="80"/>
      </w:pPr>
      <w:r>
        <w:t>5.8 AssemblyUpload</w:t>
      </w:r>
    </w:p>
    <w:p w14:paraId="310E0392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B83FBE4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1ABCD3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6ED3E6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680CE5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677C76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C2A7DC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529468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2AE3B8E" w14:textId="77777777">
        <w:trPr>
          <w:jc w:val="center"/>
        </w:trPr>
        <w:tc>
          <w:tcPr>
            <w:tcW w:w="1728" w:type="dxa"/>
          </w:tcPr>
          <w:p w14:paraId="416338E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68B2FD1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4B6315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C902E07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2427E6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BF86102" w14:textId="77777777" w:rsidR="00FD54A6" w:rsidRDefault="00FD54A6">
            <w:pPr>
              <w:spacing w:after="0"/>
            </w:pPr>
          </w:p>
        </w:tc>
      </w:tr>
      <w:tr w:rsidR="00FD54A6" w14:paraId="71C5625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12F8869" w14:textId="77777777" w:rsidR="00FD54A6" w:rsidRDefault="00000000">
            <w:pPr>
              <w:spacing w:after="0"/>
            </w:pPr>
            <w:r>
              <w:rPr>
                <w:sz w:val="14"/>
              </w:rPr>
              <w:t>Assemblyfile</w:t>
            </w:r>
          </w:p>
        </w:tc>
        <w:tc>
          <w:tcPr>
            <w:tcW w:w="1728" w:type="dxa"/>
            <w:shd w:val="clear" w:color="auto" w:fill="F8FAFC"/>
          </w:tcPr>
          <w:p w14:paraId="6790E51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3CB2292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9E1B0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22B0E3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CCBEED" w14:textId="77777777" w:rsidR="00FD54A6" w:rsidRDefault="00FD54A6">
            <w:pPr>
              <w:spacing w:after="0"/>
            </w:pPr>
          </w:p>
        </w:tc>
      </w:tr>
    </w:tbl>
    <w:p w14:paraId="3C5B7994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AssemblyUpload_pkey: PRIMARY KEY (id)</w:t>
      </w:r>
    </w:p>
    <w:p w14:paraId="1C53FCE8" w14:textId="77777777" w:rsidR="00FD54A6" w:rsidRDefault="00000000">
      <w:pPr>
        <w:pStyle w:val="Heading2"/>
        <w:spacing w:before="160" w:after="80"/>
      </w:pPr>
      <w:r>
        <w:t>5.9 auth_group</w:t>
      </w:r>
    </w:p>
    <w:p w14:paraId="5D1A1776" w14:textId="77777777" w:rsidR="00FD54A6" w:rsidRDefault="00000000">
      <w:pPr>
        <w:pStyle w:val="SchemaNote"/>
      </w:pPr>
      <w:r>
        <w:t>2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458E0F8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D02F92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61C837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EEB43B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7291B02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A1EA40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4866EE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116D1D0" w14:textId="77777777">
        <w:trPr>
          <w:jc w:val="center"/>
        </w:trPr>
        <w:tc>
          <w:tcPr>
            <w:tcW w:w="1728" w:type="dxa"/>
          </w:tcPr>
          <w:p w14:paraId="30BB502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CFEBBA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371436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B3331B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607F46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A37FDF8" w14:textId="77777777" w:rsidR="00FD54A6" w:rsidRDefault="00FD54A6">
            <w:pPr>
              <w:spacing w:after="0"/>
            </w:pPr>
          </w:p>
        </w:tc>
      </w:tr>
      <w:tr w:rsidR="00FD54A6" w14:paraId="3E44D7D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37BCD51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  <w:shd w:val="clear" w:color="auto" w:fill="F8FAFC"/>
          </w:tcPr>
          <w:p w14:paraId="3F804B1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  <w:shd w:val="clear" w:color="auto" w:fill="F8FAFC"/>
          </w:tcPr>
          <w:p w14:paraId="37CE2AD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B4F5B3D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2E6C362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65A3AD" w14:textId="77777777" w:rsidR="00FD54A6" w:rsidRDefault="00FD54A6">
            <w:pPr>
              <w:spacing w:after="0"/>
            </w:pPr>
          </w:p>
        </w:tc>
      </w:tr>
    </w:tbl>
    <w:p w14:paraId="72197BEB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auth_group_name_key: UNIQUE (name) | auth_group_pkey: PRIMARY KEY (id)</w:t>
      </w:r>
    </w:p>
    <w:p w14:paraId="56B3C946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auth_group_name_a6ea08ec_like (btree: name varchar_pattern_ops)</w:t>
      </w:r>
    </w:p>
    <w:p w14:paraId="4A3D79A4" w14:textId="77777777" w:rsidR="00FD54A6" w:rsidRDefault="00000000">
      <w:pPr>
        <w:pStyle w:val="Heading2"/>
        <w:spacing w:before="160" w:after="80"/>
      </w:pPr>
      <w:r>
        <w:t>5.10 auth_group_permissions</w:t>
      </w:r>
    </w:p>
    <w:p w14:paraId="3370620B" w14:textId="77777777" w:rsidR="00FD54A6" w:rsidRDefault="00000000">
      <w:pPr>
        <w:pStyle w:val="SchemaNote"/>
      </w:pPr>
      <w:r>
        <w:t>3 columns; 4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1B8E492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96E153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F2FC06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5F62EA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069803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2A68578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FF2D3E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F44AD78" w14:textId="77777777">
        <w:trPr>
          <w:jc w:val="center"/>
        </w:trPr>
        <w:tc>
          <w:tcPr>
            <w:tcW w:w="1728" w:type="dxa"/>
          </w:tcPr>
          <w:p w14:paraId="4D2574C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0FECC6B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39F4E69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33EC77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A75B6F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0F983DE" w14:textId="77777777" w:rsidR="00FD54A6" w:rsidRDefault="00FD54A6">
            <w:pPr>
              <w:spacing w:after="0"/>
            </w:pPr>
          </w:p>
        </w:tc>
      </w:tr>
      <w:tr w:rsidR="00FD54A6" w14:paraId="5AED9FC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8BFBBEC" w14:textId="77777777" w:rsidR="00FD54A6" w:rsidRDefault="00000000">
            <w:pPr>
              <w:spacing w:after="0"/>
            </w:pPr>
            <w:r>
              <w:rPr>
                <w:sz w:val="14"/>
              </w:rPr>
              <w:t>group_id</w:t>
            </w:r>
          </w:p>
        </w:tc>
        <w:tc>
          <w:tcPr>
            <w:tcW w:w="1728" w:type="dxa"/>
            <w:shd w:val="clear" w:color="auto" w:fill="F8FAFC"/>
          </w:tcPr>
          <w:p w14:paraId="2E9912CB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4172C93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B9E2A28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DC41EF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E3D84B" w14:textId="77777777" w:rsidR="00FD54A6" w:rsidRDefault="00000000">
            <w:pPr>
              <w:spacing w:after="0"/>
            </w:pPr>
            <w:r>
              <w:rPr>
                <w:sz w:val="14"/>
              </w:rPr>
              <w:t>auth_group.id</w:t>
            </w:r>
          </w:p>
        </w:tc>
      </w:tr>
      <w:tr w:rsidR="00FD54A6" w14:paraId="123C5611" w14:textId="77777777">
        <w:trPr>
          <w:jc w:val="center"/>
        </w:trPr>
        <w:tc>
          <w:tcPr>
            <w:tcW w:w="1728" w:type="dxa"/>
          </w:tcPr>
          <w:p w14:paraId="691813D2" w14:textId="77777777" w:rsidR="00FD54A6" w:rsidRDefault="00000000">
            <w:pPr>
              <w:spacing w:after="0"/>
            </w:pPr>
            <w:r>
              <w:rPr>
                <w:sz w:val="14"/>
              </w:rPr>
              <w:t>permission_id</w:t>
            </w:r>
          </w:p>
        </w:tc>
        <w:tc>
          <w:tcPr>
            <w:tcW w:w="1728" w:type="dxa"/>
          </w:tcPr>
          <w:p w14:paraId="5BBD60C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0B36144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4B394F2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6865DC8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6C943D7" w14:textId="77777777" w:rsidR="00FD54A6" w:rsidRDefault="00000000">
            <w:pPr>
              <w:spacing w:after="0"/>
            </w:pPr>
            <w:r>
              <w:rPr>
                <w:sz w:val="14"/>
              </w:rPr>
              <w:t>auth_permission.id</w:t>
            </w:r>
          </w:p>
        </w:tc>
      </w:tr>
    </w:tbl>
    <w:p w14:paraId="2FBE7E2D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auth_group_permissions_group_id_permission_id_0cd325b0_uniq: UNIQUE (group_id, permission_id) | auth_group_permissions_pkey: PRIMARY KEY (id) | auth_group_permissio_permission_id_84c5c92e_fk_auth_perm: FOREIGN KEY (permission_id) REFERENCES public.auth_permission(id) DEFERRABLE INITIALLY DEFERRED | auth_group_permissions_group_id_b120cbf9_fk_auth_group_id: FOREIGN KEY (group_id) REFERENCES public.auth_group(id) DEFERRABLE INITIALLY DEFERRED</w:t>
      </w:r>
    </w:p>
    <w:p w14:paraId="39FB606F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auth_group_permissions_group_id_b120cbf9 (btree: group_id) | auth_group_permissions_permission_id_84c5c92e (btree: permission_id)</w:t>
      </w:r>
    </w:p>
    <w:p w14:paraId="7BAF653A" w14:textId="77777777" w:rsidR="00FD54A6" w:rsidRDefault="00000000">
      <w:pPr>
        <w:pStyle w:val="Heading2"/>
        <w:spacing w:before="160" w:after="80"/>
      </w:pPr>
      <w:r>
        <w:lastRenderedPageBreak/>
        <w:t>5.11 auth_permission</w:t>
      </w:r>
    </w:p>
    <w:p w14:paraId="12CB5949" w14:textId="77777777" w:rsidR="00FD54A6" w:rsidRDefault="00000000">
      <w:pPr>
        <w:pStyle w:val="SchemaNote"/>
      </w:pPr>
      <w:r>
        <w:t>4 columns; 3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CAE8888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E2CF8B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E4DA0D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31FA88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0910FC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816D26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E92B17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EA8D174" w14:textId="77777777">
        <w:trPr>
          <w:jc w:val="center"/>
        </w:trPr>
        <w:tc>
          <w:tcPr>
            <w:tcW w:w="1728" w:type="dxa"/>
          </w:tcPr>
          <w:p w14:paraId="5EB897A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A9DED9A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47B11F4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10A1466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ABD87F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414D7D5" w14:textId="77777777" w:rsidR="00FD54A6" w:rsidRDefault="00FD54A6">
            <w:pPr>
              <w:spacing w:after="0"/>
            </w:pPr>
          </w:p>
        </w:tc>
      </w:tr>
      <w:tr w:rsidR="00FD54A6" w14:paraId="24520B0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D784F7E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  <w:shd w:val="clear" w:color="auto" w:fill="F8FAFC"/>
          </w:tcPr>
          <w:p w14:paraId="6B8E747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316849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1EA929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077C7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3F66A8" w14:textId="77777777" w:rsidR="00FD54A6" w:rsidRDefault="00FD54A6">
            <w:pPr>
              <w:spacing w:after="0"/>
            </w:pPr>
          </w:p>
        </w:tc>
      </w:tr>
      <w:tr w:rsidR="00FD54A6" w14:paraId="772536B6" w14:textId="77777777">
        <w:trPr>
          <w:jc w:val="center"/>
        </w:trPr>
        <w:tc>
          <w:tcPr>
            <w:tcW w:w="1728" w:type="dxa"/>
          </w:tcPr>
          <w:p w14:paraId="7A7EF19F" w14:textId="77777777" w:rsidR="00FD54A6" w:rsidRDefault="00000000">
            <w:pPr>
              <w:spacing w:after="0"/>
            </w:pPr>
            <w:r>
              <w:rPr>
                <w:sz w:val="14"/>
              </w:rPr>
              <w:t>content_type_id</w:t>
            </w:r>
          </w:p>
        </w:tc>
        <w:tc>
          <w:tcPr>
            <w:tcW w:w="1728" w:type="dxa"/>
          </w:tcPr>
          <w:p w14:paraId="73086349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23D5D18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CD49C3C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637A825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E7F815" w14:textId="77777777" w:rsidR="00FD54A6" w:rsidRDefault="00000000">
            <w:pPr>
              <w:spacing w:after="0"/>
            </w:pPr>
            <w:r>
              <w:rPr>
                <w:sz w:val="14"/>
              </w:rPr>
              <w:t>django_content_type.id</w:t>
            </w:r>
          </w:p>
        </w:tc>
      </w:tr>
      <w:tr w:rsidR="00FD54A6" w14:paraId="01715BD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9B0D256" w14:textId="77777777" w:rsidR="00FD54A6" w:rsidRDefault="00000000">
            <w:pPr>
              <w:spacing w:after="0"/>
            </w:pPr>
            <w:r>
              <w:rPr>
                <w:sz w:val="14"/>
              </w:rPr>
              <w:t>codename</w:t>
            </w:r>
          </w:p>
        </w:tc>
        <w:tc>
          <w:tcPr>
            <w:tcW w:w="1728" w:type="dxa"/>
            <w:shd w:val="clear" w:color="auto" w:fill="F8FAFC"/>
          </w:tcPr>
          <w:p w14:paraId="3F820E9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B75F55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752FA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55E1B5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4C8AB0" w14:textId="77777777" w:rsidR="00FD54A6" w:rsidRDefault="00FD54A6">
            <w:pPr>
              <w:spacing w:after="0"/>
            </w:pPr>
          </w:p>
        </w:tc>
      </w:tr>
    </w:tbl>
    <w:p w14:paraId="74DD92D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auth_permission_content_type_id_codename_01ab375a_uniq: UNIQUE (content_type_id, codename) | auth_permission_pkey: PRIMARY KEY (id) | auth_permission_content_type_id_2f476e4b_fk_django_co: FOREIGN KEY (content_type_id) REFERENCES public.django_content_type(id) DEFERRABLE INITIALLY DEFERRED</w:t>
      </w:r>
    </w:p>
    <w:p w14:paraId="7356F102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auth_permission_content_type_id_2f476e4b (btree: content_type_id)</w:t>
      </w:r>
    </w:p>
    <w:p w14:paraId="6968DA3A" w14:textId="77777777" w:rsidR="00FD54A6" w:rsidRDefault="00000000">
      <w:pPr>
        <w:pStyle w:val="Heading2"/>
        <w:spacing w:before="160" w:after="80"/>
      </w:pPr>
      <w:r>
        <w:t>5.12 auth_user</w:t>
      </w:r>
    </w:p>
    <w:p w14:paraId="7688D0B0" w14:textId="77777777" w:rsidR="00FD54A6" w:rsidRDefault="00000000">
      <w:pPr>
        <w:pStyle w:val="SchemaNote"/>
      </w:pPr>
      <w:r>
        <w:t>11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C44528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9BAE62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21D181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132698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060614F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25FFE4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7ABFE3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D225CC1" w14:textId="77777777">
        <w:trPr>
          <w:jc w:val="center"/>
        </w:trPr>
        <w:tc>
          <w:tcPr>
            <w:tcW w:w="1728" w:type="dxa"/>
          </w:tcPr>
          <w:p w14:paraId="341F766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60F0036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887FA2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395C813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429431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DFEA58F" w14:textId="77777777" w:rsidR="00FD54A6" w:rsidRDefault="00FD54A6">
            <w:pPr>
              <w:spacing w:after="0"/>
            </w:pPr>
          </w:p>
        </w:tc>
      </w:tr>
      <w:tr w:rsidR="00FD54A6" w14:paraId="04BE273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4D310F" w14:textId="77777777" w:rsidR="00FD54A6" w:rsidRDefault="00000000">
            <w:pPr>
              <w:spacing w:after="0"/>
            </w:pPr>
            <w:r>
              <w:rPr>
                <w:sz w:val="14"/>
              </w:rPr>
              <w:t>password</w:t>
            </w:r>
          </w:p>
        </w:tc>
        <w:tc>
          <w:tcPr>
            <w:tcW w:w="1728" w:type="dxa"/>
            <w:shd w:val="clear" w:color="auto" w:fill="F8FAFC"/>
          </w:tcPr>
          <w:p w14:paraId="4E5FB0D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varying(128)</w:t>
            </w:r>
          </w:p>
        </w:tc>
        <w:tc>
          <w:tcPr>
            <w:tcW w:w="1728" w:type="dxa"/>
            <w:shd w:val="clear" w:color="auto" w:fill="F8FAFC"/>
          </w:tcPr>
          <w:p w14:paraId="4810F2C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D3E12E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692A7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A8F4105" w14:textId="77777777" w:rsidR="00FD54A6" w:rsidRDefault="00FD54A6">
            <w:pPr>
              <w:spacing w:after="0"/>
            </w:pPr>
          </w:p>
        </w:tc>
      </w:tr>
      <w:tr w:rsidR="00FD54A6" w14:paraId="45CB5B1A" w14:textId="77777777">
        <w:trPr>
          <w:jc w:val="center"/>
        </w:trPr>
        <w:tc>
          <w:tcPr>
            <w:tcW w:w="1728" w:type="dxa"/>
          </w:tcPr>
          <w:p w14:paraId="0DF37759" w14:textId="77777777" w:rsidR="00FD54A6" w:rsidRDefault="00000000">
            <w:pPr>
              <w:spacing w:after="0"/>
            </w:pPr>
            <w:r>
              <w:rPr>
                <w:sz w:val="14"/>
              </w:rPr>
              <w:t>last_login</w:t>
            </w:r>
          </w:p>
        </w:tc>
        <w:tc>
          <w:tcPr>
            <w:tcW w:w="1728" w:type="dxa"/>
          </w:tcPr>
          <w:p w14:paraId="5036494E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4DA7031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B2F37D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7E17C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9643ED5" w14:textId="77777777" w:rsidR="00FD54A6" w:rsidRDefault="00FD54A6">
            <w:pPr>
              <w:spacing w:after="0"/>
            </w:pPr>
          </w:p>
        </w:tc>
      </w:tr>
      <w:tr w:rsidR="00FD54A6" w14:paraId="0CCED4B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72D99A" w14:textId="77777777" w:rsidR="00FD54A6" w:rsidRDefault="00000000">
            <w:pPr>
              <w:spacing w:after="0"/>
            </w:pPr>
            <w:r>
              <w:rPr>
                <w:sz w:val="14"/>
              </w:rPr>
              <w:t>is_superuser</w:t>
            </w:r>
          </w:p>
        </w:tc>
        <w:tc>
          <w:tcPr>
            <w:tcW w:w="1728" w:type="dxa"/>
            <w:shd w:val="clear" w:color="auto" w:fill="F8FAFC"/>
          </w:tcPr>
          <w:p w14:paraId="4212A4AA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043DEA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6C299A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28D200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B120175" w14:textId="77777777" w:rsidR="00FD54A6" w:rsidRDefault="00FD54A6">
            <w:pPr>
              <w:spacing w:after="0"/>
            </w:pPr>
          </w:p>
        </w:tc>
      </w:tr>
      <w:tr w:rsidR="00FD54A6" w14:paraId="15AA1952" w14:textId="77777777">
        <w:trPr>
          <w:jc w:val="center"/>
        </w:trPr>
        <w:tc>
          <w:tcPr>
            <w:tcW w:w="1728" w:type="dxa"/>
          </w:tcPr>
          <w:p w14:paraId="75C29FC8" w14:textId="77777777" w:rsidR="00FD54A6" w:rsidRDefault="00000000">
            <w:pPr>
              <w:spacing w:after="0"/>
            </w:pPr>
            <w:r>
              <w:rPr>
                <w:sz w:val="14"/>
              </w:rPr>
              <w:t>username</w:t>
            </w:r>
          </w:p>
        </w:tc>
        <w:tc>
          <w:tcPr>
            <w:tcW w:w="1728" w:type="dxa"/>
          </w:tcPr>
          <w:p w14:paraId="4678A3C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</w:tcPr>
          <w:p w14:paraId="1D31024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C307171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</w:tcPr>
          <w:p w14:paraId="697D099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E5C456" w14:textId="77777777" w:rsidR="00FD54A6" w:rsidRDefault="00FD54A6">
            <w:pPr>
              <w:spacing w:after="0"/>
            </w:pPr>
          </w:p>
        </w:tc>
      </w:tr>
      <w:tr w:rsidR="00FD54A6" w14:paraId="6DA82AD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99A1EDA" w14:textId="77777777" w:rsidR="00FD54A6" w:rsidRDefault="00000000">
            <w:pPr>
              <w:spacing w:after="0"/>
            </w:pPr>
            <w:r>
              <w:rPr>
                <w:sz w:val="14"/>
              </w:rPr>
              <w:t>first_name</w:t>
            </w:r>
          </w:p>
        </w:tc>
        <w:tc>
          <w:tcPr>
            <w:tcW w:w="1728" w:type="dxa"/>
            <w:shd w:val="clear" w:color="auto" w:fill="F8FAFC"/>
          </w:tcPr>
          <w:p w14:paraId="689E76A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  <w:shd w:val="clear" w:color="auto" w:fill="F8FAFC"/>
          </w:tcPr>
          <w:p w14:paraId="223A95E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C9558F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83EA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BCB63E" w14:textId="77777777" w:rsidR="00FD54A6" w:rsidRDefault="00FD54A6">
            <w:pPr>
              <w:spacing w:after="0"/>
            </w:pPr>
          </w:p>
        </w:tc>
      </w:tr>
      <w:tr w:rsidR="00FD54A6" w14:paraId="35C4A212" w14:textId="77777777">
        <w:trPr>
          <w:jc w:val="center"/>
        </w:trPr>
        <w:tc>
          <w:tcPr>
            <w:tcW w:w="1728" w:type="dxa"/>
          </w:tcPr>
          <w:p w14:paraId="67802410" w14:textId="77777777" w:rsidR="00FD54A6" w:rsidRDefault="00000000">
            <w:pPr>
              <w:spacing w:after="0"/>
            </w:pPr>
            <w:r>
              <w:rPr>
                <w:sz w:val="14"/>
              </w:rPr>
              <w:t>last_name</w:t>
            </w:r>
          </w:p>
        </w:tc>
        <w:tc>
          <w:tcPr>
            <w:tcW w:w="1728" w:type="dxa"/>
          </w:tcPr>
          <w:p w14:paraId="39F46F3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</w:tcPr>
          <w:p w14:paraId="715BCFB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A3DBDC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A5A08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0D42B3" w14:textId="77777777" w:rsidR="00FD54A6" w:rsidRDefault="00FD54A6">
            <w:pPr>
              <w:spacing w:after="0"/>
            </w:pPr>
          </w:p>
        </w:tc>
      </w:tr>
      <w:tr w:rsidR="00FD54A6" w14:paraId="4ADDA2C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38A6C99" w14:textId="77777777" w:rsidR="00FD54A6" w:rsidRDefault="00000000"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w="1728" w:type="dxa"/>
            <w:shd w:val="clear" w:color="auto" w:fill="F8FAFC"/>
          </w:tcPr>
          <w:p w14:paraId="0074FE2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varying(254)</w:t>
            </w:r>
          </w:p>
        </w:tc>
        <w:tc>
          <w:tcPr>
            <w:tcW w:w="1728" w:type="dxa"/>
            <w:shd w:val="clear" w:color="auto" w:fill="F8FAFC"/>
          </w:tcPr>
          <w:p w14:paraId="2347E0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78E045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E48CA0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7AE631" w14:textId="77777777" w:rsidR="00FD54A6" w:rsidRDefault="00FD54A6">
            <w:pPr>
              <w:spacing w:after="0"/>
            </w:pPr>
          </w:p>
        </w:tc>
      </w:tr>
      <w:tr w:rsidR="00FD54A6" w14:paraId="1FB17277" w14:textId="77777777">
        <w:trPr>
          <w:jc w:val="center"/>
        </w:trPr>
        <w:tc>
          <w:tcPr>
            <w:tcW w:w="1728" w:type="dxa"/>
          </w:tcPr>
          <w:p w14:paraId="33BB1A0B" w14:textId="77777777" w:rsidR="00FD54A6" w:rsidRDefault="00000000">
            <w:pPr>
              <w:spacing w:after="0"/>
            </w:pPr>
            <w:r>
              <w:rPr>
                <w:sz w:val="14"/>
              </w:rPr>
              <w:t>is_staff</w:t>
            </w:r>
          </w:p>
        </w:tc>
        <w:tc>
          <w:tcPr>
            <w:tcW w:w="1728" w:type="dxa"/>
          </w:tcPr>
          <w:p w14:paraId="2BE2D8B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38A17BB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614DA8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91030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D2F03CB" w14:textId="77777777" w:rsidR="00FD54A6" w:rsidRDefault="00FD54A6">
            <w:pPr>
              <w:spacing w:after="0"/>
            </w:pPr>
          </w:p>
        </w:tc>
      </w:tr>
      <w:tr w:rsidR="00FD54A6" w14:paraId="27DD74E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5811266" w14:textId="77777777" w:rsidR="00FD54A6" w:rsidRDefault="00000000"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w="1728" w:type="dxa"/>
            <w:shd w:val="clear" w:color="auto" w:fill="F8FAFC"/>
          </w:tcPr>
          <w:p w14:paraId="73ABC4B8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FA6B5D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999C6D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6E6E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8ADA16" w14:textId="77777777" w:rsidR="00FD54A6" w:rsidRDefault="00FD54A6">
            <w:pPr>
              <w:spacing w:after="0"/>
            </w:pPr>
          </w:p>
        </w:tc>
      </w:tr>
      <w:tr w:rsidR="00FD54A6" w14:paraId="3F160A69" w14:textId="77777777">
        <w:trPr>
          <w:jc w:val="center"/>
        </w:trPr>
        <w:tc>
          <w:tcPr>
            <w:tcW w:w="1728" w:type="dxa"/>
          </w:tcPr>
          <w:p w14:paraId="75DAA5DF" w14:textId="77777777" w:rsidR="00FD54A6" w:rsidRDefault="00000000">
            <w:pPr>
              <w:spacing w:after="0"/>
            </w:pPr>
            <w:r>
              <w:rPr>
                <w:sz w:val="14"/>
              </w:rPr>
              <w:t>date_joined</w:t>
            </w:r>
          </w:p>
        </w:tc>
        <w:tc>
          <w:tcPr>
            <w:tcW w:w="1728" w:type="dxa"/>
          </w:tcPr>
          <w:p w14:paraId="601A41B0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6A56E98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34901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2D082C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36382D" w14:textId="77777777" w:rsidR="00FD54A6" w:rsidRDefault="00FD54A6">
            <w:pPr>
              <w:spacing w:after="0"/>
            </w:pPr>
          </w:p>
        </w:tc>
      </w:tr>
    </w:tbl>
    <w:p w14:paraId="4B9A45D8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auth_user_pkey: PRIMARY KEY (id) | auth_user_username_key: UNIQUE (username)</w:t>
      </w:r>
    </w:p>
    <w:p w14:paraId="7876584A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auth_user_username_6821ab7c_like (btree: username varchar_pattern_ops)</w:t>
      </w:r>
    </w:p>
    <w:p w14:paraId="6F261381" w14:textId="77777777" w:rsidR="00FD54A6" w:rsidRDefault="00000000">
      <w:pPr>
        <w:pStyle w:val="Heading2"/>
        <w:spacing w:before="160" w:after="80"/>
      </w:pPr>
      <w:r>
        <w:t>5.13 auth_user_groups</w:t>
      </w:r>
    </w:p>
    <w:p w14:paraId="22C72930" w14:textId="77777777" w:rsidR="00FD54A6" w:rsidRDefault="00000000">
      <w:pPr>
        <w:pStyle w:val="SchemaNote"/>
      </w:pPr>
      <w:r>
        <w:t>3 columns; 4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8F7E156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D83CA8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53FCE6A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82926B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DBF7EC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67007B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2E3D1E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7018432" w14:textId="77777777">
        <w:trPr>
          <w:jc w:val="center"/>
        </w:trPr>
        <w:tc>
          <w:tcPr>
            <w:tcW w:w="1728" w:type="dxa"/>
          </w:tcPr>
          <w:p w14:paraId="288C5AF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B8B5EF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CC73FB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2E501D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6854AB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28FF047" w14:textId="77777777" w:rsidR="00FD54A6" w:rsidRDefault="00FD54A6">
            <w:pPr>
              <w:spacing w:after="0"/>
            </w:pPr>
          </w:p>
        </w:tc>
      </w:tr>
      <w:tr w:rsidR="00FD54A6" w14:paraId="4906BBE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39590B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1728" w:type="dxa"/>
            <w:shd w:val="clear" w:color="auto" w:fill="F8FAFC"/>
          </w:tcPr>
          <w:p w14:paraId="7319D488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40FB67E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7CEFF7D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B2C12B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4D6A1B7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  <w:tr w:rsidR="00FD54A6" w14:paraId="31B4A1BF" w14:textId="77777777">
        <w:trPr>
          <w:jc w:val="center"/>
        </w:trPr>
        <w:tc>
          <w:tcPr>
            <w:tcW w:w="1728" w:type="dxa"/>
          </w:tcPr>
          <w:p w14:paraId="22635F44" w14:textId="77777777" w:rsidR="00FD54A6" w:rsidRDefault="00000000">
            <w:pPr>
              <w:spacing w:after="0"/>
            </w:pPr>
            <w:r>
              <w:rPr>
                <w:sz w:val="14"/>
              </w:rPr>
              <w:t>group_id</w:t>
            </w:r>
          </w:p>
        </w:tc>
        <w:tc>
          <w:tcPr>
            <w:tcW w:w="1728" w:type="dxa"/>
          </w:tcPr>
          <w:p w14:paraId="594A7F1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19FA182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A7C791D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043F202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C26BF7" w14:textId="77777777" w:rsidR="00FD54A6" w:rsidRDefault="00000000">
            <w:pPr>
              <w:spacing w:after="0"/>
            </w:pPr>
            <w:r>
              <w:rPr>
                <w:sz w:val="14"/>
              </w:rPr>
              <w:t>auth_group.id</w:t>
            </w:r>
          </w:p>
        </w:tc>
      </w:tr>
    </w:tbl>
    <w:p w14:paraId="79ADED02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auth_user_groups_pkey: PRIMARY KEY (id) | auth_user_groups_user_id_group_id_94350c0c_uniq: UNIQUE (user_id, group_id) | auth_user_groups_group_id_97559544_fk_auth_group_id: FOREIGN KEY (group_id) REFERENCES public.auth_group(id) DEFERRABLE INITIALLY DEFERRED | auth_user_groups_user_id_6a12ed8b_fk_auth_user_id: FOREIGN KEY (user_id) REFERENCES public.auth_user(id) DEFERRABLE INITIALLY DEFERRED</w:t>
      </w:r>
    </w:p>
    <w:p w14:paraId="206A50A7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auth_user_groups_group_id_97559544 (btree: group_id) | auth_user_groups_user_id_6a12ed8b (btree: user_id)</w:t>
      </w:r>
    </w:p>
    <w:p w14:paraId="29A4D1F0" w14:textId="77777777" w:rsidR="00FD54A6" w:rsidRDefault="00000000">
      <w:pPr>
        <w:pStyle w:val="Heading2"/>
        <w:spacing w:before="160" w:after="80"/>
      </w:pPr>
      <w:r>
        <w:t>5.14 auth_user_user_permissions</w:t>
      </w:r>
    </w:p>
    <w:p w14:paraId="3316B1AA" w14:textId="77777777" w:rsidR="00FD54A6" w:rsidRDefault="00000000">
      <w:pPr>
        <w:pStyle w:val="SchemaNote"/>
      </w:pPr>
      <w:r>
        <w:t>3 columns; 4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D644C73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8AA998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3D1AB6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DA9B84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230F738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22CFE61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CBA2D3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9C65A0D" w14:textId="77777777">
        <w:trPr>
          <w:jc w:val="center"/>
        </w:trPr>
        <w:tc>
          <w:tcPr>
            <w:tcW w:w="1728" w:type="dxa"/>
          </w:tcPr>
          <w:p w14:paraId="7BD5B29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0312A63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934089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C3A1632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B723C6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8832243" w14:textId="77777777" w:rsidR="00FD54A6" w:rsidRDefault="00FD54A6">
            <w:pPr>
              <w:spacing w:after="0"/>
            </w:pPr>
          </w:p>
        </w:tc>
      </w:tr>
      <w:tr w:rsidR="00FD54A6" w14:paraId="6742609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9798C5A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1728" w:type="dxa"/>
            <w:shd w:val="clear" w:color="auto" w:fill="F8FAFC"/>
          </w:tcPr>
          <w:p w14:paraId="370A1430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18B557D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FF6D9B8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3C0B5E2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27F72E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  <w:tr w:rsidR="00FD54A6" w14:paraId="114F09C9" w14:textId="77777777">
        <w:trPr>
          <w:jc w:val="center"/>
        </w:trPr>
        <w:tc>
          <w:tcPr>
            <w:tcW w:w="1728" w:type="dxa"/>
          </w:tcPr>
          <w:p w14:paraId="7880B2F5" w14:textId="77777777" w:rsidR="00FD54A6" w:rsidRDefault="00000000">
            <w:pPr>
              <w:spacing w:after="0"/>
            </w:pPr>
            <w:r>
              <w:rPr>
                <w:sz w:val="14"/>
              </w:rPr>
              <w:t>permission_id</w:t>
            </w:r>
          </w:p>
        </w:tc>
        <w:tc>
          <w:tcPr>
            <w:tcW w:w="1728" w:type="dxa"/>
          </w:tcPr>
          <w:p w14:paraId="7C5E57FD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4A626FD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D692003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04FDE09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A9CED79" w14:textId="77777777" w:rsidR="00FD54A6" w:rsidRDefault="00000000">
            <w:pPr>
              <w:spacing w:after="0"/>
            </w:pPr>
            <w:r>
              <w:rPr>
                <w:sz w:val="14"/>
              </w:rPr>
              <w:t>auth_permission.id</w:t>
            </w:r>
          </w:p>
        </w:tc>
      </w:tr>
    </w:tbl>
    <w:p w14:paraId="20371ACB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auth_user_user_permissions_pkey: PRIMARY KEY (id) | auth_user_user_permissions_user_id_permission_id_14a6b632_uniq: UNIQUE (user_id, permission_id) | auth_user_user_permi_permission_id_1fbb5f2c_fk_auth_perm: FOREIGN KEY (permission_id) REFERENCES public.auth_permission(id) DEFERRABLE INITIALLY DEFERRED | auth_user_user_permissions_user_id_a95ead1b_fk_auth_user_id: FOREIGN KEY (user_id) REFERENCES public.auth_user(id) DEFERRABLE INITIALLY DEFERRED</w:t>
      </w:r>
    </w:p>
    <w:p w14:paraId="7D0BAF1D" w14:textId="77777777" w:rsidR="00FD54A6" w:rsidRDefault="00000000">
      <w:r>
        <w:rPr>
          <w:b/>
          <w:sz w:val="17"/>
        </w:rPr>
        <w:lastRenderedPageBreak/>
        <w:t xml:space="preserve">Indexes: </w:t>
      </w:r>
      <w:r>
        <w:rPr>
          <w:sz w:val="14"/>
        </w:rPr>
        <w:t>auth_user_user_permissions_permission_id_1fbb5f2c (btree: permission_id) | auth_user_user_permissions_user_id_a95ead1b (btree: user_id)</w:t>
      </w:r>
    </w:p>
    <w:p w14:paraId="4449F5C7" w14:textId="77777777" w:rsidR="00FD54A6" w:rsidRDefault="00000000">
      <w:pPr>
        <w:pStyle w:val="Heading2"/>
        <w:spacing w:before="160" w:after="80"/>
      </w:pPr>
      <w:r>
        <w:t>5.15 BactScout</w:t>
      </w:r>
    </w:p>
    <w:p w14:paraId="6466B213" w14:textId="77777777" w:rsidR="00FD54A6" w:rsidRDefault="00000000">
      <w:pPr>
        <w:pStyle w:val="SchemaNote"/>
      </w:pPr>
      <w:r>
        <w:t>64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2D48B20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2CA7A7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CC9E35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823DAA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0287DBD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108754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C891AC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3694D911" w14:textId="77777777">
        <w:trPr>
          <w:jc w:val="center"/>
        </w:trPr>
        <w:tc>
          <w:tcPr>
            <w:tcW w:w="1728" w:type="dxa"/>
          </w:tcPr>
          <w:p w14:paraId="4EEA0DC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41EC218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B08B47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7FEFC7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C290C0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DBFEA86" w14:textId="77777777" w:rsidR="00FD54A6" w:rsidRDefault="00FD54A6">
            <w:pPr>
              <w:spacing w:after="0"/>
            </w:pPr>
          </w:p>
        </w:tc>
      </w:tr>
      <w:tr w:rsidR="00FD54A6" w14:paraId="13B6866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7583879" w14:textId="77777777" w:rsidR="00FD54A6" w:rsidRDefault="00000000">
            <w:pPr>
              <w:spacing w:after="0"/>
            </w:pPr>
            <w:r>
              <w:rPr>
                <w:sz w:val="14"/>
              </w:rPr>
              <w:t>BactScout_Accession</w:t>
            </w:r>
          </w:p>
        </w:tc>
        <w:tc>
          <w:tcPr>
            <w:tcW w:w="1728" w:type="dxa"/>
            <w:shd w:val="clear" w:color="auto" w:fill="F8FAFC"/>
          </w:tcPr>
          <w:p w14:paraId="5E7B1E8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44EC6B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D2ADBC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3E7E6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884A4E3" w14:textId="77777777" w:rsidR="00FD54A6" w:rsidRDefault="00FD54A6">
            <w:pPr>
              <w:spacing w:after="0"/>
            </w:pPr>
          </w:p>
        </w:tc>
      </w:tr>
      <w:tr w:rsidR="00FD54A6" w14:paraId="493B8502" w14:textId="77777777">
        <w:trPr>
          <w:jc w:val="center"/>
        </w:trPr>
        <w:tc>
          <w:tcPr>
            <w:tcW w:w="1728" w:type="dxa"/>
          </w:tcPr>
          <w:p w14:paraId="5C4E57CF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448B83D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74E325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DEEF06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289785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EDB2C33" w14:textId="77777777" w:rsidR="00FD54A6" w:rsidRDefault="00FD54A6">
            <w:pPr>
              <w:spacing w:after="0"/>
            </w:pPr>
          </w:p>
        </w:tc>
      </w:tr>
      <w:tr w:rsidR="00FD54A6" w14:paraId="1646243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B6A6776" w14:textId="77777777" w:rsidR="00FD54A6" w:rsidRDefault="00000000"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w="1728" w:type="dxa"/>
            <w:shd w:val="clear" w:color="auto" w:fill="F8FAFC"/>
          </w:tcPr>
          <w:p w14:paraId="0C0FC32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3BE8C3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0167D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E662B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66F15B" w14:textId="77777777" w:rsidR="00FD54A6" w:rsidRDefault="00FD54A6">
            <w:pPr>
              <w:spacing w:after="0"/>
            </w:pPr>
          </w:p>
        </w:tc>
      </w:tr>
      <w:tr w:rsidR="00FD54A6" w14:paraId="5AC7E310" w14:textId="77777777">
        <w:trPr>
          <w:jc w:val="center"/>
        </w:trPr>
        <w:tc>
          <w:tcPr>
            <w:tcW w:w="1728" w:type="dxa"/>
          </w:tcPr>
          <w:p w14:paraId="1BE780D6" w14:textId="77777777" w:rsidR="00FD54A6" w:rsidRDefault="00000000">
            <w:pPr>
              <w:spacing w:after="0"/>
            </w:pPr>
            <w:r>
              <w:rPr>
                <w:sz w:val="14"/>
              </w:rPr>
              <w:t>completeness</w:t>
            </w:r>
          </w:p>
        </w:tc>
        <w:tc>
          <w:tcPr>
            <w:tcW w:w="1728" w:type="dxa"/>
          </w:tcPr>
          <w:p w14:paraId="1B465016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737B144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3C537F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001C33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AC15A9" w14:textId="77777777" w:rsidR="00FD54A6" w:rsidRDefault="00FD54A6">
            <w:pPr>
              <w:spacing w:after="0"/>
            </w:pPr>
          </w:p>
        </w:tc>
      </w:tr>
      <w:tr w:rsidR="00FD54A6" w14:paraId="305F754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15EC197" w14:textId="77777777" w:rsidR="00FD54A6" w:rsidRDefault="00000000">
            <w:pPr>
              <w:spacing w:after="0"/>
            </w:pPr>
            <w:r>
              <w:rPr>
                <w:sz w:val="14"/>
              </w:rPr>
              <w:t>contamination</w:t>
            </w:r>
          </w:p>
        </w:tc>
        <w:tc>
          <w:tcPr>
            <w:tcW w:w="1728" w:type="dxa"/>
            <w:shd w:val="clear" w:color="auto" w:fill="F8FAFC"/>
          </w:tcPr>
          <w:p w14:paraId="6B35A375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03CCA50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CE4028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4251C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54843D8" w14:textId="77777777" w:rsidR="00FD54A6" w:rsidRDefault="00FD54A6">
            <w:pPr>
              <w:spacing w:after="0"/>
            </w:pPr>
          </w:p>
        </w:tc>
      </w:tr>
      <w:tr w:rsidR="00FD54A6" w14:paraId="5F40EB91" w14:textId="77777777">
        <w:trPr>
          <w:jc w:val="center"/>
        </w:trPr>
        <w:tc>
          <w:tcPr>
            <w:tcW w:w="1728" w:type="dxa"/>
          </w:tcPr>
          <w:p w14:paraId="5924283F" w14:textId="77777777" w:rsidR="00FD54A6" w:rsidRDefault="00000000">
            <w:pPr>
              <w:spacing w:after="0"/>
            </w:pPr>
            <w:r>
              <w:rPr>
                <w:sz w:val="14"/>
              </w:rPr>
              <w:t>completeness_model_used</w:t>
            </w:r>
          </w:p>
        </w:tc>
        <w:tc>
          <w:tcPr>
            <w:tcW w:w="1728" w:type="dxa"/>
          </w:tcPr>
          <w:p w14:paraId="5B28DCD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9AD09C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E5D2A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726F49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82C15E" w14:textId="77777777" w:rsidR="00FD54A6" w:rsidRDefault="00FD54A6">
            <w:pPr>
              <w:spacing w:after="0"/>
            </w:pPr>
          </w:p>
        </w:tc>
      </w:tr>
      <w:tr w:rsidR="00FD54A6" w14:paraId="7B790D7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89A1143" w14:textId="77777777" w:rsidR="00FD54A6" w:rsidRDefault="00000000">
            <w:pPr>
              <w:spacing w:after="0"/>
            </w:pPr>
            <w:r>
              <w:rPr>
                <w:sz w:val="14"/>
              </w:rPr>
              <w:t>translation_table_used</w:t>
            </w:r>
          </w:p>
        </w:tc>
        <w:tc>
          <w:tcPr>
            <w:tcW w:w="1728" w:type="dxa"/>
            <w:shd w:val="clear" w:color="auto" w:fill="F8FAFC"/>
          </w:tcPr>
          <w:p w14:paraId="29950D49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562B6A1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A927D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EC36F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1051811" w14:textId="77777777" w:rsidR="00FD54A6" w:rsidRDefault="00FD54A6">
            <w:pPr>
              <w:spacing w:after="0"/>
            </w:pPr>
          </w:p>
        </w:tc>
      </w:tr>
      <w:tr w:rsidR="00FD54A6" w14:paraId="753477A2" w14:textId="77777777">
        <w:trPr>
          <w:jc w:val="center"/>
        </w:trPr>
        <w:tc>
          <w:tcPr>
            <w:tcW w:w="1728" w:type="dxa"/>
          </w:tcPr>
          <w:p w14:paraId="6E060DB4" w14:textId="77777777" w:rsidR="00FD54A6" w:rsidRDefault="00000000">
            <w:pPr>
              <w:spacing w:after="0"/>
            </w:pPr>
            <w:r>
              <w:rPr>
                <w:sz w:val="14"/>
              </w:rPr>
              <w:t>coding_density</w:t>
            </w:r>
          </w:p>
        </w:tc>
        <w:tc>
          <w:tcPr>
            <w:tcW w:w="1728" w:type="dxa"/>
          </w:tcPr>
          <w:p w14:paraId="7948A840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736B94C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138C94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A8D866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6AC5D6" w14:textId="77777777" w:rsidR="00FD54A6" w:rsidRDefault="00FD54A6">
            <w:pPr>
              <w:spacing w:after="0"/>
            </w:pPr>
          </w:p>
        </w:tc>
      </w:tr>
      <w:tr w:rsidR="00FD54A6" w14:paraId="5A5376D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DE7A55" w14:textId="77777777" w:rsidR="00FD54A6" w:rsidRDefault="00000000">
            <w:pPr>
              <w:spacing w:after="0"/>
            </w:pPr>
            <w:r>
              <w:rPr>
                <w:sz w:val="14"/>
              </w:rPr>
              <w:t>contig_n50</w:t>
            </w:r>
          </w:p>
        </w:tc>
        <w:tc>
          <w:tcPr>
            <w:tcW w:w="1728" w:type="dxa"/>
            <w:shd w:val="clear" w:color="auto" w:fill="F8FAFC"/>
          </w:tcPr>
          <w:p w14:paraId="0A08121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72AA653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DF950D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9FE12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8DC88D" w14:textId="77777777" w:rsidR="00FD54A6" w:rsidRDefault="00FD54A6">
            <w:pPr>
              <w:spacing w:after="0"/>
            </w:pPr>
          </w:p>
        </w:tc>
      </w:tr>
      <w:tr w:rsidR="00FD54A6" w14:paraId="4DA8C58E" w14:textId="77777777">
        <w:trPr>
          <w:jc w:val="center"/>
        </w:trPr>
        <w:tc>
          <w:tcPr>
            <w:tcW w:w="1728" w:type="dxa"/>
          </w:tcPr>
          <w:p w14:paraId="4F037ACA" w14:textId="77777777" w:rsidR="00FD54A6" w:rsidRDefault="00000000">
            <w:pPr>
              <w:spacing w:after="0"/>
            </w:pPr>
            <w:r>
              <w:rPr>
                <w:sz w:val="14"/>
              </w:rPr>
              <w:t>average_gene_length</w:t>
            </w:r>
          </w:p>
        </w:tc>
        <w:tc>
          <w:tcPr>
            <w:tcW w:w="1728" w:type="dxa"/>
          </w:tcPr>
          <w:p w14:paraId="538A6469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7F3ADF7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09CCC5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A57673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1E90E1" w14:textId="77777777" w:rsidR="00FD54A6" w:rsidRDefault="00FD54A6">
            <w:pPr>
              <w:spacing w:after="0"/>
            </w:pPr>
          </w:p>
        </w:tc>
      </w:tr>
      <w:tr w:rsidR="00FD54A6" w14:paraId="2B80B94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EAFACCE" w14:textId="77777777" w:rsidR="00FD54A6" w:rsidRDefault="00000000">
            <w:pPr>
              <w:spacing w:after="0"/>
            </w:pPr>
            <w:r>
              <w:rPr>
                <w:sz w:val="14"/>
              </w:rPr>
              <w:t>genome_size</w:t>
            </w:r>
          </w:p>
        </w:tc>
        <w:tc>
          <w:tcPr>
            <w:tcW w:w="1728" w:type="dxa"/>
            <w:shd w:val="clear" w:color="auto" w:fill="F8FAFC"/>
          </w:tcPr>
          <w:p w14:paraId="14853AF9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563417A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77C608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8FBC0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A2C95EE" w14:textId="77777777" w:rsidR="00FD54A6" w:rsidRDefault="00FD54A6">
            <w:pPr>
              <w:spacing w:after="0"/>
            </w:pPr>
          </w:p>
        </w:tc>
      </w:tr>
      <w:tr w:rsidR="00FD54A6" w14:paraId="3FE6ADF9" w14:textId="77777777">
        <w:trPr>
          <w:jc w:val="center"/>
        </w:trPr>
        <w:tc>
          <w:tcPr>
            <w:tcW w:w="1728" w:type="dxa"/>
          </w:tcPr>
          <w:p w14:paraId="0451CA1E" w14:textId="77777777" w:rsidR="00FD54A6" w:rsidRDefault="00000000">
            <w:pPr>
              <w:spacing w:after="0"/>
            </w:pPr>
            <w:r>
              <w:rPr>
                <w:sz w:val="14"/>
              </w:rPr>
              <w:t>checkm2_gc_content</w:t>
            </w:r>
          </w:p>
        </w:tc>
        <w:tc>
          <w:tcPr>
            <w:tcW w:w="1728" w:type="dxa"/>
          </w:tcPr>
          <w:p w14:paraId="50C3A023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7BE3443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8BDDD1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D7517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5CE5C0" w14:textId="77777777" w:rsidR="00FD54A6" w:rsidRDefault="00FD54A6">
            <w:pPr>
              <w:spacing w:after="0"/>
            </w:pPr>
          </w:p>
        </w:tc>
      </w:tr>
      <w:tr w:rsidR="00FD54A6" w14:paraId="4B52DAC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FACFE47" w14:textId="77777777" w:rsidR="00FD54A6" w:rsidRDefault="00000000">
            <w:pPr>
              <w:spacing w:after="0"/>
            </w:pPr>
            <w:r>
              <w:rPr>
                <w:sz w:val="14"/>
              </w:rPr>
              <w:t>total_coding_sequences</w:t>
            </w:r>
          </w:p>
        </w:tc>
        <w:tc>
          <w:tcPr>
            <w:tcW w:w="1728" w:type="dxa"/>
            <w:shd w:val="clear" w:color="auto" w:fill="F8FAFC"/>
          </w:tcPr>
          <w:p w14:paraId="7AA3B4F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756188D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9CCAEA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C54F5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680348" w14:textId="77777777" w:rsidR="00FD54A6" w:rsidRDefault="00FD54A6">
            <w:pPr>
              <w:spacing w:after="0"/>
            </w:pPr>
          </w:p>
        </w:tc>
      </w:tr>
      <w:tr w:rsidR="00FD54A6" w14:paraId="262B069D" w14:textId="77777777">
        <w:trPr>
          <w:jc w:val="center"/>
        </w:trPr>
        <w:tc>
          <w:tcPr>
            <w:tcW w:w="1728" w:type="dxa"/>
          </w:tcPr>
          <w:p w14:paraId="449F6379" w14:textId="77777777" w:rsidR="00FD54A6" w:rsidRDefault="00000000">
            <w:pPr>
              <w:spacing w:after="0"/>
            </w:pPr>
            <w:r>
              <w:rPr>
                <w:sz w:val="14"/>
              </w:rPr>
              <w:t>total_contigs</w:t>
            </w:r>
          </w:p>
        </w:tc>
        <w:tc>
          <w:tcPr>
            <w:tcW w:w="1728" w:type="dxa"/>
          </w:tcPr>
          <w:p w14:paraId="31B803BB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B73F08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9E0465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F727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B29C81" w14:textId="77777777" w:rsidR="00FD54A6" w:rsidRDefault="00FD54A6">
            <w:pPr>
              <w:spacing w:after="0"/>
            </w:pPr>
          </w:p>
        </w:tc>
      </w:tr>
      <w:tr w:rsidR="00FD54A6" w14:paraId="2FE83F4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BA9715A" w14:textId="77777777" w:rsidR="00FD54A6" w:rsidRDefault="00000000">
            <w:pPr>
              <w:spacing w:after="0"/>
            </w:pPr>
            <w:r>
              <w:rPr>
                <w:sz w:val="14"/>
              </w:rPr>
              <w:t>max_contig_length</w:t>
            </w:r>
          </w:p>
        </w:tc>
        <w:tc>
          <w:tcPr>
            <w:tcW w:w="1728" w:type="dxa"/>
            <w:shd w:val="clear" w:color="auto" w:fill="F8FAFC"/>
          </w:tcPr>
          <w:p w14:paraId="0E6E6C0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3D3221D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748961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B29C3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1EC13E" w14:textId="77777777" w:rsidR="00FD54A6" w:rsidRDefault="00FD54A6">
            <w:pPr>
              <w:spacing w:after="0"/>
            </w:pPr>
          </w:p>
        </w:tc>
      </w:tr>
      <w:tr w:rsidR="00FD54A6" w14:paraId="5BDF7AC2" w14:textId="77777777">
        <w:trPr>
          <w:jc w:val="center"/>
        </w:trPr>
        <w:tc>
          <w:tcPr>
            <w:tcW w:w="1728" w:type="dxa"/>
          </w:tcPr>
          <w:p w14:paraId="7BCFE213" w14:textId="77777777" w:rsidR="00FD54A6" w:rsidRDefault="00000000">
            <w:pPr>
              <w:spacing w:after="0"/>
            </w:pPr>
            <w:r>
              <w:rPr>
                <w:sz w:val="14"/>
              </w:rPr>
              <w:t>additional_notes</w:t>
            </w:r>
          </w:p>
        </w:tc>
        <w:tc>
          <w:tcPr>
            <w:tcW w:w="1728" w:type="dxa"/>
          </w:tcPr>
          <w:p w14:paraId="7120F2F4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181564D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7C9683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B0BC7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3BB019" w14:textId="77777777" w:rsidR="00FD54A6" w:rsidRDefault="00FD54A6">
            <w:pPr>
              <w:spacing w:after="0"/>
            </w:pPr>
          </w:p>
        </w:tc>
      </w:tr>
      <w:tr w:rsidR="00FD54A6" w14:paraId="35F4924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7754FDA" w14:textId="77777777" w:rsidR="00FD54A6" w:rsidRDefault="00000000">
            <w:pPr>
              <w:spacing w:after="0"/>
            </w:pPr>
            <w:r>
              <w:rPr>
                <w:sz w:val="14"/>
              </w:rPr>
              <w:t>a_final_status</w:t>
            </w:r>
          </w:p>
        </w:tc>
        <w:tc>
          <w:tcPr>
            <w:tcW w:w="1728" w:type="dxa"/>
            <w:shd w:val="clear" w:color="auto" w:fill="F8FAFC"/>
          </w:tcPr>
          <w:p w14:paraId="5A851CD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FB011E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0AB0AA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C3A22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8314A1A" w14:textId="77777777" w:rsidR="00FD54A6" w:rsidRDefault="00FD54A6">
            <w:pPr>
              <w:spacing w:after="0"/>
            </w:pPr>
          </w:p>
        </w:tc>
      </w:tr>
      <w:tr w:rsidR="00FD54A6" w14:paraId="6A8C0505" w14:textId="77777777">
        <w:trPr>
          <w:jc w:val="center"/>
        </w:trPr>
        <w:tc>
          <w:tcPr>
            <w:tcW w:w="1728" w:type="dxa"/>
          </w:tcPr>
          <w:p w14:paraId="029D5910" w14:textId="77777777" w:rsidR="00FD54A6" w:rsidRDefault="00000000">
            <w:pPr>
              <w:spacing w:after="0"/>
            </w:pPr>
            <w:r>
              <w:rPr>
                <w:sz w:val="14"/>
              </w:rPr>
              <w:t>adapter_detection_status</w:t>
            </w:r>
          </w:p>
        </w:tc>
        <w:tc>
          <w:tcPr>
            <w:tcW w:w="1728" w:type="dxa"/>
          </w:tcPr>
          <w:p w14:paraId="696E5A0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981C17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1E82F8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73149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0E9F5EB" w14:textId="77777777" w:rsidR="00FD54A6" w:rsidRDefault="00FD54A6">
            <w:pPr>
              <w:spacing w:after="0"/>
            </w:pPr>
          </w:p>
        </w:tc>
      </w:tr>
      <w:tr w:rsidR="00FD54A6" w14:paraId="7745735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8A98A0E" w14:textId="77777777" w:rsidR="00FD54A6" w:rsidRDefault="00000000">
            <w:pPr>
              <w:spacing w:after="0"/>
            </w:pPr>
            <w:r>
              <w:rPr>
                <w:sz w:val="14"/>
              </w:rPr>
              <w:t>contamination_status</w:t>
            </w:r>
          </w:p>
        </w:tc>
        <w:tc>
          <w:tcPr>
            <w:tcW w:w="1728" w:type="dxa"/>
            <w:shd w:val="clear" w:color="auto" w:fill="F8FAFC"/>
          </w:tcPr>
          <w:p w14:paraId="3B21EA8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F2EA2F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B2ED5D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CE797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169456" w14:textId="77777777" w:rsidR="00FD54A6" w:rsidRDefault="00FD54A6">
            <w:pPr>
              <w:spacing w:after="0"/>
            </w:pPr>
          </w:p>
        </w:tc>
      </w:tr>
      <w:tr w:rsidR="00FD54A6" w14:paraId="0B714F00" w14:textId="77777777">
        <w:trPr>
          <w:jc w:val="center"/>
        </w:trPr>
        <w:tc>
          <w:tcPr>
            <w:tcW w:w="1728" w:type="dxa"/>
          </w:tcPr>
          <w:p w14:paraId="3E67CBF8" w14:textId="77777777" w:rsidR="00FD54A6" w:rsidRDefault="00000000">
            <w:pPr>
              <w:spacing w:after="0"/>
            </w:pPr>
            <w:r>
              <w:rPr>
                <w:sz w:val="14"/>
              </w:rPr>
              <w:t>species_status</w:t>
            </w:r>
          </w:p>
        </w:tc>
        <w:tc>
          <w:tcPr>
            <w:tcW w:w="1728" w:type="dxa"/>
          </w:tcPr>
          <w:p w14:paraId="2F08B57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C25B3C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D6E993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6F85DD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1350E46" w14:textId="77777777" w:rsidR="00FD54A6" w:rsidRDefault="00FD54A6">
            <w:pPr>
              <w:spacing w:after="0"/>
            </w:pPr>
          </w:p>
        </w:tc>
      </w:tr>
      <w:tr w:rsidR="00FD54A6" w14:paraId="05B98A2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4F075FD" w14:textId="77777777" w:rsidR="00FD54A6" w:rsidRDefault="00000000">
            <w:pPr>
              <w:spacing w:after="0"/>
            </w:pPr>
            <w:r>
              <w:rPr>
                <w:sz w:val="14"/>
              </w:rPr>
              <w:t>coverage_status</w:t>
            </w:r>
          </w:p>
        </w:tc>
        <w:tc>
          <w:tcPr>
            <w:tcW w:w="1728" w:type="dxa"/>
            <w:shd w:val="clear" w:color="auto" w:fill="F8FAFC"/>
          </w:tcPr>
          <w:p w14:paraId="67EB2D3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432B40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83165F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A2133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C88595" w14:textId="77777777" w:rsidR="00FD54A6" w:rsidRDefault="00FD54A6">
            <w:pPr>
              <w:spacing w:after="0"/>
            </w:pPr>
          </w:p>
        </w:tc>
      </w:tr>
      <w:tr w:rsidR="00FD54A6" w14:paraId="7475C54A" w14:textId="77777777">
        <w:trPr>
          <w:jc w:val="center"/>
        </w:trPr>
        <w:tc>
          <w:tcPr>
            <w:tcW w:w="1728" w:type="dxa"/>
          </w:tcPr>
          <w:p w14:paraId="39F50E7F" w14:textId="77777777" w:rsidR="00FD54A6" w:rsidRDefault="00000000">
            <w:pPr>
              <w:spacing w:after="0"/>
            </w:pPr>
            <w:r>
              <w:rPr>
                <w:sz w:val="14"/>
              </w:rPr>
              <w:t>coverage_estimate_qualibact_status</w:t>
            </w:r>
          </w:p>
        </w:tc>
        <w:tc>
          <w:tcPr>
            <w:tcW w:w="1728" w:type="dxa"/>
          </w:tcPr>
          <w:p w14:paraId="0939F74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FD124A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578192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B6991A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05C57B" w14:textId="77777777" w:rsidR="00FD54A6" w:rsidRDefault="00FD54A6">
            <w:pPr>
              <w:spacing w:after="0"/>
            </w:pPr>
          </w:p>
        </w:tc>
      </w:tr>
      <w:tr w:rsidR="00FD54A6" w14:paraId="5432FE2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51E9E44" w14:textId="77777777" w:rsidR="00FD54A6" w:rsidRDefault="00000000">
            <w:pPr>
              <w:spacing w:after="0"/>
            </w:pPr>
            <w:r>
              <w:rPr>
                <w:sz w:val="14"/>
              </w:rPr>
              <w:t>duplication_status</w:t>
            </w:r>
          </w:p>
        </w:tc>
        <w:tc>
          <w:tcPr>
            <w:tcW w:w="1728" w:type="dxa"/>
            <w:shd w:val="clear" w:color="auto" w:fill="F8FAFC"/>
          </w:tcPr>
          <w:p w14:paraId="62AA969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560947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52CA97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D6E2D5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CD7CA1" w14:textId="77777777" w:rsidR="00FD54A6" w:rsidRDefault="00FD54A6">
            <w:pPr>
              <w:spacing w:after="0"/>
            </w:pPr>
          </w:p>
        </w:tc>
      </w:tr>
      <w:tr w:rsidR="00FD54A6" w14:paraId="2966FDAE" w14:textId="77777777">
        <w:trPr>
          <w:jc w:val="center"/>
        </w:trPr>
        <w:tc>
          <w:tcPr>
            <w:tcW w:w="1728" w:type="dxa"/>
          </w:tcPr>
          <w:p w14:paraId="434D4449" w14:textId="77777777" w:rsidR="00FD54A6" w:rsidRDefault="00000000">
            <w:pPr>
              <w:spacing w:after="0"/>
            </w:pPr>
            <w:r>
              <w:rPr>
                <w:sz w:val="14"/>
              </w:rPr>
              <w:t>gc_content_status</w:t>
            </w:r>
          </w:p>
        </w:tc>
        <w:tc>
          <w:tcPr>
            <w:tcW w:w="1728" w:type="dxa"/>
          </w:tcPr>
          <w:p w14:paraId="064172C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7DBD52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78C920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6CC03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BC1159D" w14:textId="77777777" w:rsidR="00FD54A6" w:rsidRDefault="00FD54A6">
            <w:pPr>
              <w:spacing w:after="0"/>
            </w:pPr>
          </w:p>
        </w:tc>
      </w:tr>
      <w:tr w:rsidR="00FD54A6" w14:paraId="742A787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F1EC749" w14:textId="77777777" w:rsidR="00FD54A6" w:rsidRDefault="00000000">
            <w:pPr>
              <w:spacing w:after="0"/>
            </w:pPr>
            <w:r>
              <w:rPr>
                <w:sz w:val="14"/>
              </w:rPr>
              <w:t>mlst_status</w:t>
            </w:r>
          </w:p>
        </w:tc>
        <w:tc>
          <w:tcPr>
            <w:tcW w:w="1728" w:type="dxa"/>
            <w:shd w:val="clear" w:color="auto" w:fill="F8FAFC"/>
          </w:tcPr>
          <w:p w14:paraId="0AD03BE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195B9B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801B9C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540F88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88A7EAC" w14:textId="77777777" w:rsidR="00FD54A6" w:rsidRDefault="00FD54A6">
            <w:pPr>
              <w:spacing w:after="0"/>
            </w:pPr>
          </w:p>
        </w:tc>
      </w:tr>
      <w:tr w:rsidR="00FD54A6" w14:paraId="274001D6" w14:textId="77777777">
        <w:trPr>
          <w:jc w:val="center"/>
        </w:trPr>
        <w:tc>
          <w:tcPr>
            <w:tcW w:w="1728" w:type="dxa"/>
          </w:tcPr>
          <w:p w14:paraId="1C5BF09B" w14:textId="77777777" w:rsidR="00FD54A6" w:rsidRDefault="00000000">
            <w:pPr>
              <w:spacing w:after="0"/>
            </w:pPr>
            <w:r>
              <w:rPr>
                <w:sz w:val="14"/>
              </w:rPr>
              <w:t>n_content_status</w:t>
            </w:r>
          </w:p>
        </w:tc>
        <w:tc>
          <w:tcPr>
            <w:tcW w:w="1728" w:type="dxa"/>
          </w:tcPr>
          <w:p w14:paraId="0E2A248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1C82E0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79B8ED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C40AC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DE4D15" w14:textId="77777777" w:rsidR="00FD54A6" w:rsidRDefault="00FD54A6">
            <w:pPr>
              <w:spacing w:after="0"/>
            </w:pPr>
          </w:p>
        </w:tc>
      </w:tr>
      <w:tr w:rsidR="00FD54A6" w14:paraId="6DD056D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D933519" w14:textId="77777777" w:rsidR="00FD54A6" w:rsidRDefault="00000000">
            <w:pPr>
              <w:spacing w:after="0"/>
            </w:pPr>
            <w:r>
              <w:rPr>
                <w:sz w:val="14"/>
              </w:rPr>
              <w:t>read_length_status</w:t>
            </w:r>
          </w:p>
        </w:tc>
        <w:tc>
          <w:tcPr>
            <w:tcW w:w="1728" w:type="dxa"/>
            <w:shd w:val="clear" w:color="auto" w:fill="F8FAFC"/>
          </w:tcPr>
          <w:p w14:paraId="7368EF6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BB5FF4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00F99D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8EA74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8B4092A" w14:textId="77777777" w:rsidR="00FD54A6" w:rsidRDefault="00FD54A6">
            <w:pPr>
              <w:spacing w:after="0"/>
            </w:pPr>
          </w:p>
        </w:tc>
      </w:tr>
      <w:tr w:rsidR="00FD54A6" w14:paraId="2E91197F" w14:textId="77777777">
        <w:trPr>
          <w:jc w:val="center"/>
        </w:trPr>
        <w:tc>
          <w:tcPr>
            <w:tcW w:w="1728" w:type="dxa"/>
          </w:tcPr>
          <w:p w14:paraId="6CA053FD" w14:textId="77777777" w:rsidR="00FD54A6" w:rsidRDefault="00000000">
            <w:pPr>
              <w:spacing w:after="0"/>
            </w:pPr>
            <w:r>
              <w:rPr>
                <w:sz w:val="14"/>
              </w:rPr>
              <w:t>read_q30_status</w:t>
            </w:r>
          </w:p>
        </w:tc>
        <w:tc>
          <w:tcPr>
            <w:tcW w:w="1728" w:type="dxa"/>
          </w:tcPr>
          <w:p w14:paraId="5DC301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D2431E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09C100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E20194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076F490" w14:textId="77777777" w:rsidR="00FD54A6" w:rsidRDefault="00FD54A6">
            <w:pPr>
              <w:spacing w:after="0"/>
            </w:pPr>
          </w:p>
        </w:tc>
      </w:tr>
      <w:tr w:rsidR="00FD54A6" w14:paraId="7EF0E62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F8BE72B" w14:textId="77777777" w:rsidR="00FD54A6" w:rsidRDefault="00000000">
            <w:pPr>
              <w:spacing w:after="0"/>
            </w:pPr>
            <w:r>
              <w:rPr>
                <w:sz w:val="14"/>
              </w:rPr>
              <w:t>species</w:t>
            </w:r>
          </w:p>
        </w:tc>
        <w:tc>
          <w:tcPr>
            <w:tcW w:w="1728" w:type="dxa"/>
            <w:shd w:val="clear" w:color="auto" w:fill="F8FAFC"/>
          </w:tcPr>
          <w:p w14:paraId="053021C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28CC23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D0443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7A603F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6F20D31" w14:textId="77777777" w:rsidR="00FD54A6" w:rsidRDefault="00FD54A6">
            <w:pPr>
              <w:spacing w:after="0"/>
            </w:pPr>
          </w:p>
        </w:tc>
      </w:tr>
      <w:tr w:rsidR="00FD54A6" w14:paraId="31DCDEA8" w14:textId="77777777">
        <w:trPr>
          <w:jc w:val="center"/>
        </w:trPr>
        <w:tc>
          <w:tcPr>
            <w:tcW w:w="1728" w:type="dxa"/>
          </w:tcPr>
          <w:p w14:paraId="7AB9EF02" w14:textId="77777777" w:rsidR="00FD54A6" w:rsidRDefault="00000000">
            <w:pPr>
              <w:spacing w:after="0"/>
            </w:pPr>
            <w:r>
              <w:rPr>
                <w:sz w:val="14"/>
              </w:rPr>
              <w:t>species_abundance</w:t>
            </w:r>
          </w:p>
        </w:tc>
        <w:tc>
          <w:tcPr>
            <w:tcW w:w="1728" w:type="dxa"/>
          </w:tcPr>
          <w:p w14:paraId="4A130A59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5780E47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6C9141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B14FAB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E427F0" w14:textId="77777777" w:rsidR="00FD54A6" w:rsidRDefault="00FD54A6">
            <w:pPr>
              <w:spacing w:after="0"/>
            </w:pPr>
          </w:p>
        </w:tc>
      </w:tr>
      <w:tr w:rsidR="00FD54A6" w14:paraId="3F84E23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1569CEA" w14:textId="77777777" w:rsidR="00FD54A6" w:rsidRDefault="00000000">
            <w:pPr>
              <w:spacing w:after="0"/>
            </w:pPr>
            <w:r>
              <w:rPr>
                <w:sz w:val="14"/>
              </w:rPr>
              <w:t>species_coverage</w:t>
            </w:r>
          </w:p>
        </w:tc>
        <w:tc>
          <w:tcPr>
            <w:tcW w:w="1728" w:type="dxa"/>
            <w:shd w:val="clear" w:color="auto" w:fill="F8FAFC"/>
          </w:tcPr>
          <w:p w14:paraId="72CE743A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754DD04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53B244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ECA45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68AB69" w14:textId="77777777" w:rsidR="00FD54A6" w:rsidRDefault="00FD54A6">
            <w:pPr>
              <w:spacing w:after="0"/>
            </w:pPr>
          </w:p>
        </w:tc>
      </w:tr>
      <w:tr w:rsidR="00FD54A6" w14:paraId="71BD87EF" w14:textId="77777777">
        <w:trPr>
          <w:jc w:val="center"/>
        </w:trPr>
        <w:tc>
          <w:tcPr>
            <w:tcW w:w="1728" w:type="dxa"/>
          </w:tcPr>
          <w:p w14:paraId="67E82B2E" w14:textId="77777777" w:rsidR="00FD54A6" w:rsidRDefault="00000000">
            <w:pPr>
              <w:spacing w:after="0"/>
            </w:pPr>
            <w:r>
              <w:rPr>
                <w:sz w:val="14"/>
              </w:rPr>
              <w:t>species_message</w:t>
            </w:r>
          </w:p>
        </w:tc>
        <w:tc>
          <w:tcPr>
            <w:tcW w:w="1728" w:type="dxa"/>
          </w:tcPr>
          <w:p w14:paraId="50CD6890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733148E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4C5E78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74F45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1D150E" w14:textId="77777777" w:rsidR="00FD54A6" w:rsidRDefault="00FD54A6">
            <w:pPr>
              <w:spacing w:after="0"/>
            </w:pPr>
          </w:p>
        </w:tc>
      </w:tr>
      <w:tr w:rsidR="00FD54A6" w14:paraId="41A3E4F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F14D177" w14:textId="77777777" w:rsidR="00FD54A6" w:rsidRDefault="00000000">
            <w:pPr>
              <w:spacing w:after="0"/>
            </w:pPr>
            <w:r>
              <w:rPr>
                <w:sz w:val="14"/>
              </w:rPr>
              <w:t>contamination_message</w:t>
            </w:r>
          </w:p>
        </w:tc>
        <w:tc>
          <w:tcPr>
            <w:tcW w:w="1728" w:type="dxa"/>
            <w:shd w:val="clear" w:color="auto" w:fill="F8FAFC"/>
          </w:tcPr>
          <w:p w14:paraId="2CB47C9A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31CE68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6C4A6E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44C2C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F1A06B" w14:textId="77777777" w:rsidR="00FD54A6" w:rsidRDefault="00FD54A6">
            <w:pPr>
              <w:spacing w:after="0"/>
            </w:pPr>
          </w:p>
        </w:tc>
      </w:tr>
      <w:tr w:rsidR="00FD54A6" w14:paraId="72EB65DC" w14:textId="77777777">
        <w:trPr>
          <w:jc w:val="center"/>
        </w:trPr>
        <w:tc>
          <w:tcPr>
            <w:tcW w:w="1728" w:type="dxa"/>
          </w:tcPr>
          <w:p w14:paraId="4793A522" w14:textId="77777777" w:rsidR="00FD54A6" w:rsidRDefault="00000000">
            <w:pPr>
              <w:spacing w:after="0"/>
            </w:pPr>
            <w:r>
              <w:rPr>
                <w:sz w:val="14"/>
              </w:rPr>
              <w:t>coverage_estimate_sylph</w:t>
            </w:r>
          </w:p>
        </w:tc>
        <w:tc>
          <w:tcPr>
            <w:tcW w:w="1728" w:type="dxa"/>
          </w:tcPr>
          <w:p w14:paraId="0632D52F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672918A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EA3C1C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4E5D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86B2EB3" w14:textId="77777777" w:rsidR="00FD54A6" w:rsidRDefault="00FD54A6">
            <w:pPr>
              <w:spacing w:after="0"/>
            </w:pPr>
          </w:p>
        </w:tc>
      </w:tr>
      <w:tr w:rsidR="00FD54A6" w14:paraId="3301565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BAFAB26" w14:textId="77777777" w:rsidR="00FD54A6" w:rsidRDefault="00000000">
            <w:pPr>
              <w:spacing w:after="0"/>
            </w:pPr>
            <w:r>
              <w:rPr>
                <w:sz w:val="14"/>
              </w:rPr>
              <w:t>coverage_estimate_sylph_message</w:t>
            </w:r>
          </w:p>
        </w:tc>
        <w:tc>
          <w:tcPr>
            <w:tcW w:w="1728" w:type="dxa"/>
            <w:shd w:val="clear" w:color="auto" w:fill="F8FAFC"/>
          </w:tcPr>
          <w:p w14:paraId="2D459EF5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62EFE1C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7B5D27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58993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F9C4D8" w14:textId="77777777" w:rsidR="00FD54A6" w:rsidRDefault="00FD54A6">
            <w:pPr>
              <w:spacing w:after="0"/>
            </w:pPr>
          </w:p>
        </w:tc>
      </w:tr>
      <w:tr w:rsidR="00FD54A6" w14:paraId="5F09866A" w14:textId="77777777">
        <w:trPr>
          <w:jc w:val="center"/>
        </w:trPr>
        <w:tc>
          <w:tcPr>
            <w:tcW w:w="1728" w:type="dxa"/>
          </w:tcPr>
          <w:p w14:paraId="555AAA43" w14:textId="77777777" w:rsidR="00FD54A6" w:rsidRDefault="00000000">
            <w:pPr>
              <w:spacing w:after="0"/>
            </w:pPr>
            <w:r>
              <w:rPr>
                <w:sz w:val="14"/>
              </w:rPr>
              <w:t>coverage_estimate_qualibact</w:t>
            </w:r>
          </w:p>
        </w:tc>
        <w:tc>
          <w:tcPr>
            <w:tcW w:w="1728" w:type="dxa"/>
          </w:tcPr>
          <w:p w14:paraId="1242B7F1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249745B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A5B051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0DEAA8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41DEB5" w14:textId="77777777" w:rsidR="00FD54A6" w:rsidRDefault="00FD54A6">
            <w:pPr>
              <w:spacing w:after="0"/>
            </w:pPr>
          </w:p>
        </w:tc>
      </w:tr>
      <w:tr w:rsidR="00FD54A6" w14:paraId="3D6736C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B768759" w14:textId="77777777" w:rsidR="00FD54A6" w:rsidRDefault="00000000">
            <w:pPr>
              <w:spacing w:after="0"/>
            </w:pPr>
            <w:r>
              <w:rPr>
                <w:sz w:val="14"/>
              </w:rPr>
              <w:t>coverage_estimate_qualibact_message</w:t>
            </w:r>
          </w:p>
        </w:tc>
        <w:tc>
          <w:tcPr>
            <w:tcW w:w="1728" w:type="dxa"/>
            <w:shd w:val="clear" w:color="auto" w:fill="F8FAFC"/>
          </w:tcPr>
          <w:p w14:paraId="5D3317F4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0C2AD57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24B15C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90842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42AEA31" w14:textId="77777777" w:rsidR="00FD54A6" w:rsidRDefault="00FD54A6">
            <w:pPr>
              <w:spacing w:after="0"/>
            </w:pPr>
          </w:p>
        </w:tc>
      </w:tr>
      <w:tr w:rsidR="00FD54A6" w14:paraId="112FCE86" w14:textId="77777777">
        <w:trPr>
          <w:jc w:val="center"/>
        </w:trPr>
        <w:tc>
          <w:tcPr>
            <w:tcW w:w="1728" w:type="dxa"/>
          </w:tcPr>
          <w:p w14:paraId="3BADA6D2" w14:textId="77777777" w:rsidR="00FD54A6" w:rsidRDefault="00000000">
            <w:pPr>
              <w:spacing w:after="0"/>
            </w:pPr>
            <w:r>
              <w:rPr>
                <w:sz w:val="14"/>
              </w:rPr>
              <w:t>duplication_rate</w:t>
            </w:r>
          </w:p>
        </w:tc>
        <w:tc>
          <w:tcPr>
            <w:tcW w:w="1728" w:type="dxa"/>
          </w:tcPr>
          <w:p w14:paraId="0FE58C0D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743A865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43FC91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122DF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A7AB99F" w14:textId="77777777" w:rsidR="00FD54A6" w:rsidRDefault="00FD54A6">
            <w:pPr>
              <w:spacing w:after="0"/>
            </w:pPr>
          </w:p>
        </w:tc>
      </w:tr>
      <w:tr w:rsidR="00FD54A6" w14:paraId="73031A0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212A246" w14:textId="77777777" w:rsidR="00FD54A6" w:rsidRDefault="00000000">
            <w:pPr>
              <w:spacing w:after="0"/>
            </w:pPr>
            <w:r>
              <w:rPr>
                <w:sz w:val="14"/>
              </w:rPr>
              <w:t>duplication_message</w:t>
            </w:r>
          </w:p>
        </w:tc>
        <w:tc>
          <w:tcPr>
            <w:tcW w:w="1728" w:type="dxa"/>
            <w:shd w:val="clear" w:color="auto" w:fill="F8FAFC"/>
          </w:tcPr>
          <w:p w14:paraId="4FE84F17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1E2F025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C79AD6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FE348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327017" w14:textId="77777777" w:rsidR="00FD54A6" w:rsidRDefault="00FD54A6">
            <w:pPr>
              <w:spacing w:after="0"/>
            </w:pPr>
          </w:p>
        </w:tc>
      </w:tr>
      <w:tr w:rsidR="00FD54A6" w14:paraId="08F9C350" w14:textId="77777777">
        <w:trPr>
          <w:jc w:val="center"/>
        </w:trPr>
        <w:tc>
          <w:tcPr>
            <w:tcW w:w="1728" w:type="dxa"/>
          </w:tcPr>
          <w:p w14:paraId="5909E85D" w14:textId="77777777" w:rsidR="00FD54A6" w:rsidRDefault="00000000">
            <w:pPr>
              <w:spacing w:after="0"/>
            </w:pPr>
            <w:r>
              <w:rPr>
                <w:sz w:val="14"/>
              </w:rPr>
              <w:t>gc_content</w:t>
            </w:r>
          </w:p>
        </w:tc>
        <w:tc>
          <w:tcPr>
            <w:tcW w:w="1728" w:type="dxa"/>
          </w:tcPr>
          <w:p w14:paraId="6C241A9D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401DE94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68B268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351EBC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8CFDA62" w14:textId="77777777" w:rsidR="00FD54A6" w:rsidRDefault="00FD54A6">
            <w:pPr>
              <w:spacing w:after="0"/>
            </w:pPr>
          </w:p>
        </w:tc>
      </w:tr>
      <w:tr w:rsidR="00FD54A6" w14:paraId="4F74085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0C68224" w14:textId="77777777" w:rsidR="00FD54A6" w:rsidRDefault="00000000">
            <w:pPr>
              <w:spacing w:after="0"/>
            </w:pPr>
            <w:r>
              <w:rPr>
                <w:sz w:val="14"/>
              </w:rPr>
              <w:t>gc_content_lower</w:t>
            </w:r>
          </w:p>
        </w:tc>
        <w:tc>
          <w:tcPr>
            <w:tcW w:w="1728" w:type="dxa"/>
            <w:shd w:val="clear" w:color="auto" w:fill="F8FAFC"/>
          </w:tcPr>
          <w:p w14:paraId="0A7B941F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41EE123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53EE27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881BD9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45296E7" w14:textId="77777777" w:rsidR="00FD54A6" w:rsidRDefault="00FD54A6">
            <w:pPr>
              <w:spacing w:after="0"/>
            </w:pPr>
          </w:p>
        </w:tc>
      </w:tr>
      <w:tr w:rsidR="00FD54A6" w14:paraId="5179B940" w14:textId="77777777">
        <w:trPr>
          <w:jc w:val="center"/>
        </w:trPr>
        <w:tc>
          <w:tcPr>
            <w:tcW w:w="1728" w:type="dxa"/>
          </w:tcPr>
          <w:p w14:paraId="3170C514" w14:textId="77777777" w:rsidR="00FD54A6" w:rsidRDefault="00000000">
            <w:pPr>
              <w:spacing w:after="0"/>
            </w:pPr>
            <w:r>
              <w:rPr>
                <w:sz w:val="14"/>
              </w:rPr>
              <w:t>gc_content_upper</w:t>
            </w:r>
          </w:p>
        </w:tc>
        <w:tc>
          <w:tcPr>
            <w:tcW w:w="1728" w:type="dxa"/>
          </w:tcPr>
          <w:p w14:paraId="4E45511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54444AA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AF1A39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1DC26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7B7CE7F" w14:textId="77777777" w:rsidR="00FD54A6" w:rsidRDefault="00FD54A6">
            <w:pPr>
              <w:spacing w:after="0"/>
            </w:pPr>
          </w:p>
        </w:tc>
      </w:tr>
      <w:tr w:rsidR="00FD54A6" w14:paraId="35A515D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5C4B84C" w14:textId="77777777" w:rsidR="00FD54A6" w:rsidRDefault="00000000">
            <w:pPr>
              <w:spacing w:after="0"/>
            </w:pPr>
            <w:r>
              <w:rPr>
                <w:sz w:val="14"/>
              </w:rPr>
              <w:t>gc_content_message</w:t>
            </w:r>
          </w:p>
        </w:tc>
        <w:tc>
          <w:tcPr>
            <w:tcW w:w="1728" w:type="dxa"/>
            <w:shd w:val="clear" w:color="auto" w:fill="F8FAFC"/>
          </w:tcPr>
          <w:p w14:paraId="26DF129A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56D9735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F2B935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BF972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161EB6" w14:textId="77777777" w:rsidR="00FD54A6" w:rsidRDefault="00FD54A6">
            <w:pPr>
              <w:spacing w:after="0"/>
            </w:pPr>
          </w:p>
        </w:tc>
      </w:tr>
      <w:tr w:rsidR="00FD54A6" w14:paraId="7C14C309" w14:textId="77777777">
        <w:trPr>
          <w:jc w:val="center"/>
        </w:trPr>
        <w:tc>
          <w:tcPr>
            <w:tcW w:w="1728" w:type="dxa"/>
          </w:tcPr>
          <w:p w14:paraId="1943BE43" w14:textId="77777777" w:rsidR="00FD54A6" w:rsidRDefault="00000000">
            <w:pPr>
              <w:spacing w:after="0"/>
            </w:pPr>
            <w:r>
              <w:rPr>
                <w:sz w:val="14"/>
              </w:rPr>
              <w:t>n_content_rate</w:t>
            </w:r>
          </w:p>
        </w:tc>
        <w:tc>
          <w:tcPr>
            <w:tcW w:w="1728" w:type="dxa"/>
          </w:tcPr>
          <w:p w14:paraId="56E6CC0E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6F2F2C5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FC618F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B7CD0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F42ADDD" w14:textId="77777777" w:rsidR="00FD54A6" w:rsidRDefault="00FD54A6">
            <w:pPr>
              <w:spacing w:after="0"/>
            </w:pPr>
          </w:p>
        </w:tc>
      </w:tr>
      <w:tr w:rsidR="00FD54A6" w14:paraId="03C1071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38B229C" w14:textId="77777777" w:rsidR="00FD54A6" w:rsidRDefault="00000000">
            <w:pPr>
              <w:spacing w:after="0"/>
            </w:pPr>
            <w:r>
              <w:rPr>
                <w:sz w:val="14"/>
              </w:rPr>
              <w:t>n_content_message</w:t>
            </w:r>
          </w:p>
        </w:tc>
        <w:tc>
          <w:tcPr>
            <w:tcW w:w="1728" w:type="dxa"/>
            <w:shd w:val="clear" w:color="auto" w:fill="F8FAFC"/>
          </w:tcPr>
          <w:p w14:paraId="4BBB9BB4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77512AD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FE5943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748D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6CE605" w14:textId="77777777" w:rsidR="00FD54A6" w:rsidRDefault="00FD54A6">
            <w:pPr>
              <w:spacing w:after="0"/>
            </w:pPr>
          </w:p>
        </w:tc>
      </w:tr>
      <w:tr w:rsidR="00FD54A6" w14:paraId="746270A2" w14:textId="77777777">
        <w:trPr>
          <w:jc w:val="center"/>
        </w:trPr>
        <w:tc>
          <w:tcPr>
            <w:tcW w:w="1728" w:type="dxa"/>
          </w:tcPr>
          <w:p w14:paraId="1F38C1F6" w14:textId="77777777" w:rsidR="00FD54A6" w:rsidRDefault="00000000">
            <w:pPr>
              <w:spacing w:after="0"/>
            </w:pPr>
            <w:r>
              <w:rPr>
                <w:sz w:val="14"/>
              </w:rPr>
              <w:t>mlst_st</w:t>
            </w:r>
          </w:p>
        </w:tc>
        <w:tc>
          <w:tcPr>
            <w:tcW w:w="1728" w:type="dxa"/>
          </w:tcPr>
          <w:p w14:paraId="5F75C95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4B9F9A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DAC515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6B95B3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EDE476" w14:textId="77777777" w:rsidR="00FD54A6" w:rsidRDefault="00FD54A6">
            <w:pPr>
              <w:spacing w:after="0"/>
            </w:pPr>
          </w:p>
        </w:tc>
      </w:tr>
      <w:tr w:rsidR="00FD54A6" w14:paraId="1D08282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F87FB06" w14:textId="77777777" w:rsidR="00FD54A6" w:rsidRDefault="00000000">
            <w:pPr>
              <w:spacing w:after="0"/>
            </w:pPr>
            <w:r>
              <w:rPr>
                <w:sz w:val="14"/>
              </w:rPr>
              <w:t>mlst_message</w:t>
            </w:r>
          </w:p>
        </w:tc>
        <w:tc>
          <w:tcPr>
            <w:tcW w:w="1728" w:type="dxa"/>
            <w:shd w:val="clear" w:color="auto" w:fill="F8FAFC"/>
          </w:tcPr>
          <w:p w14:paraId="1EB5FEE8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4700C92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431797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0EA39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1A61F36" w14:textId="77777777" w:rsidR="00FD54A6" w:rsidRDefault="00FD54A6">
            <w:pPr>
              <w:spacing w:after="0"/>
            </w:pPr>
          </w:p>
        </w:tc>
      </w:tr>
      <w:tr w:rsidR="00FD54A6" w14:paraId="13883882" w14:textId="77777777">
        <w:trPr>
          <w:jc w:val="center"/>
        </w:trPr>
        <w:tc>
          <w:tcPr>
            <w:tcW w:w="1728" w:type="dxa"/>
          </w:tcPr>
          <w:p w14:paraId="5CF9D362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read1_mean_length</w:t>
            </w:r>
          </w:p>
        </w:tc>
        <w:tc>
          <w:tcPr>
            <w:tcW w:w="1728" w:type="dxa"/>
          </w:tcPr>
          <w:p w14:paraId="772F47AA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6BDD48A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3383CB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F7D94B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BFFE36" w14:textId="77777777" w:rsidR="00FD54A6" w:rsidRDefault="00FD54A6">
            <w:pPr>
              <w:spacing w:after="0"/>
            </w:pPr>
          </w:p>
        </w:tc>
      </w:tr>
      <w:tr w:rsidR="00FD54A6" w14:paraId="1CF4E9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BEC935D" w14:textId="77777777" w:rsidR="00FD54A6" w:rsidRDefault="00000000">
            <w:pPr>
              <w:spacing w:after="0"/>
            </w:pPr>
            <w:r>
              <w:rPr>
                <w:sz w:val="14"/>
              </w:rPr>
              <w:t>read2_mean_length</w:t>
            </w:r>
          </w:p>
        </w:tc>
        <w:tc>
          <w:tcPr>
            <w:tcW w:w="1728" w:type="dxa"/>
            <w:shd w:val="clear" w:color="auto" w:fill="F8FAFC"/>
          </w:tcPr>
          <w:p w14:paraId="6DDE433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02C51BC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EC84F5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5982A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ADD5ED" w14:textId="77777777" w:rsidR="00FD54A6" w:rsidRDefault="00FD54A6">
            <w:pPr>
              <w:spacing w:after="0"/>
            </w:pPr>
          </w:p>
        </w:tc>
      </w:tr>
      <w:tr w:rsidR="00FD54A6" w14:paraId="684CB600" w14:textId="77777777">
        <w:trPr>
          <w:jc w:val="center"/>
        </w:trPr>
        <w:tc>
          <w:tcPr>
            <w:tcW w:w="1728" w:type="dxa"/>
          </w:tcPr>
          <w:p w14:paraId="7ABA04F5" w14:textId="77777777" w:rsidR="00FD54A6" w:rsidRDefault="00000000">
            <w:pPr>
              <w:spacing w:after="0"/>
            </w:pPr>
            <w:r>
              <w:rPr>
                <w:sz w:val="14"/>
              </w:rPr>
              <w:t>read_length_message</w:t>
            </w:r>
          </w:p>
        </w:tc>
        <w:tc>
          <w:tcPr>
            <w:tcW w:w="1728" w:type="dxa"/>
          </w:tcPr>
          <w:p w14:paraId="4D5D20A4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08BA145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5AA07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6F422D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E8E959" w14:textId="77777777" w:rsidR="00FD54A6" w:rsidRDefault="00FD54A6">
            <w:pPr>
              <w:spacing w:after="0"/>
            </w:pPr>
          </w:p>
        </w:tc>
      </w:tr>
      <w:tr w:rsidR="00FD54A6" w14:paraId="468D3E0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1EF0074" w14:textId="77777777" w:rsidR="00FD54A6" w:rsidRDefault="00000000">
            <w:pPr>
              <w:spacing w:after="0"/>
            </w:pPr>
            <w:r>
              <w:rPr>
                <w:sz w:val="14"/>
              </w:rPr>
              <w:t>read_q20_bases</w:t>
            </w:r>
          </w:p>
        </w:tc>
        <w:tc>
          <w:tcPr>
            <w:tcW w:w="1728" w:type="dxa"/>
            <w:shd w:val="clear" w:color="auto" w:fill="F8FAFC"/>
          </w:tcPr>
          <w:p w14:paraId="28F155E8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4D79711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6F5121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C4E5A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AB594B" w14:textId="77777777" w:rsidR="00FD54A6" w:rsidRDefault="00FD54A6">
            <w:pPr>
              <w:spacing w:after="0"/>
            </w:pPr>
          </w:p>
        </w:tc>
      </w:tr>
      <w:tr w:rsidR="00FD54A6" w14:paraId="063C6981" w14:textId="77777777">
        <w:trPr>
          <w:jc w:val="center"/>
        </w:trPr>
        <w:tc>
          <w:tcPr>
            <w:tcW w:w="1728" w:type="dxa"/>
          </w:tcPr>
          <w:p w14:paraId="33908933" w14:textId="77777777" w:rsidR="00FD54A6" w:rsidRDefault="00000000">
            <w:pPr>
              <w:spacing w:after="0"/>
            </w:pPr>
            <w:r>
              <w:rPr>
                <w:sz w:val="14"/>
              </w:rPr>
              <w:t>read_q20_rate</w:t>
            </w:r>
          </w:p>
        </w:tc>
        <w:tc>
          <w:tcPr>
            <w:tcW w:w="1728" w:type="dxa"/>
          </w:tcPr>
          <w:p w14:paraId="4AEC4564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652EDB5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1A102B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F271E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808D766" w14:textId="77777777" w:rsidR="00FD54A6" w:rsidRDefault="00FD54A6">
            <w:pPr>
              <w:spacing w:after="0"/>
            </w:pPr>
          </w:p>
        </w:tc>
      </w:tr>
      <w:tr w:rsidR="00FD54A6" w14:paraId="3432CD9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A840AB" w14:textId="77777777" w:rsidR="00FD54A6" w:rsidRDefault="00000000">
            <w:pPr>
              <w:spacing w:after="0"/>
            </w:pPr>
            <w:r>
              <w:rPr>
                <w:sz w:val="14"/>
              </w:rPr>
              <w:t>read_q30_bases</w:t>
            </w:r>
          </w:p>
        </w:tc>
        <w:tc>
          <w:tcPr>
            <w:tcW w:w="1728" w:type="dxa"/>
            <w:shd w:val="clear" w:color="auto" w:fill="F8FAFC"/>
          </w:tcPr>
          <w:p w14:paraId="0FC5D2EA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333918F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07FEA9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65860E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78B4068" w14:textId="77777777" w:rsidR="00FD54A6" w:rsidRDefault="00FD54A6">
            <w:pPr>
              <w:spacing w:after="0"/>
            </w:pPr>
          </w:p>
        </w:tc>
      </w:tr>
      <w:tr w:rsidR="00FD54A6" w14:paraId="505D97D8" w14:textId="77777777">
        <w:trPr>
          <w:jc w:val="center"/>
        </w:trPr>
        <w:tc>
          <w:tcPr>
            <w:tcW w:w="1728" w:type="dxa"/>
          </w:tcPr>
          <w:p w14:paraId="1C0604C8" w14:textId="77777777" w:rsidR="00FD54A6" w:rsidRDefault="00000000">
            <w:pPr>
              <w:spacing w:after="0"/>
            </w:pPr>
            <w:r>
              <w:rPr>
                <w:sz w:val="14"/>
              </w:rPr>
              <w:t>read_q30_rate</w:t>
            </w:r>
          </w:p>
        </w:tc>
        <w:tc>
          <w:tcPr>
            <w:tcW w:w="1728" w:type="dxa"/>
          </w:tcPr>
          <w:p w14:paraId="2DF227DA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3DEF9CB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C5B7C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BCB12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E4DF75" w14:textId="77777777" w:rsidR="00FD54A6" w:rsidRDefault="00FD54A6">
            <w:pPr>
              <w:spacing w:after="0"/>
            </w:pPr>
          </w:p>
        </w:tc>
      </w:tr>
      <w:tr w:rsidR="00FD54A6" w14:paraId="2239ABF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1971B8D" w14:textId="77777777" w:rsidR="00FD54A6" w:rsidRDefault="00000000">
            <w:pPr>
              <w:spacing w:after="0"/>
            </w:pPr>
            <w:r>
              <w:rPr>
                <w:sz w:val="14"/>
              </w:rPr>
              <w:t>read_q30_message</w:t>
            </w:r>
          </w:p>
        </w:tc>
        <w:tc>
          <w:tcPr>
            <w:tcW w:w="1728" w:type="dxa"/>
            <w:shd w:val="clear" w:color="auto" w:fill="F8FAFC"/>
          </w:tcPr>
          <w:p w14:paraId="0D08C126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3E688E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E1DCA7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EC65C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0998DB" w14:textId="77777777" w:rsidR="00FD54A6" w:rsidRDefault="00FD54A6">
            <w:pPr>
              <w:spacing w:after="0"/>
            </w:pPr>
          </w:p>
        </w:tc>
      </w:tr>
      <w:tr w:rsidR="00FD54A6" w14:paraId="44BB83BC" w14:textId="77777777">
        <w:trPr>
          <w:jc w:val="center"/>
        </w:trPr>
        <w:tc>
          <w:tcPr>
            <w:tcW w:w="1728" w:type="dxa"/>
          </w:tcPr>
          <w:p w14:paraId="1986716F" w14:textId="77777777" w:rsidR="00FD54A6" w:rsidRDefault="00000000">
            <w:pPr>
              <w:spacing w:after="0"/>
            </w:pPr>
            <w:r>
              <w:rPr>
                <w:sz w:val="14"/>
              </w:rPr>
              <w:t>read_total_bases</w:t>
            </w:r>
          </w:p>
        </w:tc>
        <w:tc>
          <w:tcPr>
            <w:tcW w:w="1728" w:type="dxa"/>
          </w:tcPr>
          <w:p w14:paraId="55BA65DF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6AE2FED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1576E5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312A1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27B0EF" w14:textId="77777777" w:rsidR="00FD54A6" w:rsidRDefault="00FD54A6">
            <w:pPr>
              <w:spacing w:after="0"/>
            </w:pPr>
          </w:p>
        </w:tc>
      </w:tr>
      <w:tr w:rsidR="00FD54A6" w14:paraId="3851A0E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B9A500" w14:textId="77777777" w:rsidR="00FD54A6" w:rsidRDefault="00000000">
            <w:pPr>
              <w:spacing w:after="0"/>
            </w:pPr>
            <w:r>
              <w:rPr>
                <w:sz w:val="14"/>
              </w:rPr>
              <w:t>read_total_reads</w:t>
            </w:r>
          </w:p>
        </w:tc>
        <w:tc>
          <w:tcPr>
            <w:tcW w:w="1728" w:type="dxa"/>
            <w:shd w:val="clear" w:color="auto" w:fill="F8FAFC"/>
          </w:tcPr>
          <w:p w14:paraId="34FBEBCF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3F9232E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6B68A9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EF030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539396" w14:textId="77777777" w:rsidR="00FD54A6" w:rsidRDefault="00FD54A6">
            <w:pPr>
              <w:spacing w:after="0"/>
            </w:pPr>
          </w:p>
        </w:tc>
      </w:tr>
      <w:tr w:rsidR="00FD54A6" w14:paraId="4AF890CD" w14:textId="77777777">
        <w:trPr>
          <w:jc w:val="center"/>
        </w:trPr>
        <w:tc>
          <w:tcPr>
            <w:tcW w:w="1728" w:type="dxa"/>
          </w:tcPr>
          <w:p w14:paraId="2E95CB35" w14:textId="77777777" w:rsidR="00FD54A6" w:rsidRDefault="00000000">
            <w:pPr>
              <w:spacing w:after="0"/>
            </w:pPr>
            <w:r>
              <w:rPr>
                <w:sz w:val="14"/>
              </w:rPr>
              <w:t>adapter_detection_message</w:t>
            </w:r>
          </w:p>
        </w:tc>
        <w:tc>
          <w:tcPr>
            <w:tcW w:w="1728" w:type="dxa"/>
          </w:tcPr>
          <w:p w14:paraId="43A17736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24672CF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535754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EE0BAF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71B34E" w14:textId="77777777" w:rsidR="00FD54A6" w:rsidRDefault="00FD54A6">
            <w:pPr>
              <w:spacing w:after="0"/>
            </w:pPr>
          </w:p>
        </w:tc>
      </w:tr>
      <w:tr w:rsidR="00FD54A6" w14:paraId="0952987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CD7DDAB" w14:textId="77777777" w:rsidR="00FD54A6" w:rsidRDefault="00000000">
            <w:pPr>
              <w:spacing w:after="0"/>
            </w:pPr>
            <w:r>
              <w:rPr>
                <w:sz w:val="14"/>
              </w:rPr>
              <w:t>ref_genome</w:t>
            </w:r>
          </w:p>
        </w:tc>
        <w:tc>
          <w:tcPr>
            <w:tcW w:w="1728" w:type="dxa"/>
            <w:shd w:val="clear" w:color="auto" w:fill="F8FAFC"/>
          </w:tcPr>
          <w:p w14:paraId="405FB0C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20CA87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AA7BA9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AE192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50704DE" w14:textId="77777777" w:rsidR="00FD54A6" w:rsidRDefault="00FD54A6">
            <w:pPr>
              <w:spacing w:after="0"/>
            </w:pPr>
          </w:p>
        </w:tc>
      </w:tr>
      <w:tr w:rsidR="00FD54A6" w14:paraId="5150CE82" w14:textId="77777777">
        <w:trPr>
          <w:jc w:val="center"/>
        </w:trPr>
        <w:tc>
          <w:tcPr>
            <w:tcW w:w="1728" w:type="dxa"/>
          </w:tcPr>
          <w:p w14:paraId="40B08CBC" w14:textId="77777777" w:rsidR="00FD54A6" w:rsidRDefault="00000000">
            <w:pPr>
              <w:spacing w:after="0"/>
            </w:pPr>
            <w:r>
              <w:rPr>
                <w:sz w:val="14"/>
              </w:rPr>
              <w:t>genome_size_expected</w:t>
            </w:r>
          </w:p>
        </w:tc>
        <w:tc>
          <w:tcPr>
            <w:tcW w:w="1728" w:type="dxa"/>
          </w:tcPr>
          <w:p w14:paraId="5013F14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281BD04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E117F4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04C473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55F2CF" w14:textId="77777777" w:rsidR="00FD54A6" w:rsidRDefault="00FD54A6">
            <w:pPr>
              <w:spacing w:after="0"/>
            </w:pPr>
          </w:p>
        </w:tc>
      </w:tr>
      <w:tr w:rsidR="00FD54A6" w14:paraId="7D5F60D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40F2CDE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Date_uploaded_bs</w:t>
            </w:r>
          </w:p>
        </w:tc>
        <w:tc>
          <w:tcPr>
            <w:tcW w:w="1728" w:type="dxa"/>
            <w:shd w:val="clear" w:color="auto" w:fill="F8FAFC"/>
          </w:tcPr>
          <w:p w14:paraId="7538F9BE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25D1D79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E48DFD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CC15F4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71FF64" w14:textId="77777777" w:rsidR="00FD54A6" w:rsidRDefault="00FD54A6">
            <w:pPr>
              <w:spacing w:after="0"/>
            </w:pPr>
          </w:p>
        </w:tc>
      </w:tr>
      <w:tr w:rsidR="00FD54A6" w14:paraId="2E619C29" w14:textId="77777777">
        <w:trPr>
          <w:jc w:val="center"/>
        </w:trPr>
        <w:tc>
          <w:tcPr>
            <w:tcW w:w="1728" w:type="dxa"/>
          </w:tcPr>
          <w:p w14:paraId="4F120253" w14:textId="77777777" w:rsidR="00FD54A6" w:rsidRDefault="00000000">
            <w:pPr>
              <w:spacing w:after="0"/>
            </w:pPr>
            <w:r>
              <w:rPr>
                <w:sz w:val="14"/>
              </w:rPr>
              <w:t>bactscout_project_id</w:t>
            </w:r>
          </w:p>
        </w:tc>
        <w:tc>
          <w:tcPr>
            <w:tcW w:w="1728" w:type="dxa"/>
          </w:tcPr>
          <w:p w14:paraId="00F00040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2463F6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BFB86C6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6B6E20E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AF1EEC3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  <w:tr w:rsidR="00FD54A6" w14:paraId="3A60249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B0AB55" w14:textId="77777777" w:rsidR="00FD54A6" w:rsidRDefault="00000000">
            <w:pPr>
              <w:spacing w:after="0"/>
            </w:pPr>
            <w:r>
              <w:rPr>
                <w:sz w:val="14"/>
              </w:rPr>
              <w:t>genome_size_expected_status</w:t>
            </w:r>
          </w:p>
        </w:tc>
        <w:tc>
          <w:tcPr>
            <w:tcW w:w="1728" w:type="dxa"/>
            <w:shd w:val="clear" w:color="auto" w:fill="F8FAFC"/>
          </w:tcPr>
          <w:p w14:paraId="21A9BEF0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080EB5C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75FB2A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54E4E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DECCB5" w14:textId="77777777" w:rsidR="00FD54A6" w:rsidRDefault="00FD54A6">
            <w:pPr>
              <w:spacing w:after="0"/>
            </w:pPr>
          </w:p>
        </w:tc>
      </w:tr>
    </w:tbl>
    <w:p w14:paraId="1568201A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BactScout_pkey: PRIMARY KEY (id) | BactScout_bactscout_project_id_c5aa94f6_fk_WGS_Project_id: FOREIGN KEY (bactscout_project_id) REFERENCES public."WGS_Project"(id) DEFERRABLE INITIALLY DEFERRED</w:t>
      </w:r>
    </w:p>
    <w:p w14:paraId="56A45338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BactScout_BactScout_Accession_d9bbabea (btree: "BactScout_Accession") | BactScout_BactScout_Accession_d9bbabea_like (btree: "BactScout_Accession" varchar_pattern_ops) | BactScout_bactscout_project_id_c5aa94f6 (btree: bactscout_project_id)</w:t>
      </w:r>
    </w:p>
    <w:p w14:paraId="79197A02" w14:textId="77777777" w:rsidR="00FD54A6" w:rsidRDefault="00000000">
      <w:pPr>
        <w:pStyle w:val="Heading2"/>
        <w:spacing w:before="160" w:after="80"/>
      </w:pPr>
      <w:r>
        <w:t>5.16 BactScoutUpload</w:t>
      </w:r>
    </w:p>
    <w:p w14:paraId="616AA9CB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79E7AA6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400AF6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95505E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DCFB3A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742BCD8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F77C4C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0C4C3F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858E5D4" w14:textId="77777777">
        <w:trPr>
          <w:jc w:val="center"/>
        </w:trPr>
        <w:tc>
          <w:tcPr>
            <w:tcW w:w="1728" w:type="dxa"/>
          </w:tcPr>
          <w:p w14:paraId="75D41AA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510600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040A5B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B2227AA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3858517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F3B131C" w14:textId="77777777" w:rsidR="00FD54A6" w:rsidRDefault="00FD54A6">
            <w:pPr>
              <w:spacing w:after="0"/>
            </w:pPr>
          </w:p>
        </w:tc>
      </w:tr>
      <w:tr w:rsidR="00FD54A6" w14:paraId="5DF3272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75A286" w14:textId="77777777" w:rsidR="00FD54A6" w:rsidRDefault="00000000">
            <w:pPr>
              <w:spacing w:after="0"/>
            </w:pPr>
            <w:r>
              <w:rPr>
                <w:sz w:val="14"/>
              </w:rPr>
              <w:t>bactscoutfile</w:t>
            </w:r>
          </w:p>
        </w:tc>
        <w:tc>
          <w:tcPr>
            <w:tcW w:w="1728" w:type="dxa"/>
            <w:shd w:val="clear" w:color="auto" w:fill="F8FAFC"/>
          </w:tcPr>
          <w:p w14:paraId="1CE8C47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8C62EF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604D8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2E7234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40185B" w14:textId="77777777" w:rsidR="00FD54A6" w:rsidRDefault="00FD54A6">
            <w:pPr>
              <w:spacing w:after="0"/>
            </w:pPr>
          </w:p>
        </w:tc>
      </w:tr>
    </w:tbl>
    <w:p w14:paraId="543324E4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BactScoutUpload_pkey: PRIMARY KEY (id)</w:t>
      </w:r>
    </w:p>
    <w:p w14:paraId="491B3178" w14:textId="77777777" w:rsidR="00FD54A6" w:rsidRDefault="00000000">
      <w:pPr>
        <w:pStyle w:val="Heading2"/>
        <w:spacing w:before="160" w:after="80"/>
      </w:pPr>
      <w:r>
        <w:t>5.17 Batch_Table</w:t>
      </w:r>
    </w:p>
    <w:p w14:paraId="33459EFD" w14:textId="77777777" w:rsidR="00FD54A6" w:rsidRDefault="00000000">
      <w:pPr>
        <w:pStyle w:val="SchemaNote"/>
      </w:pPr>
      <w:r>
        <w:t>28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D75AF0D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0F113F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B97020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B36B67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D01E15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C2ED41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B8A8DF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288DEF1" w14:textId="77777777">
        <w:trPr>
          <w:jc w:val="center"/>
        </w:trPr>
        <w:tc>
          <w:tcPr>
            <w:tcW w:w="1728" w:type="dxa"/>
          </w:tcPr>
          <w:p w14:paraId="76C949AE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31C8EC0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99D1D0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B6EDDF2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7456F4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DCB7D0B" w14:textId="77777777" w:rsidR="00FD54A6" w:rsidRDefault="00FD54A6">
            <w:pPr>
              <w:spacing w:after="0"/>
            </w:pPr>
          </w:p>
        </w:tc>
      </w:tr>
      <w:tr w:rsidR="00FD54A6" w14:paraId="0CBCACE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7DDBC7D" w14:textId="77777777" w:rsidR="00FD54A6" w:rsidRDefault="00000000">
            <w:pPr>
              <w:spacing w:after="0"/>
            </w:pPr>
            <w:r>
              <w:rPr>
                <w:sz w:val="14"/>
              </w:rPr>
              <w:t>bat_SiteCode</w:t>
            </w:r>
          </w:p>
        </w:tc>
        <w:tc>
          <w:tcPr>
            <w:tcW w:w="1728" w:type="dxa"/>
            <w:shd w:val="clear" w:color="auto" w:fill="F8FAFC"/>
          </w:tcPr>
          <w:p w14:paraId="6094C17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5CF5CC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F26467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A6ACBE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1C3F7F" w14:textId="77777777" w:rsidR="00FD54A6" w:rsidRDefault="00FD54A6">
            <w:pPr>
              <w:spacing w:after="0"/>
            </w:pPr>
          </w:p>
        </w:tc>
      </w:tr>
      <w:tr w:rsidR="00FD54A6" w14:paraId="6B1A7B60" w14:textId="77777777">
        <w:trPr>
          <w:jc w:val="center"/>
        </w:trPr>
        <w:tc>
          <w:tcPr>
            <w:tcW w:w="1728" w:type="dxa"/>
          </w:tcPr>
          <w:p w14:paraId="3D42C602" w14:textId="77777777" w:rsidR="00FD54A6" w:rsidRDefault="00000000">
            <w:pPr>
              <w:spacing w:after="0"/>
            </w:pPr>
            <w:r>
              <w:rPr>
                <w:sz w:val="14"/>
              </w:rPr>
              <w:t>bat_Seq_No</w:t>
            </w:r>
          </w:p>
        </w:tc>
        <w:tc>
          <w:tcPr>
            <w:tcW w:w="1728" w:type="dxa"/>
          </w:tcPr>
          <w:p w14:paraId="45B30043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F1DD36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643A75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7803A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3032D3" w14:textId="77777777" w:rsidR="00FD54A6" w:rsidRDefault="00FD54A6">
            <w:pPr>
              <w:spacing w:after="0"/>
            </w:pPr>
          </w:p>
        </w:tc>
      </w:tr>
      <w:tr w:rsidR="00FD54A6" w14:paraId="5F4370A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FC10F4" w14:textId="77777777" w:rsidR="00FD54A6" w:rsidRDefault="00000000">
            <w:pPr>
              <w:spacing w:after="0"/>
            </w:pPr>
            <w:r>
              <w:rPr>
                <w:sz w:val="14"/>
              </w:rPr>
              <w:t>bat_Site_Name</w:t>
            </w:r>
          </w:p>
        </w:tc>
        <w:tc>
          <w:tcPr>
            <w:tcW w:w="1728" w:type="dxa"/>
            <w:shd w:val="clear" w:color="auto" w:fill="F8FAFC"/>
          </w:tcPr>
          <w:p w14:paraId="6E2353F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C58A67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FF6C93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9246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BAF4DAC" w14:textId="77777777" w:rsidR="00FD54A6" w:rsidRDefault="00FD54A6">
            <w:pPr>
              <w:spacing w:after="0"/>
            </w:pPr>
          </w:p>
        </w:tc>
      </w:tr>
      <w:tr w:rsidR="00FD54A6" w14:paraId="450C951F" w14:textId="77777777">
        <w:trPr>
          <w:jc w:val="center"/>
        </w:trPr>
        <w:tc>
          <w:tcPr>
            <w:tcW w:w="1728" w:type="dxa"/>
          </w:tcPr>
          <w:p w14:paraId="3944FD0D" w14:textId="77777777" w:rsidR="00FD54A6" w:rsidRDefault="00000000">
            <w:pPr>
              <w:spacing w:after="0"/>
            </w:pPr>
            <w:r>
              <w:rPr>
                <w:sz w:val="14"/>
              </w:rPr>
              <w:t>bat_Site_NameGen</w:t>
            </w:r>
          </w:p>
        </w:tc>
        <w:tc>
          <w:tcPr>
            <w:tcW w:w="1728" w:type="dxa"/>
          </w:tcPr>
          <w:p w14:paraId="26AC9B6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6D2F41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EC0F1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0BF0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11BDD7C" w14:textId="77777777" w:rsidR="00FD54A6" w:rsidRDefault="00FD54A6">
            <w:pPr>
              <w:spacing w:after="0"/>
            </w:pPr>
          </w:p>
        </w:tc>
      </w:tr>
      <w:tr w:rsidR="00FD54A6" w14:paraId="30D0E3B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EC18D26" w14:textId="77777777" w:rsidR="00FD54A6" w:rsidRDefault="00000000">
            <w:pPr>
              <w:spacing w:after="0"/>
            </w:pPr>
            <w:r>
              <w:rPr>
                <w:sz w:val="14"/>
              </w:rPr>
              <w:t>bat_Batch_Name</w:t>
            </w:r>
          </w:p>
        </w:tc>
        <w:tc>
          <w:tcPr>
            <w:tcW w:w="1728" w:type="dxa"/>
            <w:shd w:val="clear" w:color="auto" w:fill="F8FAFC"/>
          </w:tcPr>
          <w:p w14:paraId="325097D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8DDCCF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00C68C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1DA19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CC25C0" w14:textId="77777777" w:rsidR="00FD54A6" w:rsidRDefault="00FD54A6">
            <w:pPr>
              <w:spacing w:after="0"/>
            </w:pPr>
          </w:p>
        </w:tc>
      </w:tr>
      <w:tr w:rsidR="00FD54A6" w14:paraId="380785DB" w14:textId="77777777">
        <w:trPr>
          <w:jc w:val="center"/>
        </w:trPr>
        <w:tc>
          <w:tcPr>
            <w:tcW w:w="1728" w:type="dxa"/>
          </w:tcPr>
          <w:p w14:paraId="58BC6FFE" w14:textId="77777777" w:rsidR="00FD54A6" w:rsidRDefault="00000000">
            <w:pPr>
              <w:spacing w:after="0"/>
            </w:pPr>
            <w:r>
              <w:rPr>
                <w:sz w:val="14"/>
              </w:rPr>
              <w:t>bat_Batch_Code</w:t>
            </w:r>
          </w:p>
        </w:tc>
        <w:tc>
          <w:tcPr>
            <w:tcW w:w="1728" w:type="dxa"/>
          </w:tcPr>
          <w:p w14:paraId="502149E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81DDD1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CB7ACF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D72A7D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29DBA79" w14:textId="77777777" w:rsidR="00FD54A6" w:rsidRDefault="00FD54A6">
            <w:pPr>
              <w:spacing w:after="0"/>
            </w:pPr>
          </w:p>
        </w:tc>
      </w:tr>
      <w:tr w:rsidR="00FD54A6" w14:paraId="44D3295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3A6EA7E" w14:textId="77777777" w:rsidR="00FD54A6" w:rsidRDefault="00000000">
            <w:pPr>
              <w:spacing w:after="0"/>
            </w:pPr>
            <w:r>
              <w:rPr>
                <w:sz w:val="14"/>
              </w:rPr>
              <w:t>bat_Date_of_Entry</w:t>
            </w:r>
          </w:p>
        </w:tc>
        <w:tc>
          <w:tcPr>
            <w:tcW w:w="1728" w:type="dxa"/>
            <w:shd w:val="clear" w:color="auto" w:fill="F8FAFC"/>
          </w:tcPr>
          <w:p w14:paraId="057EA5A4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66A52B1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972F92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ACC56C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C2A10CC" w14:textId="77777777" w:rsidR="00FD54A6" w:rsidRDefault="00FD54A6">
            <w:pPr>
              <w:spacing w:after="0"/>
            </w:pPr>
          </w:p>
        </w:tc>
      </w:tr>
      <w:tr w:rsidR="00FD54A6" w14:paraId="6601B80E" w14:textId="77777777">
        <w:trPr>
          <w:jc w:val="center"/>
        </w:trPr>
        <w:tc>
          <w:tcPr>
            <w:tcW w:w="1728" w:type="dxa"/>
          </w:tcPr>
          <w:p w14:paraId="73E6CB05" w14:textId="77777777" w:rsidR="00FD54A6" w:rsidRDefault="00000000">
            <w:pPr>
              <w:spacing w:after="0"/>
            </w:pPr>
            <w:r>
              <w:rPr>
                <w:sz w:val="14"/>
              </w:rPr>
              <w:t>bat_RefNo</w:t>
            </w:r>
          </w:p>
        </w:tc>
        <w:tc>
          <w:tcPr>
            <w:tcW w:w="1728" w:type="dxa"/>
          </w:tcPr>
          <w:p w14:paraId="780770C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</w:t>
            </w:r>
          </w:p>
        </w:tc>
        <w:tc>
          <w:tcPr>
            <w:tcW w:w="1728" w:type="dxa"/>
          </w:tcPr>
          <w:p w14:paraId="507E8D2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1F9418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5361E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E0E6C5" w14:textId="77777777" w:rsidR="00FD54A6" w:rsidRDefault="00FD54A6">
            <w:pPr>
              <w:spacing w:after="0"/>
            </w:pPr>
          </w:p>
        </w:tc>
      </w:tr>
      <w:tr w:rsidR="00FD54A6" w14:paraId="6F63A50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AFEDC88" w14:textId="77777777" w:rsidR="00FD54A6" w:rsidRDefault="00000000">
            <w:pPr>
              <w:spacing w:after="0"/>
            </w:pPr>
            <w:r>
              <w:rPr>
                <w:sz w:val="14"/>
              </w:rPr>
              <w:t>bat_BatchNo</w:t>
            </w:r>
          </w:p>
        </w:tc>
        <w:tc>
          <w:tcPr>
            <w:tcW w:w="1728" w:type="dxa"/>
            <w:shd w:val="clear" w:color="auto" w:fill="F8FAFC"/>
          </w:tcPr>
          <w:p w14:paraId="4E5F396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6290E5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017D9C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0972C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8599A2" w14:textId="77777777" w:rsidR="00FD54A6" w:rsidRDefault="00FD54A6">
            <w:pPr>
              <w:spacing w:after="0"/>
            </w:pPr>
          </w:p>
        </w:tc>
      </w:tr>
      <w:tr w:rsidR="00FD54A6" w14:paraId="5C17BEFF" w14:textId="77777777">
        <w:trPr>
          <w:jc w:val="center"/>
        </w:trPr>
        <w:tc>
          <w:tcPr>
            <w:tcW w:w="1728" w:type="dxa"/>
          </w:tcPr>
          <w:p w14:paraId="5CBFF5AE" w14:textId="77777777" w:rsidR="00FD54A6" w:rsidRDefault="00000000">
            <w:pPr>
              <w:spacing w:after="0"/>
            </w:pPr>
            <w:r>
              <w:rPr>
                <w:sz w:val="14"/>
              </w:rPr>
              <w:t>bat_Total_batch</w:t>
            </w:r>
          </w:p>
        </w:tc>
        <w:tc>
          <w:tcPr>
            <w:tcW w:w="1728" w:type="dxa"/>
          </w:tcPr>
          <w:p w14:paraId="4B410E1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19C7830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5FB174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B920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25F43E" w14:textId="77777777" w:rsidR="00FD54A6" w:rsidRDefault="00FD54A6">
            <w:pPr>
              <w:spacing w:after="0"/>
            </w:pPr>
          </w:p>
        </w:tc>
      </w:tr>
      <w:tr w:rsidR="00FD54A6" w14:paraId="2B90E0A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60719A0" w14:textId="77777777" w:rsidR="00FD54A6" w:rsidRDefault="00000000">
            <w:pPr>
              <w:spacing w:after="0"/>
            </w:pPr>
            <w:r>
              <w:rPr>
                <w:sz w:val="14"/>
              </w:rPr>
              <w:t>bat_AccessionNo</w:t>
            </w:r>
          </w:p>
        </w:tc>
        <w:tc>
          <w:tcPr>
            <w:tcW w:w="1728" w:type="dxa"/>
            <w:shd w:val="clear" w:color="auto" w:fill="F8FAFC"/>
          </w:tcPr>
          <w:p w14:paraId="296ED29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B90A41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6F3248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CC13C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8205606" w14:textId="77777777" w:rsidR="00FD54A6" w:rsidRDefault="00FD54A6">
            <w:pPr>
              <w:spacing w:after="0"/>
            </w:pPr>
          </w:p>
        </w:tc>
      </w:tr>
      <w:tr w:rsidR="00FD54A6" w14:paraId="11589C55" w14:textId="77777777">
        <w:trPr>
          <w:jc w:val="center"/>
        </w:trPr>
        <w:tc>
          <w:tcPr>
            <w:tcW w:w="1728" w:type="dxa"/>
          </w:tcPr>
          <w:p w14:paraId="70070A2E" w14:textId="77777777" w:rsidR="00FD54A6" w:rsidRDefault="00000000">
            <w:pPr>
              <w:spacing w:after="0"/>
            </w:pPr>
            <w:r>
              <w:rPr>
                <w:sz w:val="14"/>
              </w:rPr>
              <w:t>bat_AccessionNoGen</w:t>
            </w:r>
          </w:p>
        </w:tc>
        <w:tc>
          <w:tcPr>
            <w:tcW w:w="1728" w:type="dxa"/>
          </w:tcPr>
          <w:p w14:paraId="591E8AA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3BA4A4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CC0CB0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B38C23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7EFA64" w14:textId="77777777" w:rsidR="00FD54A6" w:rsidRDefault="00FD54A6">
            <w:pPr>
              <w:spacing w:after="0"/>
            </w:pPr>
          </w:p>
        </w:tc>
      </w:tr>
      <w:tr w:rsidR="00FD54A6" w14:paraId="46EE8F9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F721FBB" w14:textId="77777777" w:rsidR="00FD54A6" w:rsidRDefault="00000000">
            <w:pPr>
              <w:spacing w:after="0"/>
            </w:pPr>
            <w:r>
              <w:rPr>
                <w:sz w:val="14"/>
              </w:rPr>
              <w:t>bat_Default_Year</w:t>
            </w:r>
          </w:p>
        </w:tc>
        <w:tc>
          <w:tcPr>
            <w:tcW w:w="1728" w:type="dxa"/>
            <w:shd w:val="clear" w:color="auto" w:fill="F8FAFC"/>
          </w:tcPr>
          <w:p w14:paraId="2837FAEA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06A19C6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0F9FA8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0BED9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A6CC0B" w14:textId="77777777" w:rsidR="00FD54A6" w:rsidRDefault="00FD54A6">
            <w:pPr>
              <w:spacing w:after="0"/>
            </w:pPr>
          </w:p>
        </w:tc>
      </w:tr>
      <w:tr w:rsidR="00FD54A6" w14:paraId="724D105B" w14:textId="77777777">
        <w:trPr>
          <w:jc w:val="center"/>
        </w:trPr>
        <w:tc>
          <w:tcPr>
            <w:tcW w:w="1728" w:type="dxa"/>
          </w:tcPr>
          <w:p w14:paraId="4907378F" w14:textId="77777777" w:rsidR="00FD54A6" w:rsidRDefault="00000000">
            <w:pPr>
              <w:spacing w:after="0"/>
            </w:pPr>
            <w:r>
              <w:rPr>
                <w:sz w:val="14"/>
              </w:rPr>
              <w:t>bat_Referral_Date</w:t>
            </w:r>
          </w:p>
        </w:tc>
        <w:tc>
          <w:tcPr>
            <w:tcW w:w="1728" w:type="dxa"/>
          </w:tcPr>
          <w:p w14:paraId="34EB44D0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40BBAD9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AFE4A8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87DCF0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7BD2A6" w14:textId="77777777" w:rsidR="00FD54A6" w:rsidRDefault="00FD54A6">
            <w:pPr>
              <w:spacing w:after="0"/>
            </w:pPr>
          </w:p>
        </w:tc>
      </w:tr>
      <w:tr w:rsidR="00FD54A6" w14:paraId="7FB0B6B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1795C09" w14:textId="77777777" w:rsidR="00FD54A6" w:rsidRDefault="00000000">
            <w:pPr>
              <w:spacing w:after="0"/>
            </w:pPr>
            <w:r>
              <w:rPr>
                <w:sz w:val="14"/>
              </w:rPr>
              <w:t>bat_Status</w:t>
            </w:r>
          </w:p>
        </w:tc>
        <w:tc>
          <w:tcPr>
            <w:tcW w:w="1728" w:type="dxa"/>
            <w:shd w:val="clear" w:color="auto" w:fill="F8FAFC"/>
          </w:tcPr>
          <w:p w14:paraId="77CC8B2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D04293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3AF1E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42E14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0C99046" w14:textId="77777777" w:rsidR="00FD54A6" w:rsidRDefault="00FD54A6">
            <w:pPr>
              <w:spacing w:after="0"/>
            </w:pPr>
          </w:p>
        </w:tc>
      </w:tr>
      <w:tr w:rsidR="00FD54A6" w14:paraId="30A45A4A" w14:textId="77777777">
        <w:trPr>
          <w:jc w:val="center"/>
        </w:trPr>
        <w:tc>
          <w:tcPr>
            <w:tcW w:w="1728" w:type="dxa"/>
          </w:tcPr>
          <w:p w14:paraId="395DF92C" w14:textId="77777777" w:rsidR="00FD54A6" w:rsidRDefault="00000000">
            <w:pPr>
              <w:spacing w:after="0"/>
            </w:pPr>
            <w:r>
              <w:rPr>
                <w:sz w:val="14"/>
              </w:rPr>
              <w:t>bat_Encoder</w:t>
            </w:r>
          </w:p>
        </w:tc>
        <w:tc>
          <w:tcPr>
            <w:tcW w:w="1728" w:type="dxa"/>
          </w:tcPr>
          <w:p w14:paraId="652CE87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6DF3B7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CF9A92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0DA7A2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88E2813" w14:textId="77777777" w:rsidR="00FD54A6" w:rsidRDefault="00FD54A6">
            <w:pPr>
              <w:spacing w:after="0"/>
            </w:pPr>
          </w:p>
        </w:tc>
      </w:tr>
      <w:tr w:rsidR="00FD54A6" w14:paraId="4351019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C288640" w14:textId="77777777" w:rsidR="00FD54A6" w:rsidRDefault="00000000">
            <w:pPr>
              <w:spacing w:after="0"/>
            </w:pPr>
            <w:r>
              <w:rPr>
                <w:sz w:val="14"/>
              </w:rPr>
              <w:t>bat_Enc_Lic</w:t>
            </w:r>
          </w:p>
        </w:tc>
        <w:tc>
          <w:tcPr>
            <w:tcW w:w="1728" w:type="dxa"/>
            <w:shd w:val="clear" w:color="auto" w:fill="F8FAFC"/>
          </w:tcPr>
          <w:p w14:paraId="29B3160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660B6A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74CE42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D9E68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6D25D4" w14:textId="77777777" w:rsidR="00FD54A6" w:rsidRDefault="00FD54A6">
            <w:pPr>
              <w:spacing w:after="0"/>
            </w:pPr>
          </w:p>
        </w:tc>
      </w:tr>
      <w:tr w:rsidR="00FD54A6" w14:paraId="2E58B7FC" w14:textId="77777777">
        <w:trPr>
          <w:jc w:val="center"/>
        </w:trPr>
        <w:tc>
          <w:tcPr>
            <w:tcW w:w="1728" w:type="dxa"/>
          </w:tcPr>
          <w:p w14:paraId="15B7EECE" w14:textId="77777777" w:rsidR="00FD54A6" w:rsidRDefault="00000000">
            <w:pPr>
              <w:spacing w:after="0"/>
            </w:pPr>
            <w:r>
              <w:rPr>
                <w:sz w:val="14"/>
              </w:rPr>
              <w:t>bat_Checker</w:t>
            </w:r>
          </w:p>
        </w:tc>
        <w:tc>
          <w:tcPr>
            <w:tcW w:w="1728" w:type="dxa"/>
          </w:tcPr>
          <w:p w14:paraId="4C51179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E031C5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863856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00CE8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FFE74A" w14:textId="77777777" w:rsidR="00FD54A6" w:rsidRDefault="00FD54A6">
            <w:pPr>
              <w:spacing w:after="0"/>
            </w:pPr>
          </w:p>
        </w:tc>
      </w:tr>
      <w:tr w:rsidR="00FD54A6" w14:paraId="06F5528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C96F792" w14:textId="77777777" w:rsidR="00FD54A6" w:rsidRDefault="00000000">
            <w:pPr>
              <w:spacing w:after="0"/>
            </w:pPr>
            <w:r>
              <w:rPr>
                <w:sz w:val="14"/>
              </w:rPr>
              <w:t>bat_Chec_Lic</w:t>
            </w:r>
          </w:p>
        </w:tc>
        <w:tc>
          <w:tcPr>
            <w:tcW w:w="1728" w:type="dxa"/>
            <w:shd w:val="clear" w:color="auto" w:fill="F8FAFC"/>
          </w:tcPr>
          <w:p w14:paraId="66A46F4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D4E15C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7A6D12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B2BF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55C09EC" w14:textId="77777777" w:rsidR="00FD54A6" w:rsidRDefault="00FD54A6">
            <w:pPr>
              <w:spacing w:after="0"/>
            </w:pPr>
          </w:p>
        </w:tc>
      </w:tr>
      <w:tr w:rsidR="00FD54A6" w14:paraId="04AAD09B" w14:textId="77777777">
        <w:trPr>
          <w:jc w:val="center"/>
        </w:trPr>
        <w:tc>
          <w:tcPr>
            <w:tcW w:w="1728" w:type="dxa"/>
          </w:tcPr>
          <w:p w14:paraId="0C6C4DA1" w14:textId="77777777" w:rsidR="00FD54A6" w:rsidRDefault="00000000">
            <w:pPr>
              <w:spacing w:after="0"/>
            </w:pPr>
            <w:r>
              <w:rPr>
                <w:sz w:val="14"/>
              </w:rPr>
              <w:t>bat_Verifier</w:t>
            </w:r>
          </w:p>
        </w:tc>
        <w:tc>
          <w:tcPr>
            <w:tcW w:w="1728" w:type="dxa"/>
          </w:tcPr>
          <w:p w14:paraId="31EAD6A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938C0B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14631B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ED9E9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E98BF3" w14:textId="77777777" w:rsidR="00FD54A6" w:rsidRDefault="00FD54A6">
            <w:pPr>
              <w:spacing w:after="0"/>
            </w:pPr>
          </w:p>
        </w:tc>
      </w:tr>
      <w:tr w:rsidR="00FD54A6" w14:paraId="0D42C72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811905E" w14:textId="77777777" w:rsidR="00FD54A6" w:rsidRDefault="00000000">
            <w:pPr>
              <w:spacing w:after="0"/>
            </w:pPr>
            <w:r>
              <w:rPr>
                <w:sz w:val="14"/>
              </w:rPr>
              <w:t>bat_Ver_Lic</w:t>
            </w:r>
          </w:p>
        </w:tc>
        <w:tc>
          <w:tcPr>
            <w:tcW w:w="1728" w:type="dxa"/>
            <w:shd w:val="clear" w:color="auto" w:fill="F8FAFC"/>
          </w:tcPr>
          <w:p w14:paraId="44DC399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F9B499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3626AD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1A8824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89BD4E1" w14:textId="77777777" w:rsidR="00FD54A6" w:rsidRDefault="00FD54A6">
            <w:pPr>
              <w:spacing w:after="0"/>
            </w:pPr>
          </w:p>
        </w:tc>
      </w:tr>
      <w:tr w:rsidR="00FD54A6" w14:paraId="102D09CC" w14:textId="77777777">
        <w:trPr>
          <w:jc w:val="center"/>
        </w:trPr>
        <w:tc>
          <w:tcPr>
            <w:tcW w:w="1728" w:type="dxa"/>
          </w:tcPr>
          <w:p w14:paraId="55E00AE6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bat_LabManager</w:t>
            </w:r>
          </w:p>
        </w:tc>
        <w:tc>
          <w:tcPr>
            <w:tcW w:w="1728" w:type="dxa"/>
          </w:tcPr>
          <w:p w14:paraId="0F0EF59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BEF979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198370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782FA7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6CF0CDB" w14:textId="77777777" w:rsidR="00FD54A6" w:rsidRDefault="00FD54A6">
            <w:pPr>
              <w:spacing w:after="0"/>
            </w:pPr>
          </w:p>
        </w:tc>
      </w:tr>
      <w:tr w:rsidR="00FD54A6" w14:paraId="7DE5A00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ADDA197" w14:textId="77777777" w:rsidR="00FD54A6" w:rsidRDefault="00000000">
            <w:pPr>
              <w:spacing w:after="0"/>
            </w:pPr>
            <w:r>
              <w:rPr>
                <w:sz w:val="14"/>
              </w:rPr>
              <w:t>bat_Lab_Lic</w:t>
            </w:r>
          </w:p>
        </w:tc>
        <w:tc>
          <w:tcPr>
            <w:tcW w:w="1728" w:type="dxa"/>
            <w:shd w:val="clear" w:color="auto" w:fill="F8FAFC"/>
          </w:tcPr>
          <w:p w14:paraId="138CE67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F72171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6EC4EC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97137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8D1A64C" w14:textId="77777777" w:rsidR="00FD54A6" w:rsidRDefault="00FD54A6">
            <w:pPr>
              <w:spacing w:after="0"/>
            </w:pPr>
          </w:p>
        </w:tc>
      </w:tr>
      <w:tr w:rsidR="00FD54A6" w14:paraId="192AF6F9" w14:textId="77777777">
        <w:trPr>
          <w:jc w:val="center"/>
        </w:trPr>
        <w:tc>
          <w:tcPr>
            <w:tcW w:w="1728" w:type="dxa"/>
          </w:tcPr>
          <w:p w14:paraId="6D3A08E2" w14:textId="77777777" w:rsidR="00FD54A6" w:rsidRDefault="00000000">
            <w:pPr>
              <w:spacing w:after="0"/>
            </w:pPr>
            <w:r>
              <w:rPr>
                <w:sz w:val="14"/>
              </w:rPr>
              <w:t>bat_Head</w:t>
            </w:r>
          </w:p>
        </w:tc>
        <w:tc>
          <w:tcPr>
            <w:tcW w:w="1728" w:type="dxa"/>
          </w:tcPr>
          <w:p w14:paraId="6673B12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F60D48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0C710D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DD1BD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081A886" w14:textId="77777777" w:rsidR="00FD54A6" w:rsidRDefault="00FD54A6">
            <w:pPr>
              <w:spacing w:after="0"/>
            </w:pPr>
          </w:p>
        </w:tc>
      </w:tr>
      <w:tr w:rsidR="00FD54A6" w14:paraId="05001F4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0515D37" w14:textId="77777777" w:rsidR="00FD54A6" w:rsidRDefault="00000000">
            <w:pPr>
              <w:spacing w:after="0"/>
            </w:pPr>
            <w:r>
              <w:rPr>
                <w:sz w:val="14"/>
              </w:rPr>
              <w:t>bat_Head_Lic</w:t>
            </w:r>
          </w:p>
        </w:tc>
        <w:tc>
          <w:tcPr>
            <w:tcW w:w="1728" w:type="dxa"/>
            <w:shd w:val="clear" w:color="auto" w:fill="F8FAFC"/>
          </w:tcPr>
          <w:p w14:paraId="6C71C7A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404D56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87C20A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CFD2B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737FF1" w14:textId="77777777" w:rsidR="00FD54A6" w:rsidRDefault="00FD54A6">
            <w:pPr>
              <w:spacing w:after="0"/>
            </w:pPr>
          </w:p>
        </w:tc>
      </w:tr>
      <w:tr w:rsidR="00FD54A6" w14:paraId="20A01A8E" w14:textId="77777777">
        <w:trPr>
          <w:jc w:val="center"/>
        </w:trPr>
        <w:tc>
          <w:tcPr>
            <w:tcW w:w="1728" w:type="dxa"/>
          </w:tcPr>
          <w:p w14:paraId="70BC1797" w14:textId="77777777" w:rsidR="00FD54A6" w:rsidRDefault="00000000">
            <w:pPr>
              <w:spacing w:after="0"/>
            </w:pPr>
            <w:r>
              <w:rPr>
                <w:sz w:val="14"/>
              </w:rPr>
              <w:t>bat_Date_Accomplished</w:t>
            </w:r>
          </w:p>
        </w:tc>
        <w:tc>
          <w:tcPr>
            <w:tcW w:w="1728" w:type="dxa"/>
          </w:tcPr>
          <w:p w14:paraId="7AE1FC48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4A983CE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D64852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45484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5EB059" w14:textId="77777777" w:rsidR="00FD54A6" w:rsidRDefault="00FD54A6">
            <w:pPr>
              <w:spacing w:after="0"/>
            </w:pPr>
          </w:p>
        </w:tc>
      </w:tr>
      <w:tr w:rsidR="00FD54A6" w14:paraId="156B9BB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927735B" w14:textId="77777777" w:rsidR="00FD54A6" w:rsidRDefault="00000000">
            <w:pPr>
              <w:spacing w:after="0"/>
            </w:pPr>
            <w:r>
              <w:rPr>
                <w:sz w:val="14"/>
              </w:rPr>
              <w:t>created_by_id</w:t>
            </w:r>
          </w:p>
        </w:tc>
        <w:tc>
          <w:tcPr>
            <w:tcW w:w="1728" w:type="dxa"/>
            <w:shd w:val="clear" w:color="auto" w:fill="F8FAFC"/>
          </w:tcPr>
          <w:p w14:paraId="3981459F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2F58BD4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A612DF1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7D2C73C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61A109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</w:tbl>
    <w:p w14:paraId="5C42170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Batch_Table_pkey: PRIMARY KEY (id) | Batch_Table_created_by_id_53bb9736_fk_auth_user_id: FOREIGN KEY (created_by_id) REFERENCES public.auth_user(id) DEFERRABLE INITIALLY DEFERRED</w:t>
      </w:r>
    </w:p>
    <w:p w14:paraId="6E79FC98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Batch_Table_created_by_id_53bb9736 (btree: created_by_id)</w:t>
      </w:r>
    </w:p>
    <w:p w14:paraId="58DC54FE" w14:textId="77777777" w:rsidR="00FD54A6" w:rsidRDefault="00000000">
      <w:pPr>
        <w:pStyle w:val="Heading2"/>
        <w:spacing w:before="160" w:after="80"/>
      </w:pPr>
      <w:r>
        <w:t>5.18 Breakpoint_upload</w:t>
      </w:r>
    </w:p>
    <w:p w14:paraId="17B58531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B2EF4D7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9C3786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AEDD0F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076889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7E63FD0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CEEB10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C0A88C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7E32687" w14:textId="77777777">
        <w:trPr>
          <w:jc w:val="center"/>
        </w:trPr>
        <w:tc>
          <w:tcPr>
            <w:tcW w:w="1728" w:type="dxa"/>
          </w:tcPr>
          <w:p w14:paraId="6373CA2C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C1FF3AA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0D3C05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6877025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4E63CC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FB618D3" w14:textId="77777777" w:rsidR="00FD54A6" w:rsidRDefault="00FD54A6">
            <w:pPr>
              <w:spacing w:after="0"/>
            </w:pPr>
          </w:p>
        </w:tc>
      </w:tr>
      <w:tr w:rsidR="00FD54A6" w14:paraId="2F2E2DA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049D4A6" w14:textId="77777777" w:rsidR="00FD54A6" w:rsidRDefault="00000000">
            <w:pPr>
              <w:spacing w:after="0"/>
            </w:pPr>
            <w:r>
              <w:rPr>
                <w:sz w:val="14"/>
              </w:rPr>
              <w:t>File_uploadBP</w:t>
            </w:r>
          </w:p>
        </w:tc>
        <w:tc>
          <w:tcPr>
            <w:tcW w:w="1728" w:type="dxa"/>
            <w:shd w:val="clear" w:color="auto" w:fill="F8FAFC"/>
          </w:tcPr>
          <w:p w14:paraId="2B6FA25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4B3F31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681C1E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F7866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4EC7AC1" w14:textId="77777777" w:rsidR="00FD54A6" w:rsidRDefault="00FD54A6">
            <w:pPr>
              <w:spacing w:after="0"/>
            </w:pPr>
          </w:p>
        </w:tc>
      </w:tr>
    </w:tbl>
    <w:p w14:paraId="199B57E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Breakpoint_upload_pkey: PRIMARY KEY (id)</w:t>
      </w:r>
    </w:p>
    <w:p w14:paraId="7787539D" w14:textId="77777777" w:rsidR="00FD54A6" w:rsidRDefault="00000000">
      <w:pPr>
        <w:pStyle w:val="Heading2"/>
        <w:spacing w:before="160" w:after="80"/>
      </w:pPr>
      <w:r>
        <w:t>5.19 BreakpointsTable</w:t>
      </w:r>
    </w:p>
    <w:p w14:paraId="1D9F9810" w14:textId="77777777" w:rsidR="00FD54A6" w:rsidRDefault="00000000">
      <w:pPr>
        <w:pStyle w:val="SchemaNote"/>
      </w:pPr>
      <w:r>
        <w:t>25 columns; 2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3431A54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E99523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AF2D40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0BBF8A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063F647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8FE8A8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815B16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3D909E6" w14:textId="77777777">
        <w:trPr>
          <w:jc w:val="center"/>
        </w:trPr>
        <w:tc>
          <w:tcPr>
            <w:tcW w:w="1728" w:type="dxa"/>
          </w:tcPr>
          <w:p w14:paraId="6055C98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622198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53A8B8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2070C43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36E40E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7BDB516" w14:textId="77777777" w:rsidR="00FD54A6" w:rsidRDefault="00FD54A6">
            <w:pPr>
              <w:spacing w:after="0"/>
            </w:pPr>
          </w:p>
        </w:tc>
      </w:tr>
      <w:tr w:rsidR="00FD54A6" w14:paraId="227566C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5D8E99" w14:textId="77777777" w:rsidR="00FD54A6" w:rsidRDefault="00000000">
            <w:pPr>
              <w:spacing w:after="0"/>
            </w:pPr>
            <w:r>
              <w:rPr>
                <w:sz w:val="14"/>
              </w:rPr>
              <w:t>Guidelines</w:t>
            </w:r>
          </w:p>
        </w:tc>
        <w:tc>
          <w:tcPr>
            <w:tcW w:w="1728" w:type="dxa"/>
            <w:shd w:val="clear" w:color="auto" w:fill="F8FAFC"/>
          </w:tcPr>
          <w:p w14:paraId="38347FD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1182EB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7C43E3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940F9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125CEA6" w14:textId="77777777" w:rsidR="00FD54A6" w:rsidRDefault="00FD54A6">
            <w:pPr>
              <w:spacing w:after="0"/>
            </w:pPr>
          </w:p>
        </w:tc>
      </w:tr>
      <w:tr w:rsidR="00FD54A6" w14:paraId="3B3DA0B7" w14:textId="77777777">
        <w:trPr>
          <w:jc w:val="center"/>
        </w:trPr>
        <w:tc>
          <w:tcPr>
            <w:tcW w:w="1728" w:type="dxa"/>
          </w:tcPr>
          <w:p w14:paraId="0CF4F481" w14:textId="77777777" w:rsidR="00FD54A6" w:rsidRDefault="00000000">
            <w:pPr>
              <w:spacing w:after="0"/>
            </w:pPr>
            <w:r>
              <w:rPr>
                <w:sz w:val="14"/>
              </w:rPr>
              <w:t>Year</w:t>
            </w:r>
          </w:p>
        </w:tc>
        <w:tc>
          <w:tcPr>
            <w:tcW w:w="1728" w:type="dxa"/>
          </w:tcPr>
          <w:p w14:paraId="2C54C2C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4AC1408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2D5FA6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5F566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5969D4" w14:textId="77777777" w:rsidR="00FD54A6" w:rsidRDefault="00FD54A6">
            <w:pPr>
              <w:spacing w:after="0"/>
            </w:pPr>
          </w:p>
        </w:tc>
      </w:tr>
      <w:tr w:rsidR="00FD54A6" w14:paraId="14DC42B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64B56E3" w14:textId="77777777" w:rsidR="00FD54A6" w:rsidRDefault="00000000">
            <w:pPr>
              <w:spacing w:after="0"/>
            </w:pPr>
            <w:r>
              <w:rPr>
                <w:sz w:val="14"/>
              </w:rPr>
              <w:t>Org</w:t>
            </w:r>
          </w:p>
        </w:tc>
        <w:tc>
          <w:tcPr>
            <w:tcW w:w="1728" w:type="dxa"/>
            <w:shd w:val="clear" w:color="auto" w:fill="F8FAFC"/>
          </w:tcPr>
          <w:p w14:paraId="53511B1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989B01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234BDD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64B5E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A25679" w14:textId="77777777" w:rsidR="00FD54A6" w:rsidRDefault="00FD54A6">
            <w:pPr>
              <w:spacing w:after="0"/>
            </w:pPr>
          </w:p>
        </w:tc>
      </w:tr>
      <w:tr w:rsidR="00FD54A6" w14:paraId="7C2040FC" w14:textId="77777777">
        <w:trPr>
          <w:jc w:val="center"/>
        </w:trPr>
        <w:tc>
          <w:tcPr>
            <w:tcW w:w="1728" w:type="dxa"/>
          </w:tcPr>
          <w:p w14:paraId="60F82964" w14:textId="77777777" w:rsidR="00FD54A6" w:rsidRDefault="00000000">
            <w:pPr>
              <w:spacing w:after="0"/>
            </w:pPr>
            <w:r>
              <w:rPr>
                <w:sz w:val="14"/>
              </w:rPr>
              <w:t>Spec_code</w:t>
            </w:r>
          </w:p>
        </w:tc>
        <w:tc>
          <w:tcPr>
            <w:tcW w:w="1728" w:type="dxa"/>
          </w:tcPr>
          <w:p w14:paraId="2B58C30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73F04B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7A4AF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E060B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1EBBF8C" w14:textId="77777777" w:rsidR="00FD54A6" w:rsidRDefault="00FD54A6">
            <w:pPr>
              <w:spacing w:after="0"/>
            </w:pPr>
          </w:p>
        </w:tc>
      </w:tr>
      <w:tr w:rsidR="00FD54A6" w14:paraId="23F898F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C6A0FBC" w14:textId="77777777" w:rsidR="00FD54A6" w:rsidRDefault="00000000">
            <w:pPr>
              <w:spacing w:after="0"/>
            </w:pPr>
            <w:r>
              <w:rPr>
                <w:sz w:val="14"/>
              </w:rPr>
              <w:t>Emerging_specimen</w:t>
            </w:r>
          </w:p>
        </w:tc>
        <w:tc>
          <w:tcPr>
            <w:tcW w:w="1728" w:type="dxa"/>
            <w:shd w:val="clear" w:color="auto" w:fill="F8FAFC"/>
          </w:tcPr>
          <w:p w14:paraId="0BEA99CF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421B4D1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C68B88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7CF39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C99665B" w14:textId="77777777" w:rsidR="00FD54A6" w:rsidRDefault="00FD54A6">
            <w:pPr>
              <w:spacing w:after="0"/>
            </w:pPr>
          </w:p>
        </w:tc>
      </w:tr>
      <w:tr w:rsidR="00FD54A6" w14:paraId="63C849F8" w14:textId="77777777">
        <w:trPr>
          <w:jc w:val="center"/>
        </w:trPr>
        <w:tc>
          <w:tcPr>
            <w:tcW w:w="1728" w:type="dxa"/>
          </w:tcPr>
          <w:p w14:paraId="1311D2FE" w14:textId="77777777" w:rsidR="00FD54A6" w:rsidRDefault="00000000">
            <w:pPr>
              <w:spacing w:after="0"/>
            </w:pPr>
            <w:r>
              <w:rPr>
                <w:sz w:val="14"/>
              </w:rPr>
              <w:t>Test_Method</w:t>
            </w:r>
          </w:p>
        </w:tc>
        <w:tc>
          <w:tcPr>
            <w:tcW w:w="1728" w:type="dxa"/>
          </w:tcPr>
          <w:p w14:paraId="2DD80CC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546EF21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F4AB80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0836DB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14D8A7" w14:textId="77777777" w:rsidR="00FD54A6" w:rsidRDefault="00FD54A6">
            <w:pPr>
              <w:spacing w:after="0"/>
            </w:pPr>
          </w:p>
        </w:tc>
      </w:tr>
      <w:tr w:rsidR="00FD54A6" w14:paraId="0DCE82F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5CA9DFE" w14:textId="77777777" w:rsidR="00FD54A6" w:rsidRDefault="00000000">
            <w:pPr>
              <w:spacing w:after="0"/>
            </w:pPr>
            <w:r>
              <w:rPr>
                <w:sz w:val="14"/>
              </w:rPr>
              <w:t>Potency</w:t>
            </w:r>
          </w:p>
        </w:tc>
        <w:tc>
          <w:tcPr>
            <w:tcW w:w="1728" w:type="dxa"/>
            <w:shd w:val="clear" w:color="auto" w:fill="F8FAFC"/>
          </w:tcPr>
          <w:p w14:paraId="191BC62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598DBEC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DDDA93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BB2A98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1DAEFB" w14:textId="77777777" w:rsidR="00FD54A6" w:rsidRDefault="00FD54A6">
            <w:pPr>
              <w:spacing w:after="0"/>
            </w:pPr>
          </w:p>
        </w:tc>
      </w:tr>
      <w:tr w:rsidR="00FD54A6" w14:paraId="7B301A30" w14:textId="77777777">
        <w:trPr>
          <w:jc w:val="center"/>
        </w:trPr>
        <w:tc>
          <w:tcPr>
            <w:tcW w:w="1728" w:type="dxa"/>
          </w:tcPr>
          <w:p w14:paraId="4683F968" w14:textId="77777777" w:rsidR="00FD54A6" w:rsidRDefault="00000000">
            <w:pPr>
              <w:spacing w:after="0"/>
            </w:pPr>
            <w:r>
              <w:rPr>
                <w:sz w:val="14"/>
              </w:rPr>
              <w:t>Abx_code</w:t>
            </w:r>
          </w:p>
        </w:tc>
        <w:tc>
          <w:tcPr>
            <w:tcW w:w="1728" w:type="dxa"/>
          </w:tcPr>
          <w:p w14:paraId="5003D64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varying(15)</w:t>
            </w:r>
          </w:p>
        </w:tc>
        <w:tc>
          <w:tcPr>
            <w:tcW w:w="1728" w:type="dxa"/>
          </w:tcPr>
          <w:p w14:paraId="3E40BA3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4338D1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B89A6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081C3D" w14:textId="77777777" w:rsidR="00FD54A6" w:rsidRDefault="00FD54A6">
            <w:pPr>
              <w:spacing w:after="0"/>
            </w:pPr>
          </w:p>
        </w:tc>
      </w:tr>
      <w:tr w:rsidR="00FD54A6" w14:paraId="42F532E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F698EF5" w14:textId="77777777" w:rsidR="00FD54A6" w:rsidRDefault="00000000">
            <w:pPr>
              <w:spacing w:after="0"/>
            </w:pPr>
            <w:r>
              <w:rPr>
                <w:sz w:val="14"/>
              </w:rPr>
              <w:t>Tier</w:t>
            </w:r>
          </w:p>
        </w:tc>
        <w:tc>
          <w:tcPr>
            <w:tcW w:w="1728" w:type="dxa"/>
            <w:shd w:val="clear" w:color="auto" w:fill="F8FAFC"/>
          </w:tcPr>
          <w:p w14:paraId="0F9E400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450AD2C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B445F9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146BD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79E93A" w14:textId="77777777" w:rsidR="00FD54A6" w:rsidRDefault="00FD54A6">
            <w:pPr>
              <w:spacing w:after="0"/>
            </w:pPr>
          </w:p>
        </w:tc>
      </w:tr>
      <w:tr w:rsidR="00FD54A6" w14:paraId="01C90786" w14:textId="77777777">
        <w:trPr>
          <w:jc w:val="center"/>
        </w:trPr>
        <w:tc>
          <w:tcPr>
            <w:tcW w:w="1728" w:type="dxa"/>
          </w:tcPr>
          <w:p w14:paraId="53AECA24" w14:textId="77777777" w:rsidR="00FD54A6" w:rsidRDefault="00000000">
            <w:pPr>
              <w:spacing w:after="0"/>
            </w:pPr>
            <w:r>
              <w:rPr>
                <w:sz w:val="14"/>
              </w:rPr>
              <w:t>Emerging_Org_Flag</w:t>
            </w:r>
          </w:p>
        </w:tc>
        <w:tc>
          <w:tcPr>
            <w:tcW w:w="1728" w:type="dxa"/>
          </w:tcPr>
          <w:p w14:paraId="738DBB7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F5CBB4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388D1A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E0DFF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FD0C2E" w14:textId="77777777" w:rsidR="00FD54A6" w:rsidRDefault="00FD54A6">
            <w:pPr>
              <w:spacing w:after="0"/>
            </w:pPr>
          </w:p>
        </w:tc>
      </w:tr>
      <w:tr w:rsidR="00FD54A6" w14:paraId="637591E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83245BF" w14:textId="77777777" w:rsidR="00FD54A6" w:rsidRDefault="00000000">
            <w:pPr>
              <w:spacing w:after="0"/>
            </w:pPr>
            <w:r>
              <w:rPr>
                <w:sz w:val="14"/>
              </w:rPr>
              <w:t>Emerging_Abx_Flag</w:t>
            </w:r>
          </w:p>
        </w:tc>
        <w:tc>
          <w:tcPr>
            <w:tcW w:w="1728" w:type="dxa"/>
            <w:shd w:val="clear" w:color="auto" w:fill="F8FAFC"/>
          </w:tcPr>
          <w:p w14:paraId="5BAA6E5A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34586BD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F2E7F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D9AFB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37B708" w14:textId="77777777" w:rsidR="00FD54A6" w:rsidRDefault="00FD54A6">
            <w:pPr>
              <w:spacing w:after="0"/>
            </w:pPr>
          </w:p>
        </w:tc>
      </w:tr>
      <w:tr w:rsidR="00FD54A6" w14:paraId="1E4C1EB1" w14:textId="77777777">
        <w:trPr>
          <w:jc w:val="center"/>
        </w:trPr>
        <w:tc>
          <w:tcPr>
            <w:tcW w:w="1728" w:type="dxa"/>
          </w:tcPr>
          <w:p w14:paraId="306C6A79" w14:textId="77777777" w:rsidR="00FD54A6" w:rsidRDefault="00000000">
            <w:pPr>
              <w:spacing w:after="0"/>
            </w:pPr>
            <w:r>
              <w:rPr>
                <w:sz w:val="14"/>
              </w:rPr>
              <w:t>Emerging_Pheno_Flag</w:t>
            </w:r>
          </w:p>
        </w:tc>
        <w:tc>
          <w:tcPr>
            <w:tcW w:w="1728" w:type="dxa"/>
          </w:tcPr>
          <w:p w14:paraId="4A3D65F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307DB5E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1B864D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A00701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D98EE7" w14:textId="77777777" w:rsidR="00FD54A6" w:rsidRDefault="00FD54A6">
            <w:pPr>
              <w:spacing w:after="0"/>
            </w:pPr>
          </w:p>
        </w:tc>
      </w:tr>
      <w:tr w:rsidR="00FD54A6" w14:paraId="0057951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9423FFE" w14:textId="77777777" w:rsidR="00FD54A6" w:rsidRDefault="00000000">
            <w:pPr>
              <w:spacing w:after="0"/>
            </w:pPr>
            <w:r>
              <w:rPr>
                <w:sz w:val="14"/>
              </w:rPr>
              <w:t>Antibiotic</w:t>
            </w:r>
          </w:p>
        </w:tc>
        <w:tc>
          <w:tcPr>
            <w:tcW w:w="1728" w:type="dxa"/>
            <w:shd w:val="clear" w:color="auto" w:fill="F8FAFC"/>
          </w:tcPr>
          <w:p w14:paraId="2D9DEF5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EF4481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C7F09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0A311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AEFE602" w14:textId="77777777" w:rsidR="00FD54A6" w:rsidRDefault="00FD54A6">
            <w:pPr>
              <w:spacing w:after="0"/>
            </w:pPr>
          </w:p>
        </w:tc>
      </w:tr>
      <w:tr w:rsidR="00FD54A6" w14:paraId="46448F72" w14:textId="77777777">
        <w:trPr>
          <w:jc w:val="center"/>
        </w:trPr>
        <w:tc>
          <w:tcPr>
            <w:tcW w:w="1728" w:type="dxa"/>
          </w:tcPr>
          <w:p w14:paraId="3AFFA6AA" w14:textId="77777777" w:rsidR="00FD54A6" w:rsidRDefault="00000000">
            <w:pPr>
              <w:spacing w:after="0"/>
            </w:pPr>
            <w:r>
              <w:rPr>
                <w:sz w:val="14"/>
              </w:rPr>
              <w:t>Whonet_Abx</w:t>
            </w:r>
          </w:p>
        </w:tc>
        <w:tc>
          <w:tcPr>
            <w:tcW w:w="1728" w:type="dxa"/>
          </w:tcPr>
          <w:p w14:paraId="7CA9A5A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134483A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67BA04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FC0418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9F6077" w14:textId="77777777" w:rsidR="00FD54A6" w:rsidRDefault="00FD54A6">
            <w:pPr>
              <w:spacing w:after="0"/>
            </w:pPr>
          </w:p>
        </w:tc>
      </w:tr>
      <w:tr w:rsidR="00FD54A6" w14:paraId="2804D8A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F3FD690" w14:textId="77777777" w:rsidR="00FD54A6" w:rsidRDefault="00000000">
            <w:pPr>
              <w:spacing w:after="0"/>
            </w:pPr>
            <w:r>
              <w:rPr>
                <w:sz w:val="14"/>
              </w:rPr>
              <w:t>Disk_Abx</w:t>
            </w:r>
          </w:p>
        </w:tc>
        <w:tc>
          <w:tcPr>
            <w:tcW w:w="1728" w:type="dxa"/>
            <w:shd w:val="clear" w:color="auto" w:fill="F8FAFC"/>
          </w:tcPr>
          <w:p w14:paraId="5F173D75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99DA7F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0418F3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20EF3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08561C6" w14:textId="77777777" w:rsidR="00FD54A6" w:rsidRDefault="00FD54A6">
            <w:pPr>
              <w:spacing w:after="0"/>
            </w:pPr>
          </w:p>
        </w:tc>
      </w:tr>
      <w:tr w:rsidR="00FD54A6" w14:paraId="27D5EFDB" w14:textId="77777777">
        <w:trPr>
          <w:jc w:val="center"/>
        </w:trPr>
        <w:tc>
          <w:tcPr>
            <w:tcW w:w="1728" w:type="dxa"/>
          </w:tcPr>
          <w:p w14:paraId="5CF82B79" w14:textId="77777777" w:rsidR="00FD54A6" w:rsidRDefault="00000000">
            <w:pPr>
              <w:spacing w:after="0"/>
            </w:pPr>
            <w:r>
              <w:rPr>
                <w:sz w:val="14"/>
              </w:rPr>
              <w:t>R_val</w:t>
            </w:r>
          </w:p>
        </w:tc>
        <w:tc>
          <w:tcPr>
            <w:tcW w:w="1728" w:type="dxa"/>
          </w:tcPr>
          <w:p w14:paraId="37A8B2A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</w:tcPr>
          <w:p w14:paraId="5DD96C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92A3C4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57421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8E4ABD" w14:textId="77777777" w:rsidR="00FD54A6" w:rsidRDefault="00FD54A6">
            <w:pPr>
              <w:spacing w:after="0"/>
            </w:pPr>
          </w:p>
        </w:tc>
      </w:tr>
      <w:tr w:rsidR="00FD54A6" w14:paraId="538FD4A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5F6B11" w14:textId="77777777" w:rsidR="00FD54A6" w:rsidRDefault="00000000">
            <w:pPr>
              <w:spacing w:after="0"/>
            </w:pPr>
            <w:r>
              <w:rPr>
                <w:sz w:val="14"/>
              </w:rPr>
              <w:t>I_val</w:t>
            </w:r>
          </w:p>
        </w:tc>
        <w:tc>
          <w:tcPr>
            <w:tcW w:w="1728" w:type="dxa"/>
            <w:shd w:val="clear" w:color="auto" w:fill="F8FAFC"/>
          </w:tcPr>
          <w:p w14:paraId="489B591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  <w:shd w:val="clear" w:color="auto" w:fill="F8FAFC"/>
          </w:tcPr>
          <w:p w14:paraId="0AB5D97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D648BB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550AB0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BDB9DA" w14:textId="77777777" w:rsidR="00FD54A6" w:rsidRDefault="00FD54A6">
            <w:pPr>
              <w:spacing w:after="0"/>
            </w:pPr>
          </w:p>
        </w:tc>
      </w:tr>
      <w:tr w:rsidR="00FD54A6" w14:paraId="1EB212CB" w14:textId="77777777">
        <w:trPr>
          <w:jc w:val="center"/>
        </w:trPr>
        <w:tc>
          <w:tcPr>
            <w:tcW w:w="1728" w:type="dxa"/>
          </w:tcPr>
          <w:p w14:paraId="4FDD2F08" w14:textId="77777777" w:rsidR="00FD54A6" w:rsidRDefault="00000000">
            <w:pPr>
              <w:spacing w:after="0"/>
            </w:pPr>
            <w:r>
              <w:rPr>
                <w:sz w:val="14"/>
              </w:rPr>
              <w:t>SDD_val</w:t>
            </w:r>
          </w:p>
        </w:tc>
        <w:tc>
          <w:tcPr>
            <w:tcW w:w="1728" w:type="dxa"/>
          </w:tcPr>
          <w:p w14:paraId="73621A1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</w:tcPr>
          <w:p w14:paraId="15911DC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B2F771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6F972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ABD6400" w14:textId="77777777" w:rsidR="00FD54A6" w:rsidRDefault="00FD54A6">
            <w:pPr>
              <w:spacing w:after="0"/>
            </w:pPr>
          </w:p>
        </w:tc>
      </w:tr>
      <w:tr w:rsidR="00FD54A6" w14:paraId="5C186FC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087B177" w14:textId="77777777" w:rsidR="00FD54A6" w:rsidRDefault="00000000">
            <w:pPr>
              <w:spacing w:after="0"/>
            </w:pPr>
            <w:r>
              <w:rPr>
                <w:sz w:val="14"/>
              </w:rPr>
              <w:t>S_val</w:t>
            </w:r>
          </w:p>
        </w:tc>
        <w:tc>
          <w:tcPr>
            <w:tcW w:w="1728" w:type="dxa"/>
            <w:shd w:val="clear" w:color="auto" w:fill="F8FAFC"/>
          </w:tcPr>
          <w:p w14:paraId="60AFF32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  <w:shd w:val="clear" w:color="auto" w:fill="F8FAFC"/>
          </w:tcPr>
          <w:p w14:paraId="590FFF9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5CD880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E7EFD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4E83A7D" w14:textId="77777777" w:rsidR="00FD54A6" w:rsidRDefault="00FD54A6">
            <w:pPr>
              <w:spacing w:after="0"/>
            </w:pPr>
          </w:p>
        </w:tc>
      </w:tr>
      <w:tr w:rsidR="00FD54A6" w14:paraId="6A42CA8F" w14:textId="77777777">
        <w:trPr>
          <w:jc w:val="center"/>
        </w:trPr>
        <w:tc>
          <w:tcPr>
            <w:tcW w:w="1728" w:type="dxa"/>
          </w:tcPr>
          <w:p w14:paraId="3085F3A0" w14:textId="77777777" w:rsidR="00FD54A6" w:rsidRDefault="00000000">
            <w:pPr>
              <w:spacing w:after="0"/>
            </w:pPr>
            <w:r>
              <w:rPr>
                <w:sz w:val="14"/>
              </w:rPr>
              <w:t>Alert_val</w:t>
            </w:r>
          </w:p>
        </w:tc>
        <w:tc>
          <w:tcPr>
            <w:tcW w:w="1728" w:type="dxa"/>
          </w:tcPr>
          <w:p w14:paraId="1DE0070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</w:tcPr>
          <w:p w14:paraId="367AA9C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AD10CE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0E864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E63EB32" w14:textId="77777777" w:rsidR="00FD54A6" w:rsidRDefault="00FD54A6">
            <w:pPr>
              <w:spacing w:after="0"/>
            </w:pPr>
          </w:p>
        </w:tc>
      </w:tr>
      <w:tr w:rsidR="00FD54A6" w14:paraId="16D4889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F61B149" w14:textId="77777777" w:rsidR="00FD54A6" w:rsidRDefault="00000000">
            <w:pPr>
              <w:spacing w:after="0"/>
            </w:pPr>
            <w:r>
              <w:rPr>
                <w:sz w:val="14"/>
              </w:rPr>
              <w:t>Date_Modified</w:t>
            </w:r>
          </w:p>
        </w:tc>
        <w:tc>
          <w:tcPr>
            <w:tcW w:w="1728" w:type="dxa"/>
            <w:shd w:val="clear" w:color="auto" w:fill="F8FAFC"/>
          </w:tcPr>
          <w:p w14:paraId="01DAEF20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47145B8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308B0D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746A8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27181B" w14:textId="77777777" w:rsidR="00FD54A6" w:rsidRDefault="00FD54A6">
            <w:pPr>
              <w:spacing w:after="0"/>
            </w:pPr>
          </w:p>
        </w:tc>
      </w:tr>
      <w:tr w:rsidR="00FD54A6" w14:paraId="375F5A90" w14:textId="77777777">
        <w:trPr>
          <w:jc w:val="center"/>
        </w:trPr>
        <w:tc>
          <w:tcPr>
            <w:tcW w:w="1728" w:type="dxa"/>
          </w:tcPr>
          <w:p w14:paraId="7288FF50" w14:textId="77777777" w:rsidR="00FD54A6" w:rsidRDefault="00000000">
            <w:pPr>
              <w:spacing w:after="0"/>
            </w:pPr>
            <w:r>
              <w:rPr>
                <w:sz w:val="14"/>
              </w:rPr>
              <w:t>Abx_List_Whonet_Abx</w:t>
            </w:r>
          </w:p>
        </w:tc>
        <w:tc>
          <w:tcPr>
            <w:tcW w:w="1728" w:type="dxa"/>
          </w:tcPr>
          <w:p w14:paraId="0CB7A6F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7C8BF6D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08A6689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788C5F1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C2A21CC" w14:textId="77777777" w:rsidR="00FD54A6" w:rsidRDefault="00000000">
            <w:pPr>
              <w:spacing w:after="0"/>
            </w:pPr>
            <w:r>
              <w:rPr>
                <w:sz w:val="14"/>
              </w:rPr>
              <w:t>Antibiotic_List.Whonet_Abx</w:t>
            </w:r>
          </w:p>
        </w:tc>
      </w:tr>
      <w:tr w:rsidR="00FD54A6" w14:paraId="6EE5152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0221CC7" w14:textId="77777777" w:rsidR="00FD54A6" w:rsidRDefault="00000000">
            <w:pPr>
              <w:spacing w:after="0"/>
            </w:pPr>
            <w:r>
              <w:rPr>
                <w:sz w:val="14"/>
              </w:rPr>
              <w:t>Emerging_Pheno_Flag_Other</w:t>
            </w:r>
          </w:p>
        </w:tc>
        <w:tc>
          <w:tcPr>
            <w:tcW w:w="1728" w:type="dxa"/>
            <w:shd w:val="clear" w:color="auto" w:fill="F8FAFC"/>
          </w:tcPr>
          <w:p w14:paraId="17B6EFA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014F96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FB13B3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3A63E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4189A51" w14:textId="77777777" w:rsidR="00FD54A6" w:rsidRDefault="00FD54A6">
            <w:pPr>
              <w:spacing w:after="0"/>
            </w:pPr>
          </w:p>
        </w:tc>
      </w:tr>
      <w:tr w:rsidR="00FD54A6" w14:paraId="3F049823" w14:textId="77777777">
        <w:trPr>
          <w:jc w:val="center"/>
        </w:trPr>
        <w:tc>
          <w:tcPr>
            <w:tcW w:w="1728" w:type="dxa"/>
          </w:tcPr>
          <w:p w14:paraId="656A5402" w14:textId="77777777" w:rsidR="00FD54A6" w:rsidRDefault="00000000">
            <w:pPr>
              <w:spacing w:after="0"/>
            </w:pPr>
            <w:r>
              <w:rPr>
                <w:sz w:val="14"/>
              </w:rPr>
              <w:t>Org_Code_type</w:t>
            </w:r>
          </w:p>
        </w:tc>
        <w:tc>
          <w:tcPr>
            <w:tcW w:w="1728" w:type="dxa"/>
          </w:tcPr>
          <w:p w14:paraId="3B25C9E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33BED84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B7C6C0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48CD3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6F48E52" w14:textId="77777777" w:rsidR="00FD54A6" w:rsidRDefault="00FD54A6">
            <w:pPr>
              <w:spacing w:after="0"/>
            </w:pPr>
          </w:p>
        </w:tc>
      </w:tr>
    </w:tbl>
    <w:p w14:paraId="2E4D40F8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BreakpointsTable_pkey: PRIMARY KEY (id) | BreakpointsTable_Abx_List_Whonet_Abx_2e9bc96e_fk_Antibioti: FOREIGN KEY ("Abx_List_Whonet_Abx") REFERENCES public."Antibiotic_List"("Whonet_Abx") DEFERRABLE INITIALLY DEFERRED</w:t>
      </w:r>
    </w:p>
    <w:p w14:paraId="64C24428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BreakpointsTable_Abx_List_Whonet_Abx_2e9bc96e (btree: "Abx_List_Whonet_Abx") | BreakpointsTable_Abx_List_Whonet_Abx_2e9bc96e_like (btree: "Abx_List_Whonet_Abx" varchar_pattern_ops)</w:t>
      </w:r>
    </w:p>
    <w:p w14:paraId="0BBD991D" w14:textId="77777777" w:rsidR="00FD54A6" w:rsidRDefault="00000000">
      <w:pPr>
        <w:pStyle w:val="Heading2"/>
        <w:spacing w:before="160" w:after="80"/>
      </w:pPr>
      <w:r>
        <w:t>5.20 builtin_wgs_pipeline_setting</w:t>
      </w:r>
    </w:p>
    <w:p w14:paraId="03A79434" w14:textId="77777777" w:rsidR="00FD54A6" w:rsidRDefault="00000000">
      <w:pPr>
        <w:pStyle w:val="SchemaNote"/>
      </w:pPr>
      <w:r>
        <w:t>7 columns; 3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DB41E0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EED37E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lastRenderedPageBreak/>
              <w:t>Column</w:t>
            </w:r>
          </w:p>
        </w:tc>
        <w:tc>
          <w:tcPr>
            <w:tcW w:w="2044" w:type="dxa"/>
            <w:shd w:val="clear" w:color="auto" w:fill="4472C4"/>
          </w:tcPr>
          <w:p w14:paraId="7D8573E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3BD25F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0A671B2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08867A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BFD410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19DA5AA" w14:textId="77777777">
        <w:trPr>
          <w:jc w:val="center"/>
        </w:trPr>
        <w:tc>
          <w:tcPr>
            <w:tcW w:w="1728" w:type="dxa"/>
          </w:tcPr>
          <w:p w14:paraId="41EFE76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B8D287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1574DF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D565DDC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55BA10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73E71B9" w14:textId="77777777" w:rsidR="00FD54A6" w:rsidRDefault="00FD54A6">
            <w:pPr>
              <w:spacing w:after="0"/>
            </w:pPr>
          </w:p>
        </w:tc>
      </w:tr>
      <w:tr w:rsidR="00FD54A6" w14:paraId="4FD9AB9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7E95455" w14:textId="77777777" w:rsidR="00FD54A6" w:rsidRDefault="00000000">
            <w:pPr>
              <w:spacing w:after="0"/>
            </w:pPr>
            <w:r>
              <w:rPr>
                <w:sz w:val="14"/>
              </w:rPr>
              <w:t>pipeline_key</w:t>
            </w:r>
          </w:p>
        </w:tc>
        <w:tc>
          <w:tcPr>
            <w:tcW w:w="1728" w:type="dxa"/>
            <w:shd w:val="clear" w:color="auto" w:fill="F8FAFC"/>
          </w:tcPr>
          <w:p w14:paraId="2D55181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varying(50)</w:t>
            </w:r>
          </w:p>
        </w:tc>
        <w:tc>
          <w:tcPr>
            <w:tcW w:w="1728" w:type="dxa"/>
            <w:shd w:val="clear" w:color="auto" w:fill="F8FAFC"/>
          </w:tcPr>
          <w:p w14:paraId="348A3B0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607E52C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67EF8A1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91B500" w14:textId="77777777" w:rsidR="00FD54A6" w:rsidRDefault="00FD54A6">
            <w:pPr>
              <w:spacing w:after="0"/>
            </w:pPr>
          </w:p>
        </w:tc>
      </w:tr>
      <w:tr w:rsidR="00FD54A6" w14:paraId="1E1FF7B6" w14:textId="77777777">
        <w:trPr>
          <w:jc w:val="center"/>
        </w:trPr>
        <w:tc>
          <w:tcPr>
            <w:tcW w:w="1728" w:type="dxa"/>
          </w:tcPr>
          <w:p w14:paraId="6C99DEE1" w14:textId="77777777" w:rsidR="00FD54A6" w:rsidRDefault="00000000">
            <w:pPr>
              <w:spacing w:after="0"/>
            </w:pPr>
            <w:r>
              <w:rPr>
                <w:sz w:val="14"/>
              </w:rPr>
              <w:t>display_name</w:t>
            </w:r>
          </w:p>
        </w:tc>
        <w:tc>
          <w:tcPr>
            <w:tcW w:w="1728" w:type="dxa"/>
          </w:tcPr>
          <w:p w14:paraId="6608620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6AA6D14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CB6BBD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50683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CBBDD28" w14:textId="77777777" w:rsidR="00FD54A6" w:rsidRDefault="00FD54A6">
            <w:pPr>
              <w:spacing w:after="0"/>
            </w:pPr>
          </w:p>
        </w:tc>
      </w:tr>
      <w:tr w:rsidR="00FD54A6" w14:paraId="1D53A9F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B6ED317" w14:textId="77777777" w:rsidR="00FD54A6" w:rsidRDefault="00000000">
            <w:pPr>
              <w:spacing w:after="0"/>
            </w:pPr>
            <w:r>
              <w:rPr>
                <w:sz w:val="14"/>
              </w:rPr>
              <w:t>show_in_upload_center</w:t>
            </w:r>
          </w:p>
        </w:tc>
        <w:tc>
          <w:tcPr>
            <w:tcW w:w="1728" w:type="dxa"/>
            <w:shd w:val="clear" w:color="auto" w:fill="F8FAFC"/>
          </w:tcPr>
          <w:p w14:paraId="75A4E841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526EE9B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409051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154DF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5D24A4" w14:textId="77777777" w:rsidR="00FD54A6" w:rsidRDefault="00FD54A6">
            <w:pPr>
              <w:spacing w:after="0"/>
            </w:pPr>
          </w:p>
        </w:tc>
      </w:tr>
      <w:tr w:rsidR="00FD54A6" w14:paraId="7F5A3FBA" w14:textId="77777777">
        <w:trPr>
          <w:jc w:val="center"/>
        </w:trPr>
        <w:tc>
          <w:tcPr>
            <w:tcW w:w="1728" w:type="dxa"/>
          </w:tcPr>
          <w:p w14:paraId="2DABD194" w14:textId="77777777" w:rsidR="00FD54A6" w:rsidRDefault="00000000">
            <w:pPr>
              <w:spacing w:after="0"/>
            </w:pPr>
            <w:r>
              <w:rPr>
                <w:sz w:val="14"/>
              </w:rPr>
              <w:t>show_in_overview</w:t>
            </w:r>
          </w:p>
        </w:tc>
        <w:tc>
          <w:tcPr>
            <w:tcW w:w="1728" w:type="dxa"/>
          </w:tcPr>
          <w:p w14:paraId="3393EFB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4D60D86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75A26A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88ABD7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92AF41" w14:textId="77777777" w:rsidR="00FD54A6" w:rsidRDefault="00FD54A6">
            <w:pPr>
              <w:spacing w:after="0"/>
            </w:pPr>
          </w:p>
        </w:tc>
      </w:tr>
      <w:tr w:rsidR="00FD54A6" w14:paraId="764E4E2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44BD129" w14:textId="77777777" w:rsidR="00FD54A6" w:rsidRDefault="00000000"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w="1728" w:type="dxa"/>
            <w:shd w:val="clear" w:color="auto" w:fill="F8FAFC"/>
          </w:tcPr>
          <w:p w14:paraId="2BA3DED9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48A8F33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4874A4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39D36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66FB3B7" w14:textId="77777777" w:rsidR="00FD54A6" w:rsidRDefault="00FD54A6">
            <w:pPr>
              <w:spacing w:after="0"/>
            </w:pPr>
          </w:p>
        </w:tc>
      </w:tr>
      <w:tr w:rsidR="00FD54A6" w14:paraId="055143F0" w14:textId="77777777">
        <w:trPr>
          <w:jc w:val="center"/>
        </w:trPr>
        <w:tc>
          <w:tcPr>
            <w:tcW w:w="1728" w:type="dxa"/>
          </w:tcPr>
          <w:p w14:paraId="3518B30A" w14:textId="77777777" w:rsidR="00FD54A6" w:rsidRDefault="00000000"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w="1728" w:type="dxa"/>
          </w:tcPr>
          <w:p w14:paraId="0F995922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08FD204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1CD179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0EF21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6A4E79" w14:textId="77777777" w:rsidR="00FD54A6" w:rsidRDefault="00FD54A6">
            <w:pPr>
              <w:spacing w:after="0"/>
            </w:pPr>
          </w:p>
        </w:tc>
      </w:tr>
    </w:tbl>
    <w:p w14:paraId="19A808B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builtin_wgs_pipeline_setting_sort_order_check: CHECK ((sort_order &gt;= 0)) | builtin_wgs_pipeline_setting_pipeline_key_key: UNIQUE (pipeline_key) | builtin_wgs_pipeline_setting_pkey: PRIMARY KEY (id)</w:t>
      </w:r>
    </w:p>
    <w:p w14:paraId="5E62DC46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builtin_wgs_pipeline_setting_pipeline_key_a315120f_like (btree: pipeline_key varchar_pattern_ops)</w:t>
      </w:r>
    </w:p>
    <w:p w14:paraId="11A93F13" w14:textId="77777777" w:rsidR="00FD54A6" w:rsidRDefault="00000000">
      <w:pPr>
        <w:pStyle w:val="Heading2"/>
        <w:spacing w:before="160" w:after="80"/>
      </w:pPr>
      <w:r>
        <w:t>5.21 checkm2</w:t>
      </w:r>
    </w:p>
    <w:p w14:paraId="24E586FC" w14:textId="77777777" w:rsidR="00FD54A6" w:rsidRDefault="00000000">
      <w:pPr>
        <w:pStyle w:val="SchemaNote"/>
      </w:pPr>
      <w:r>
        <w:t>18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3EDE616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478252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036E89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585E05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BFD451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E51A15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CA7297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3056983" w14:textId="77777777">
        <w:trPr>
          <w:jc w:val="center"/>
        </w:trPr>
        <w:tc>
          <w:tcPr>
            <w:tcW w:w="1728" w:type="dxa"/>
          </w:tcPr>
          <w:p w14:paraId="18A0B48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839A2E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62AB92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00CF896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CA964E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991375C" w14:textId="77777777" w:rsidR="00FD54A6" w:rsidRDefault="00FD54A6">
            <w:pPr>
              <w:spacing w:after="0"/>
            </w:pPr>
          </w:p>
        </w:tc>
      </w:tr>
      <w:tr w:rsidR="00FD54A6" w14:paraId="54EA95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1AD9D0F" w14:textId="77777777" w:rsidR="00FD54A6" w:rsidRDefault="00000000">
            <w:pPr>
              <w:spacing w:after="0"/>
            </w:pPr>
            <w:r>
              <w:rPr>
                <w:sz w:val="14"/>
              </w:rPr>
              <w:t>Checkm2_Accession</w:t>
            </w:r>
          </w:p>
        </w:tc>
        <w:tc>
          <w:tcPr>
            <w:tcW w:w="1728" w:type="dxa"/>
            <w:shd w:val="clear" w:color="auto" w:fill="F8FAFC"/>
          </w:tcPr>
          <w:p w14:paraId="1C6F137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C4A1C2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227349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1AAEF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BB75FFF" w14:textId="77777777" w:rsidR="00FD54A6" w:rsidRDefault="00FD54A6">
            <w:pPr>
              <w:spacing w:after="0"/>
            </w:pPr>
          </w:p>
        </w:tc>
      </w:tr>
      <w:tr w:rsidR="00FD54A6" w14:paraId="04299721" w14:textId="77777777">
        <w:trPr>
          <w:jc w:val="center"/>
        </w:trPr>
        <w:tc>
          <w:tcPr>
            <w:tcW w:w="1728" w:type="dxa"/>
          </w:tcPr>
          <w:p w14:paraId="46819CFC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75703C4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DC5234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EE6DFD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A250EF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ABD1DB6" w14:textId="77777777" w:rsidR="00FD54A6" w:rsidRDefault="00FD54A6">
            <w:pPr>
              <w:spacing w:after="0"/>
            </w:pPr>
          </w:p>
        </w:tc>
      </w:tr>
      <w:tr w:rsidR="00FD54A6" w14:paraId="7B6BE0C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A976F74" w14:textId="77777777" w:rsidR="00FD54A6" w:rsidRDefault="00000000">
            <w:pPr>
              <w:spacing w:after="0"/>
            </w:pPr>
            <w:r>
              <w:rPr>
                <w:sz w:val="14"/>
              </w:rPr>
              <w:t>Completeness</w:t>
            </w:r>
          </w:p>
        </w:tc>
        <w:tc>
          <w:tcPr>
            <w:tcW w:w="1728" w:type="dxa"/>
            <w:shd w:val="clear" w:color="auto" w:fill="F8FAFC"/>
          </w:tcPr>
          <w:p w14:paraId="2E9BA44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3F9602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0E997E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C75181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29F36A" w14:textId="77777777" w:rsidR="00FD54A6" w:rsidRDefault="00FD54A6">
            <w:pPr>
              <w:spacing w:after="0"/>
            </w:pPr>
          </w:p>
        </w:tc>
      </w:tr>
      <w:tr w:rsidR="00FD54A6" w14:paraId="6A5D98CD" w14:textId="77777777">
        <w:trPr>
          <w:jc w:val="center"/>
        </w:trPr>
        <w:tc>
          <w:tcPr>
            <w:tcW w:w="1728" w:type="dxa"/>
          </w:tcPr>
          <w:p w14:paraId="749C1A9F" w14:textId="77777777" w:rsidR="00FD54A6" w:rsidRDefault="00000000">
            <w:pPr>
              <w:spacing w:after="0"/>
            </w:pPr>
            <w:r>
              <w:rPr>
                <w:sz w:val="14"/>
              </w:rPr>
              <w:t>Contamination</w:t>
            </w:r>
          </w:p>
        </w:tc>
        <w:tc>
          <w:tcPr>
            <w:tcW w:w="1728" w:type="dxa"/>
          </w:tcPr>
          <w:p w14:paraId="23B64A2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347DF3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74BE08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F286A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7253B37" w14:textId="77777777" w:rsidR="00FD54A6" w:rsidRDefault="00FD54A6">
            <w:pPr>
              <w:spacing w:after="0"/>
            </w:pPr>
          </w:p>
        </w:tc>
      </w:tr>
      <w:tr w:rsidR="00FD54A6" w14:paraId="4690A26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3BBD900" w14:textId="77777777" w:rsidR="00FD54A6" w:rsidRDefault="00000000">
            <w:pPr>
              <w:spacing w:after="0"/>
            </w:pPr>
            <w:r>
              <w:rPr>
                <w:sz w:val="14"/>
              </w:rPr>
              <w:t>Completeness_Model_Used</w:t>
            </w:r>
          </w:p>
        </w:tc>
        <w:tc>
          <w:tcPr>
            <w:tcW w:w="1728" w:type="dxa"/>
            <w:shd w:val="clear" w:color="auto" w:fill="F8FAFC"/>
          </w:tcPr>
          <w:p w14:paraId="7880976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83C884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54416F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0326E4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BD847F" w14:textId="77777777" w:rsidR="00FD54A6" w:rsidRDefault="00FD54A6">
            <w:pPr>
              <w:spacing w:after="0"/>
            </w:pPr>
          </w:p>
        </w:tc>
      </w:tr>
      <w:tr w:rsidR="00FD54A6" w14:paraId="22B925D2" w14:textId="77777777">
        <w:trPr>
          <w:jc w:val="center"/>
        </w:trPr>
        <w:tc>
          <w:tcPr>
            <w:tcW w:w="1728" w:type="dxa"/>
          </w:tcPr>
          <w:p w14:paraId="35B40278" w14:textId="77777777" w:rsidR="00FD54A6" w:rsidRDefault="00000000">
            <w:pPr>
              <w:spacing w:after="0"/>
            </w:pPr>
            <w:r>
              <w:rPr>
                <w:sz w:val="14"/>
              </w:rPr>
              <w:t>Translation_Table_Used</w:t>
            </w:r>
          </w:p>
        </w:tc>
        <w:tc>
          <w:tcPr>
            <w:tcW w:w="1728" w:type="dxa"/>
          </w:tcPr>
          <w:p w14:paraId="55CF8B6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6232DF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EA7C7E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5ADD5D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F0A364" w14:textId="77777777" w:rsidR="00FD54A6" w:rsidRDefault="00FD54A6">
            <w:pPr>
              <w:spacing w:after="0"/>
            </w:pPr>
          </w:p>
        </w:tc>
      </w:tr>
      <w:tr w:rsidR="00FD54A6" w14:paraId="3DD3C2A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3ECB1BF" w14:textId="77777777" w:rsidR="00FD54A6" w:rsidRDefault="00000000">
            <w:pPr>
              <w:spacing w:after="0"/>
            </w:pPr>
            <w:r>
              <w:rPr>
                <w:sz w:val="14"/>
              </w:rPr>
              <w:t>Coding_Density</w:t>
            </w:r>
          </w:p>
        </w:tc>
        <w:tc>
          <w:tcPr>
            <w:tcW w:w="1728" w:type="dxa"/>
            <w:shd w:val="clear" w:color="auto" w:fill="F8FAFC"/>
          </w:tcPr>
          <w:p w14:paraId="1A6BB8A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198282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54924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FEB60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39A3443" w14:textId="77777777" w:rsidR="00FD54A6" w:rsidRDefault="00FD54A6">
            <w:pPr>
              <w:spacing w:after="0"/>
            </w:pPr>
          </w:p>
        </w:tc>
      </w:tr>
      <w:tr w:rsidR="00FD54A6" w14:paraId="102EA63E" w14:textId="77777777">
        <w:trPr>
          <w:jc w:val="center"/>
        </w:trPr>
        <w:tc>
          <w:tcPr>
            <w:tcW w:w="1728" w:type="dxa"/>
          </w:tcPr>
          <w:p w14:paraId="7FDEA7F3" w14:textId="77777777" w:rsidR="00FD54A6" w:rsidRDefault="00000000">
            <w:pPr>
              <w:spacing w:after="0"/>
            </w:pPr>
            <w:r>
              <w:rPr>
                <w:sz w:val="14"/>
              </w:rPr>
              <w:t>Contig_N50</w:t>
            </w:r>
          </w:p>
        </w:tc>
        <w:tc>
          <w:tcPr>
            <w:tcW w:w="1728" w:type="dxa"/>
          </w:tcPr>
          <w:p w14:paraId="1BDE131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18EE59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209DCD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69226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59B982" w14:textId="77777777" w:rsidR="00FD54A6" w:rsidRDefault="00FD54A6">
            <w:pPr>
              <w:spacing w:after="0"/>
            </w:pPr>
          </w:p>
        </w:tc>
      </w:tr>
      <w:tr w:rsidR="00FD54A6" w14:paraId="792924C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AC4F38" w14:textId="77777777" w:rsidR="00FD54A6" w:rsidRDefault="00000000">
            <w:pPr>
              <w:spacing w:after="0"/>
            </w:pPr>
            <w:r>
              <w:rPr>
                <w:sz w:val="14"/>
              </w:rPr>
              <w:t>Average_Gene_Length</w:t>
            </w:r>
          </w:p>
        </w:tc>
        <w:tc>
          <w:tcPr>
            <w:tcW w:w="1728" w:type="dxa"/>
            <w:shd w:val="clear" w:color="auto" w:fill="F8FAFC"/>
          </w:tcPr>
          <w:p w14:paraId="3568081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30C022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EBC305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49687A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DE6DDB" w14:textId="77777777" w:rsidR="00FD54A6" w:rsidRDefault="00FD54A6">
            <w:pPr>
              <w:spacing w:after="0"/>
            </w:pPr>
          </w:p>
        </w:tc>
      </w:tr>
      <w:tr w:rsidR="00FD54A6" w14:paraId="53973639" w14:textId="77777777">
        <w:trPr>
          <w:jc w:val="center"/>
        </w:trPr>
        <w:tc>
          <w:tcPr>
            <w:tcW w:w="1728" w:type="dxa"/>
          </w:tcPr>
          <w:p w14:paraId="3A74C54D" w14:textId="77777777" w:rsidR="00FD54A6" w:rsidRDefault="00000000">
            <w:pPr>
              <w:spacing w:after="0"/>
            </w:pPr>
            <w:r>
              <w:rPr>
                <w:sz w:val="14"/>
              </w:rPr>
              <w:t>Genome_Size</w:t>
            </w:r>
          </w:p>
        </w:tc>
        <w:tc>
          <w:tcPr>
            <w:tcW w:w="1728" w:type="dxa"/>
          </w:tcPr>
          <w:p w14:paraId="2CC2011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9B10C0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8272A4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8CE4E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36D506" w14:textId="77777777" w:rsidR="00FD54A6" w:rsidRDefault="00FD54A6">
            <w:pPr>
              <w:spacing w:after="0"/>
            </w:pPr>
          </w:p>
        </w:tc>
      </w:tr>
      <w:tr w:rsidR="00FD54A6" w14:paraId="025299E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B080A09" w14:textId="77777777" w:rsidR="00FD54A6" w:rsidRDefault="00000000">
            <w:pPr>
              <w:spacing w:after="0"/>
            </w:pPr>
            <w:r>
              <w:rPr>
                <w:sz w:val="14"/>
              </w:rPr>
              <w:t>GC_Content</w:t>
            </w:r>
          </w:p>
        </w:tc>
        <w:tc>
          <w:tcPr>
            <w:tcW w:w="1728" w:type="dxa"/>
            <w:shd w:val="clear" w:color="auto" w:fill="F8FAFC"/>
          </w:tcPr>
          <w:p w14:paraId="2E75F99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EF5460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28BBC5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C5ABD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5DA367" w14:textId="77777777" w:rsidR="00FD54A6" w:rsidRDefault="00FD54A6">
            <w:pPr>
              <w:spacing w:after="0"/>
            </w:pPr>
          </w:p>
        </w:tc>
      </w:tr>
      <w:tr w:rsidR="00FD54A6" w14:paraId="567A64B8" w14:textId="77777777">
        <w:trPr>
          <w:jc w:val="center"/>
        </w:trPr>
        <w:tc>
          <w:tcPr>
            <w:tcW w:w="1728" w:type="dxa"/>
          </w:tcPr>
          <w:p w14:paraId="35E6497F" w14:textId="77777777" w:rsidR="00FD54A6" w:rsidRDefault="00000000">
            <w:pPr>
              <w:spacing w:after="0"/>
            </w:pPr>
            <w:r>
              <w:rPr>
                <w:sz w:val="14"/>
              </w:rPr>
              <w:t>Total_Coding_Sequences</w:t>
            </w:r>
          </w:p>
        </w:tc>
        <w:tc>
          <w:tcPr>
            <w:tcW w:w="1728" w:type="dxa"/>
          </w:tcPr>
          <w:p w14:paraId="5E9E512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A9CF32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228134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785F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307349E" w14:textId="77777777" w:rsidR="00FD54A6" w:rsidRDefault="00FD54A6">
            <w:pPr>
              <w:spacing w:after="0"/>
            </w:pPr>
          </w:p>
        </w:tc>
      </w:tr>
      <w:tr w:rsidR="00FD54A6" w14:paraId="1A41E7F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076C016" w14:textId="77777777" w:rsidR="00FD54A6" w:rsidRDefault="00000000">
            <w:pPr>
              <w:spacing w:after="0"/>
            </w:pPr>
            <w:r>
              <w:rPr>
                <w:sz w:val="14"/>
              </w:rPr>
              <w:t>Total_Contigs</w:t>
            </w:r>
          </w:p>
        </w:tc>
        <w:tc>
          <w:tcPr>
            <w:tcW w:w="1728" w:type="dxa"/>
            <w:shd w:val="clear" w:color="auto" w:fill="F8FAFC"/>
          </w:tcPr>
          <w:p w14:paraId="56B3CC4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AB0BA2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8E2356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274B9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8CC3D8" w14:textId="77777777" w:rsidR="00FD54A6" w:rsidRDefault="00FD54A6">
            <w:pPr>
              <w:spacing w:after="0"/>
            </w:pPr>
          </w:p>
        </w:tc>
      </w:tr>
      <w:tr w:rsidR="00FD54A6" w14:paraId="436F2F42" w14:textId="77777777">
        <w:trPr>
          <w:jc w:val="center"/>
        </w:trPr>
        <w:tc>
          <w:tcPr>
            <w:tcW w:w="1728" w:type="dxa"/>
          </w:tcPr>
          <w:p w14:paraId="6D6CFF44" w14:textId="77777777" w:rsidR="00FD54A6" w:rsidRDefault="00000000">
            <w:pPr>
              <w:spacing w:after="0"/>
            </w:pPr>
            <w:r>
              <w:rPr>
                <w:sz w:val="14"/>
              </w:rPr>
              <w:t>Max_Contig_Length</w:t>
            </w:r>
          </w:p>
        </w:tc>
        <w:tc>
          <w:tcPr>
            <w:tcW w:w="1728" w:type="dxa"/>
          </w:tcPr>
          <w:p w14:paraId="0989BC4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409C5B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5F1EA7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BCEF4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33A5DE" w14:textId="77777777" w:rsidR="00FD54A6" w:rsidRDefault="00FD54A6">
            <w:pPr>
              <w:spacing w:after="0"/>
            </w:pPr>
          </w:p>
        </w:tc>
      </w:tr>
      <w:tr w:rsidR="00FD54A6" w14:paraId="40BCE55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B74C940" w14:textId="77777777" w:rsidR="00FD54A6" w:rsidRDefault="00000000">
            <w:pPr>
              <w:spacing w:after="0"/>
            </w:pPr>
            <w:r>
              <w:rPr>
                <w:sz w:val="14"/>
              </w:rPr>
              <w:t>Additional_Notes</w:t>
            </w:r>
          </w:p>
        </w:tc>
        <w:tc>
          <w:tcPr>
            <w:tcW w:w="1728" w:type="dxa"/>
            <w:shd w:val="clear" w:color="auto" w:fill="F8FAFC"/>
          </w:tcPr>
          <w:p w14:paraId="6A5960A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1DE070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DBFF3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E1E81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9073F3" w14:textId="77777777" w:rsidR="00FD54A6" w:rsidRDefault="00FD54A6">
            <w:pPr>
              <w:spacing w:after="0"/>
            </w:pPr>
          </w:p>
        </w:tc>
      </w:tr>
      <w:tr w:rsidR="00FD54A6" w14:paraId="1992E0BF" w14:textId="77777777">
        <w:trPr>
          <w:jc w:val="center"/>
        </w:trPr>
        <w:tc>
          <w:tcPr>
            <w:tcW w:w="1728" w:type="dxa"/>
          </w:tcPr>
          <w:p w14:paraId="29B790C1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Date_uploaded_c</w:t>
            </w:r>
          </w:p>
        </w:tc>
        <w:tc>
          <w:tcPr>
            <w:tcW w:w="1728" w:type="dxa"/>
          </w:tcPr>
          <w:p w14:paraId="02390001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5FC1C93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850BB7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C3594F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A06014" w14:textId="77777777" w:rsidR="00FD54A6" w:rsidRDefault="00FD54A6">
            <w:pPr>
              <w:spacing w:after="0"/>
            </w:pPr>
          </w:p>
        </w:tc>
      </w:tr>
      <w:tr w:rsidR="00FD54A6" w14:paraId="35FFE5D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2C4AE11" w14:textId="77777777" w:rsidR="00FD54A6" w:rsidRDefault="00000000">
            <w:pPr>
              <w:spacing w:after="0"/>
            </w:pPr>
            <w:r>
              <w:rPr>
                <w:sz w:val="14"/>
              </w:rPr>
              <w:t>checkm2_project_id</w:t>
            </w:r>
          </w:p>
        </w:tc>
        <w:tc>
          <w:tcPr>
            <w:tcW w:w="1728" w:type="dxa"/>
            <w:shd w:val="clear" w:color="auto" w:fill="F8FAFC"/>
          </w:tcPr>
          <w:p w14:paraId="3E56A23C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1C9AAC6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4D454F0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10CB688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751DAA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</w:tbl>
    <w:p w14:paraId="35203B5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checkm2_pkey: PRIMARY KEY (id) | checkm2_checkm2_project_id_b6750be1_fk_WGS_Project_id: FOREIGN KEY (checkm2_project_id) REFERENCES public."WGS_Project"(id) DEFERRABLE INITIALLY DEFERRED</w:t>
      </w:r>
    </w:p>
    <w:p w14:paraId="3091968E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checkm2_Checkm2_Accession_40129c23 (btree: "Checkm2_Accession") | checkm2_Checkm2_Accession_40129c23_like (btree: "Checkm2_Accession" varchar_pattern_ops) | checkm2_checkm2_project_id_b6750be1 (btree: checkm2_project_id)</w:t>
      </w:r>
    </w:p>
    <w:p w14:paraId="5C499B87" w14:textId="77777777" w:rsidR="00FD54A6" w:rsidRDefault="00000000">
      <w:pPr>
        <w:pStyle w:val="Heading2"/>
        <w:spacing w:before="160" w:after="80"/>
      </w:pPr>
      <w:r>
        <w:t>5.22 Checkm2Upload</w:t>
      </w:r>
    </w:p>
    <w:p w14:paraId="0EE070FF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72EA2B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35BB02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F81362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B08928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2E901D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2FF901B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EC42E3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278385F" w14:textId="77777777">
        <w:trPr>
          <w:jc w:val="center"/>
        </w:trPr>
        <w:tc>
          <w:tcPr>
            <w:tcW w:w="1728" w:type="dxa"/>
          </w:tcPr>
          <w:p w14:paraId="6324338B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EDA5421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8DA60C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CBEEC8A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385197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42FA274" w14:textId="77777777" w:rsidR="00FD54A6" w:rsidRDefault="00FD54A6">
            <w:pPr>
              <w:spacing w:after="0"/>
            </w:pPr>
          </w:p>
        </w:tc>
      </w:tr>
      <w:tr w:rsidR="00FD54A6" w14:paraId="3857130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91774A5" w14:textId="77777777" w:rsidR="00FD54A6" w:rsidRDefault="00000000">
            <w:pPr>
              <w:spacing w:after="0"/>
            </w:pPr>
            <w:r>
              <w:rPr>
                <w:sz w:val="14"/>
              </w:rPr>
              <w:t>Checkm2file</w:t>
            </w:r>
          </w:p>
        </w:tc>
        <w:tc>
          <w:tcPr>
            <w:tcW w:w="1728" w:type="dxa"/>
            <w:shd w:val="clear" w:color="auto" w:fill="F8FAFC"/>
          </w:tcPr>
          <w:p w14:paraId="53E2B98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3BF3625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311046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EE2472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D12A79" w14:textId="77777777" w:rsidR="00FD54A6" w:rsidRDefault="00FD54A6">
            <w:pPr>
              <w:spacing w:after="0"/>
            </w:pPr>
          </w:p>
        </w:tc>
      </w:tr>
    </w:tbl>
    <w:p w14:paraId="7F81369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Checkm2Upload_pkey: PRIMARY KEY (id)</w:t>
      </w:r>
    </w:p>
    <w:p w14:paraId="1B197E7B" w14:textId="77777777" w:rsidR="00FD54A6" w:rsidRDefault="00000000">
      <w:pPr>
        <w:pStyle w:val="Heading2"/>
        <w:spacing w:before="160" w:after="80"/>
      </w:pPr>
      <w:r>
        <w:t>5.23 Classification_Table</w:t>
      </w:r>
    </w:p>
    <w:p w14:paraId="3C15ECF5" w14:textId="77777777" w:rsidR="00FD54A6" w:rsidRDefault="00000000">
      <w:pPr>
        <w:pStyle w:val="SchemaNote"/>
      </w:pPr>
      <w:r>
        <w:t>13 columns; 3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73CC1AD8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030364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49F931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8D9D96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8752EC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290B8F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5150E2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2FA448E" w14:textId="77777777">
        <w:trPr>
          <w:jc w:val="center"/>
        </w:trPr>
        <w:tc>
          <w:tcPr>
            <w:tcW w:w="1728" w:type="dxa"/>
          </w:tcPr>
          <w:p w14:paraId="782ED14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71F2733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12F8EF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88D7A58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69B542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FF8B310" w14:textId="77777777" w:rsidR="00FD54A6" w:rsidRDefault="00FD54A6">
            <w:pPr>
              <w:spacing w:after="0"/>
            </w:pPr>
          </w:p>
        </w:tc>
      </w:tr>
      <w:tr w:rsidR="00FD54A6" w14:paraId="6F55022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624C9F6" w14:textId="77777777" w:rsidR="00FD54A6" w:rsidRDefault="00000000">
            <w:pPr>
              <w:spacing w:after="0"/>
            </w:pPr>
            <w:r>
              <w:rPr>
                <w:sz w:val="14"/>
              </w:rPr>
              <w:t>Class_AccessionNo</w:t>
            </w:r>
          </w:p>
        </w:tc>
        <w:tc>
          <w:tcPr>
            <w:tcW w:w="1728" w:type="dxa"/>
            <w:shd w:val="clear" w:color="auto" w:fill="F8FAFC"/>
          </w:tcPr>
          <w:p w14:paraId="6C64BC0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6F8F4F2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7DD9F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C44B04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2C7A1A" w14:textId="77777777" w:rsidR="00FD54A6" w:rsidRDefault="00FD54A6">
            <w:pPr>
              <w:spacing w:after="0"/>
            </w:pPr>
          </w:p>
        </w:tc>
      </w:tr>
      <w:tr w:rsidR="00FD54A6" w14:paraId="5761ACED" w14:textId="77777777">
        <w:trPr>
          <w:jc w:val="center"/>
        </w:trPr>
        <w:tc>
          <w:tcPr>
            <w:tcW w:w="1728" w:type="dxa"/>
          </w:tcPr>
          <w:p w14:paraId="2B404951" w14:textId="77777777" w:rsidR="00FD54A6" w:rsidRDefault="00000000">
            <w:pPr>
              <w:spacing w:after="0"/>
            </w:pPr>
            <w:r>
              <w:rPr>
                <w:sz w:val="14"/>
              </w:rPr>
              <w:t>Class_Chk_Emerging</w:t>
            </w:r>
          </w:p>
        </w:tc>
        <w:tc>
          <w:tcPr>
            <w:tcW w:w="1728" w:type="dxa"/>
          </w:tcPr>
          <w:p w14:paraId="5C497646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094B511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971D9C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FBBC6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1BA692D" w14:textId="77777777" w:rsidR="00FD54A6" w:rsidRDefault="00FD54A6">
            <w:pPr>
              <w:spacing w:after="0"/>
            </w:pPr>
          </w:p>
        </w:tc>
      </w:tr>
      <w:tr w:rsidR="00FD54A6" w14:paraId="560CEE0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933E82C" w14:textId="77777777" w:rsidR="00FD54A6" w:rsidRDefault="00000000">
            <w:pPr>
              <w:spacing w:after="0"/>
            </w:pPr>
            <w:r>
              <w:rPr>
                <w:sz w:val="14"/>
              </w:rPr>
              <w:t>Class_Chk_Satscan</w:t>
            </w:r>
          </w:p>
        </w:tc>
        <w:tc>
          <w:tcPr>
            <w:tcW w:w="1728" w:type="dxa"/>
            <w:shd w:val="clear" w:color="auto" w:fill="F8FAFC"/>
          </w:tcPr>
          <w:p w14:paraId="375EC54A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49C3718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9E783D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B8A3B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36EA06A" w14:textId="77777777" w:rsidR="00FD54A6" w:rsidRDefault="00FD54A6">
            <w:pPr>
              <w:spacing w:after="0"/>
            </w:pPr>
          </w:p>
        </w:tc>
      </w:tr>
      <w:tr w:rsidR="00FD54A6" w14:paraId="00F12190" w14:textId="77777777">
        <w:trPr>
          <w:jc w:val="center"/>
        </w:trPr>
        <w:tc>
          <w:tcPr>
            <w:tcW w:w="1728" w:type="dxa"/>
          </w:tcPr>
          <w:p w14:paraId="4914757C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Class_Chk_Serotyping</w:t>
            </w:r>
          </w:p>
        </w:tc>
        <w:tc>
          <w:tcPr>
            <w:tcW w:w="1728" w:type="dxa"/>
          </w:tcPr>
          <w:p w14:paraId="30EBE1F3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448013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9628D7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4D8FD5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37B0163" w14:textId="77777777" w:rsidR="00FD54A6" w:rsidRDefault="00FD54A6">
            <w:pPr>
              <w:spacing w:after="0"/>
            </w:pPr>
          </w:p>
        </w:tc>
      </w:tr>
      <w:tr w:rsidR="00FD54A6" w14:paraId="589FA9C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A148AF" w14:textId="77777777" w:rsidR="00FD54A6" w:rsidRDefault="00000000">
            <w:pPr>
              <w:spacing w:after="0"/>
            </w:pPr>
            <w:r>
              <w:rPr>
                <w:sz w:val="14"/>
              </w:rPr>
              <w:t>Class_Chk_GHRU_all</w:t>
            </w:r>
          </w:p>
        </w:tc>
        <w:tc>
          <w:tcPr>
            <w:tcW w:w="1728" w:type="dxa"/>
            <w:shd w:val="clear" w:color="auto" w:fill="F8FAFC"/>
          </w:tcPr>
          <w:p w14:paraId="6F6E445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74403F4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FC77A7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2B185E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6A35D2" w14:textId="77777777" w:rsidR="00FD54A6" w:rsidRDefault="00FD54A6">
            <w:pPr>
              <w:spacing w:after="0"/>
            </w:pPr>
          </w:p>
        </w:tc>
      </w:tr>
      <w:tr w:rsidR="00FD54A6" w14:paraId="568B1A3E" w14:textId="77777777">
        <w:trPr>
          <w:jc w:val="center"/>
        </w:trPr>
        <w:tc>
          <w:tcPr>
            <w:tcW w:w="1728" w:type="dxa"/>
          </w:tcPr>
          <w:p w14:paraId="00405A9C" w14:textId="77777777" w:rsidR="00FD54A6" w:rsidRDefault="00000000">
            <w:pPr>
              <w:spacing w:after="0"/>
            </w:pPr>
            <w:r>
              <w:rPr>
                <w:sz w:val="14"/>
              </w:rPr>
              <w:t>Class_Chk_GHRU_Neo</w:t>
            </w:r>
          </w:p>
        </w:tc>
        <w:tc>
          <w:tcPr>
            <w:tcW w:w="1728" w:type="dxa"/>
          </w:tcPr>
          <w:p w14:paraId="3FE0D21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2EE77CE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1B001B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3E81C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1048C66" w14:textId="77777777" w:rsidR="00FD54A6" w:rsidRDefault="00FD54A6">
            <w:pPr>
              <w:spacing w:after="0"/>
            </w:pPr>
          </w:p>
        </w:tc>
      </w:tr>
      <w:tr w:rsidR="00FD54A6" w14:paraId="7CDC2DF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17A99A9" w14:textId="77777777" w:rsidR="00FD54A6" w:rsidRDefault="00000000">
            <w:pPr>
              <w:spacing w:after="0"/>
            </w:pPr>
            <w:r>
              <w:rPr>
                <w:sz w:val="14"/>
              </w:rPr>
              <w:t>Class_Chk_Tricycle</w:t>
            </w:r>
          </w:p>
        </w:tc>
        <w:tc>
          <w:tcPr>
            <w:tcW w:w="1728" w:type="dxa"/>
            <w:shd w:val="clear" w:color="auto" w:fill="F8FAFC"/>
          </w:tcPr>
          <w:p w14:paraId="4765B9C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2494781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ECF9C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AD7FD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40EF50F" w14:textId="77777777" w:rsidR="00FD54A6" w:rsidRDefault="00FD54A6">
            <w:pPr>
              <w:spacing w:after="0"/>
            </w:pPr>
          </w:p>
        </w:tc>
      </w:tr>
      <w:tr w:rsidR="00FD54A6" w14:paraId="5EC59577" w14:textId="77777777">
        <w:trPr>
          <w:jc w:val="center"/>
        </w:trPr>
        <w:tc>
          <w:tcPr>
            <w:tcW w:w="1728" w:type="dxa"/>
          </w:tcPr>
          <w:p w14:paraId="25DD58B2" w14:textId="77777777" w:rsidR="00FD54A6" w:rsidRDefault="00000000">
            <w:pPr>
              <w:spacing w:after="0"/>
            </w:pPr>
            <w:r>
              <w:rPr>
                <w:sz w:val="14"/>
              </w:rPr>
              <w:t>Class_idNumReferred_id</w:t>
            </w:r>
          </w:p>
        </w:tc>
        <w:tc>
          <w:tcPr>
            <w:tcW w:w="1728" w:type="dxa"/>
          </w:tcPr>
          <w:p w14:paraId="37A05C0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DF7A80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0F5D774" w14:textId="77777777" w:rsidR="00FD54A6" w:rsidRDefault="00000000">
            <w:pPr>
              <w:spacing w:after="0"/>
            </w:pPr>
            <w:r>
              <w:rPr>
                <w:sz w:val="14"/>
              </w:rPr>
              <w:t>FK, UQ</w:t>
            </w:r>
          </w:p>
        </w:tc>
        <w:tc>
          <w:tcPr>
            <w:tcW w:w="1728" w:type="dxa"/>
          </w:tcPr>
          <w:p w14:paraId="32575ED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DE7F46" w14:textId="77777777" w:rsidR="00FD54A6" w:rsidRDefault="00000000">
            <w:pPr>
              <w:spacing w:after="0"/>
            </w:pPr>
            <w:r>
              <w:rPr>
                <w:sz w:val="14"/>
              </w:rPr>
              <w:t>Final_Data.id</w:t>
            </w:r>
          </w:p>
        </w:tc>
      </w:tr>
      <w:tr w:rsidR="00FD54A6" w14:paraId="32E5035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D03EBCB" w14:textId="77777777" w:rsidR="00FD54A6" w:rsidRDefault="00000000">
            <w:pPr>
              <w:spacing w:after="0"/>
            </w:pPr>
            <w:r>
              <w:rPr>
                <w:sz w:val="14"/>
              </w:rPr>
              <w:t>Class_Chk_EGASP</w:t>
            </w:r>
          </w:p>
        </w:tc>
        <w:tc>
          <w:tcPr>
            <w:tcW w:w="1728" w:type="dxa"/>
            <w:shd w:val="clear" w:color="auto" w:fill="F8FAFC"/>
          </w:tcPr>
          <w:p w14:paraId="7A79A45B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27A3408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CF0470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8E291C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FFEAF1" w14:textId="77777777" w:rsidR="00FD54A6" w:rsidRDefault="00FD54A6">
            <w:pPr>
              <w:spacing w:after="0"/>
            </w:pPr>
          </w:p>
        </w:tc>
      </w:tr>
      <w:tr w:rsidR="00FD54A6" w14:paraId="64D63540" w14:textId="77777777">
        <w:trPr>
          <w:jc w:val="center"/>
        </w:trPr>
        <w:tc>
          <w:tcPr>
            <w:tcW w:w="1728" w:type="dxa"/>
          </w:tcPr>
          <w:p w14:paraId="16BE91CD" w14:textId="77777777" w:rsidR="00FD54A6" w:rsidRDefault="00000000">
            <w:pPr>
              <w:spacing w:after="0"/>
            </w:pPr>
            <w:r>
              <w:rPr>
                <w:sz w:val="14"/>
              </w:rPr>
              <w:t>Class_Chk_Pulsenet</w:t>
            </w:r>
          </w:p>
        </w:tc>
        <w:tc>
          <w:tcPr>
            <w:tcW w:w="1728" w:type="dxa"/>
          </w:tcPr>
          <w:p w14:paraId="27EC33D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2B8DE58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DAB096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95092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8C77A1" w14:textId="77777777" w:rsidR="00FD54A6" w:rsidRDefault="00FD54A6">
            <w:pPr>
              <w:spacing w:after="0"/>
            </w:pPr>
          </w:p>
        </w:tc>
      </w:tr>
      <w:tr w:rsidR="00FD54A6" w14:paraId="0CE7CC6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8C5C952" w14:textId="77777777" w:rsidR="00FD54A6" w:rsidRDefault="00000000">
            <w:pPr>
              <w:spacing w:after="0"/>
            </w:pPr>
            <w:r>
              <w:rPr>
                <w:sz w:val="14"/>
              </w:rPr>
              <w:t>Class_Chk_Structured</w:t>
            </w:r>
          </w:p>
        </w:tc>
        <w:tc>
          <w:tcPr>
            <w:tcW w:w="1728" w:type="dxa"/>
            <w:shd w:val="clear" w:color="auto" w:fill="F8FAFC"/>
          </w:tcPr>
          <w:p w14:paraId="26C905F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08F5960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089CCE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86C0D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A1BD4C" w14:textId="77777777" w:rsidR="00FD54A6" w:rsidRDefault="00FD54A6">
            <w:pPr>
              <w:spacing w:after="0"/>
            </w:pPr>
          </w:p>
        </w:tc>
      </w:tr>
      <w:tr w:rsidR="00FD54A6" w14:paraId="1444809A" w14:textId="77777777">
        <w:trPr>
          <w:jc w:val="center"/>
        </w:trPr>
        <w:tc>
          <w:tcPr>
            <w:tcW w:w="1728" w:type="dxa"/>
          </w:tcPr>
          <w:p w14:paraId="33984875" w14:textId="77777777" w:rsidR="00FD54A6" w:rsidRDefault="00000000">
            <w:pPr>
              <w:spacing w:after="0"/>
            </w:pPr>
            <w:r>
              <w:rPr>
                <w:sz w:val="14"/>
              </w:rPr>
              <w:t>Class_Chk_Tulip</w:t>
            </w:r>
          </w:p>
        </w:tc>
        <w:tc>
          <w:tcPr>
            <w:tcW w:w="1728" w:type="dxa"/>
          </w:tcPr>
          <w:p w14:paraId="7420723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BCA8D4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49AF32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76FCE0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3FC3B9" w14:textId="77777777" w:rsidR="00FD54A6" w:rsidRDefault="00FD54A6">
            <w:pPr>
              <w:spacing w:after="0"/>
            </w:pPr>
          </w:p>
        </w:tc>
      </w:tr>
    </w:tbl>
    <w:p w14:paraId="2306591B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Classification_Table_pkey: PRIMARY KEY (id) | unique_classification_per_isolate: UNIQUE ("Class_idNumReferred_id") | Classification_Table_Class_idNumReferred__3f17e0d1_fk_Final_Dat: FOREIGN KEY ("Class_idNumReferred_id") REFERENCES public."Final_Data"(id) DEFERRABLE INITIALLY DEFERRED</w:t>
      </w:r>
    </w:p>
    <w:p w14:paraId="45952D63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Classification_Table_Class_idNumReferred_id_3f17e0d1 (btree: "Class_idNumReferred_id")</w:t>
      </w:r>
    </w:p>
    <w:p w14:paraId="06FAFADF" w14:textId="77777777" w:rsidR="00FD54A6" w:rsidRDefault="00000000">
      <w:pPr>
        <w:pStyle w:val="Heading2"/>
        <w:spacing w:before="160" w:after="80"/>
      </w:pPr>
      <w:r>
        <w:t>5.24 custom_wgs_pipeline</w:t>
      </w:r>
    </w:p>
    <w:p w14:paraId="6576F08F" w14:textId="77777777" w:rsidR="00FD54A6" w:rsidRDefault="00000000">
      <w:pPr>
        <w:pStyle w:val="SchemaNote"/>
      </w:pPr>
      <w:r>
        <w:t>17 columns; 4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F782795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EF79CF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C4D11E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3B4E63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DF1C71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F70A7A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FDBD49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47EBFED" w14:textId="77777777">
        <w:trPr>
          <w:jc w:val="center"/>
        </w:trPr>
        <w:tc>
          <w:tcPr>
            <w:tcW w:w="1728" w:type="dxa"/>
          </w:tcPr>
          <w:p w14:paraId="6F9360D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3F6C631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D1DEE3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0477D9A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1AA78C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3E9340E" w14:textId="77777777" w:rsidR="00FD54A6" w:rsidRDefault="00FD54A6">
            <w:pPr>
              <w:spacing w:after="0"/>
            </w:pPr>
          </w:p>
        </w:tc>
      </w:tr>
      <w:tr w:rsidR="00FD54A6" w14:paraId="19915A5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D95B278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  <w:shd w:val="clear" w:color="auto" w:fill="F8FAFC"/>
          </w:tcPr>
          <w:p w14:paraId="62EC65D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  <w:shd w:val="clear" w:color="auto" w:fill="F8FAFC"/>
          </w:tcPr>
          <w:p w14:paraId="220BF32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F7C4C67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1E8BE37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7A1E9C0" w14:textId="77777777" w:rsidR="00FD54A6" w:rsidRDefault="00FD54A6">
            <w:pPr>
              <w:spacing w:after="0"/>
            </w:pPr>
          </w:p>
        </w:tc>
      </w:tr>
      <w:tr w:rsidR="00FD54A6" w14:paraId="445EEA85" w14:textId="77777777">
        <w:trPr>
          <w:jc w:val="center"/>
        </w:trPr>
        <w:tc>
          <w:tcPr>
            <w:tcW w:w="1728" w:type="dxa"/>
          </w:tcPr>
          <w:p w14:paraId="7842C118" w14:textId="77777777" w:rsidR="00FD54A6" w:rsidRDefault="00000000">
            <w:pPr>
              <w:spacing w:after="0"/>
            </w:pPr>
            <w:r>
              <w:rPr>
                <w:sz w:val="14"/>
              </w:rPr>
              <w:t>slug</w:t>
            </w:r>
          </w:p>
        </w:tc>
        <w:tc>
          <w:tcPr>
            <w:tcW w:w="1728" w:type="dxa"/>
          </w:tcPr>
          <w:p w14:paraId="33F6B69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varying(170)</w:t>
            </w:r>
          </w:p>
        </w:tc>
        <w:tc>
          <w:tcPr>
            <w:tcW w:w="1728" w:type="dxa"/>
          </w:tcPr>
          <w:p w14:paraId="1AC7CF3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E66582F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</w:tcPr>
          <w:p w14:paraId="3751FB0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185AC4" w14:textId="77777777" w:rsidR="00FD54A6" w:rsidRDefault="00FD54A6">
            <w:pPr>
              <w:spacing w:after="0"/>
            </w:pPr>
          </w:p>
        </w:tc>
      </w:tr>
      <w:tr w:rsidR="00FD54A6" w14:paraId="7B541FF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857B794" w14:textId="77777777" w:rsidR="00FD54A6" w:rsidRDefault="00000000"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w="1728" w:type="dxa"/>
            <w:shd w:val="clear" w:color="auto" w:fill="F8FAFC"/>
          </w:tcPr>
          <w:p w14:paraId="282A5247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7AA3396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2DDBC1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85CDD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36AB3C" w14:textId="77777777" w:rsidR="00FD54A6" w:rsidRDefault="00FD54A6">
            <w:pPr>
              <w:spacing w:after="0"/>
            </w:pPr>
          </w:p>
        </w:tc>
      </w:tr>
      <w:tr w:rsidR="00FD54A6" w14:paraId="6AB79663" w14:textId="77777777">
        <w:trPr>
          <w:jc w:val="center"/>
        </w:trPr>
        <w:tc>
          <w:tcPr>
            <w:tcW w:w="1728" w:type="dxa"/>
          </w:tcPr>
          <w:p w14:paraId="655C5592" w14:textId="77777777" w:rsidR="00FD54A6" w:rsidRDefault="00000000">
            <w:pPr>
              <w:spacing w:after="0"/>
            </w:pPr>
            <w:r>
              <w:rPr>
                <w:sz w:val="14"/>
              </w:rPr>
              <w:t>sequencing_type</w:t>
            </w:r>
          </w:p>
        </w:tc>
        <w:tc>
          <w:tcPr>
            <w:tcW w:w="1728" w:type="dxa"/>
          </w:tcPr>
          <w:p w14:paraId="224BBD7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4EAF9E7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25F5C8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6E69D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DEFDB3" w14:textId="77777777" w:rsidR="00FD54A6" w:rsidRDefault="00FD54A6">
            <w:pPr>
              <w:spacing w:after="0"/>
            </w:pPr>
          </w:p>
        </w:tc>
      </w:tr>
      <w:tr w:rsidR="00FD54A6" w14:paraId="4CACB51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011566B" w14:textId="77777777" w:rsidR="00FD54A6" w:rsidRDefault="00000000"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w="1728" w:type="dxa"/>
            <w:shd w:val="clear" w:color="auto" w:fill="F8FAFC"/>
          </w:tcPr>
          <w:p w14:paraId="542D036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DE8CA5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6A7DE8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108FE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6C4C01" w14:textId="77777777" w:rsidR="00FD54A6" w:rsidRDefault="00FD54A6">
            <w:pPr>
              <w:spacing w:after="0"/>
            </w:pPr>
          </w:p>
        </w:tc>
      </w:tr>
      <w:tr w:rsidR="00FD54A6" w14:paraId="2EA14C25" w14:textId="77777777">
        <w:trPr>
          <w:jc w:val="center"/>
        </w:trPr>
        <w:tc>
          <w:tcPr>
            <w:tcW w:w="1728" w:type="dxa"/>
          </w:tcPr>
          <w:p w14:paraId="18AB9DA1" w14:textId="77777777" w:rsidR="00FD54A6" w:rsidRDefault="00000000"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w="1728" w:type="dxa"/>
          </w:tcPr>
          <w:p w14:paraId="0ACAE968" w14:textId="77777777" w:rsidR="00FD54A6" w:rsidRDefault="00000000"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w="1728" w:type="dxa"/>
          </w:tcPr>
          <w:p w14:paraId="2568EBF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5300FA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D5861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D85BC9B" w14:textId="77777777" w:rsidR="00FD54A6" w:rsidRDefault="00FD54A6">
            <w:pPr>
              <w:spacing w:after="0"/>
            </w:pPr>
          </w:p>
        </w:tc>
      </w:tr>
      <w:tr w:rsidR="00FD54A6" w14:paraId="66C11EC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CF2E601" w14:textId="77777777" w:rsidR="00FD54A6" w:rsidRDefault="00000000">
            <w:pPr>
              <w:spacing w:after="0"/>
            </w:pPr>
            <w:r>
              <w:rPr>
                <w:sz w:val="14"/>
              </w:rPr>
              <w:t>sheet_name</w:t>
            </w:r>
          </w:p>
        </w:tc>
        <w:tc>
          <w:tcPr>
            <w:tcW w:w="1728" w:type="dxa"/>
            <w:shd w:val="clear" w:color="auto" w:fill="F8FAFC"/>
          </w:tcPr>
          <w:p w14:paraId="0D6EA7E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varying(120)</w:t>
            </w:r>
          </w:p>
        </w:tc>
        <w:tc>
          <w:tcPr>
            <w:tcW w:w="1728" w:type="dxa"/>
            <w:shd w:val="clear" w:color="auto" w:fill="F8FAFC"/>
          </w:tcPr>
          <w:p w14:paraId="692C265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DC837F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16EB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66831F" w14:textId="77777777" w:rsidR="00FD54A6" w:rsidRDefault="00FD54A6">
            <w:pPr>
              <w:spacing w:after="0"/>
            </w:pPr>
          </w:p>
        </w:tc>
      </w:tr>
      <w:tr w:rsidR="00FD54A6" w14:paraId="17B91E5D" w14:textId="77777777">
        <w:trPr>
          <w:jc w:val="center"/>
        </w:trPr>
        <w:tc>
          <w:tcPr>
            <w:tcW w:w="1728" w:type="dxa"/>
          </w:tcPr>
          <w:p w14:paraId="19C7261E" w14:textId="77777777" w:rsidR="00FD54A6" w:rsidRDefault="00000000">
            <w:pPr>
              <w:spacing w:after="0"/>
            </w:pPr>
            <w:r>
              <w:rPr>
                <w:sz w:val="14"/>
              </w:rPr>
              <w:t>accession_column</w:t>
            </w:r>
          </w:p>
        </w:tc>
        <w:tc>
          <w:tcPr>
            <w:tcW w:w="1728" w:type="dxa"/>
          </w:tcPr>
          <w:p w14:paraId="080E149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varying(120)</w:t>
            </w:r>
          </w:p>
        </w:tc>
        <w:tc>
          <w:tcPr>
            <w:tcW w:w="1728" w:type="dxa"/>
          </w:tcPr>
          <w:p w14:paraId="1F3951A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4FD66B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85AD43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F8C62DB" w14:textId="77777777" w:rsidR="00FD54A6" w:rsidRDefault="00FD54A6">
            <w:pPr>
              <w:spacing w:after="0"/>
            </w:pPr>
          </w:p>
        </w:tc>
      </w:tr>
      <w:tr w:rsidR="00FD54A6" w14:paraId="3EA94BB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3CE8F1B" w14:textId="77777777" w:rsidR="00FD54A6" w:rsidRDefault="00000000">
            <w:pPr>
              <w:spacing w:after="0"/>
            </w:pPr>
            <w:r>
              <w:rPr>
                <w:sz w:val="14"/>
              </w:rPr>
              <w:t>sample_name_column</w:t>
            </w:r>
          </w:p>
        </w:tc>
        <w:tc>
          <w:tcPr>
            <w:tcW w:w="1728" w:type="dxa"/>
            <w:shd w:val="clear" w:color="auto" w:fill="F8FAFC"/>
          </w:tcPr>
          <w:p w14:paraId="1654D6E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varying(120)</w:t>
            </w:r>
          </w:p>
        </w:tc>
        <w:tc>
          <w:tcPr>
            <w:tcW w:w="1728" w:type="dxa"/>
            <w:shd w:val="clear" w:color="auto" w:fill="F8FAFC"/>
          </w:tcPr>
          <w:p w14:paraId="4FC60CF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BEBB1B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0DF22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109ECF" w14:textId="77777777" w:rsidR="00FD54A6" w:rsidRDefault="00FD54A6">
            <w:pPr>
              <w:spacing w:after="0"/>
            </w:pPr>
          </w:p>
        </w:tc>
      </w:tr>
      <w:tr w:rsidR="00FD54A6" w14:paraId="7ED5BA1E" w14:textId="77777777">
        <w:trPr>
          <w:jc w:val="center"/>
        </w:trPr>
        <w:tc>
          <w:tcPr>
            <w:tcW w:w="1728" w:type="dxa"/>
          </w:tcPr>
          <w:p w14:paraId="7FCA36CB" w14:textId="77777777" w:rsidR="00FD54A6" w:rsidRDefault="00000000">
            <w:pPr>
              <w:spacing w:after="0"/>
            </w:pPr>
            <w:r>
              <w:rPr>
                <w:sz w:val="14"/>
              </w:rPr>
              <w:t>date_column</w:t>
            </w:r>
          </w:p>
        </w:tc>
        <w:tc>
          <w:tcPr>
            <w:tcW w:w="1728" w:type="dxa"/>
          </w:tcPr>
          <w:p w14:paraId="0BA4F3F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varying(120)</w:t>
            </w:r>
          </w:p>
        </w:tc>
        <w:tc>
          <w:tcPr>
            <w:tcW w:w="1728" w:type="dxa"/>
          </w:tcPr>
          <w:p w14:paraId="523146F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77D517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DAA4DB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974545F" w14:textId="77777777" w:rsidR="00FD54A6" w:rsidRDefault="00FD54A6">
            <w:pPr>
              <w:spacing w:after="0"/>
            </w:pPr>
          </w:p>
        </w:tc>
      </w:tr>
      <w:tr w:rsidR="00FD54A6" w14:paraId="5889073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52099B" w14:textId="77777777" w:rsidR="00FD54A6" w:rsidRDefault="00000000">
            <w:pPr>
              <w:spacing w:after="0"/>
            </w:pPr>
            <w:r>
              <w:rPr>
                <w:sz w:val="14"/>
              </w:rPr>
              <w:t>show_in_upload_center</w:t>
            </w:r>
          </w:p>
        </w:tc>
        <w:tc>
          <w:tcPr>
            <w:tcW w:w="1728" w:type="dxa"/>
            <w:shd w:val="clear" w:color="auto" w:fill="F8FAFC"/>
          </w:tcPr>
          <w:p w14:paraId="2E47712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05CBAF1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208F6B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CEDEA3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3F96CD" w14:textId="77777777" w:rsidR="00FD54A6" w:rsidRDefault="00FD54A6">
            <w:pPr>
              <w:spacing w:after="0"/>
            </w:pPr>
          </w:p>
        </w:tc>
      </w:tr>
      <w:tr w:rsidR="00FD54A6" w14:paraId="66CE7845" w14:textId="77777777">
        <w:trPr>
          <w:jc w:val="center"/>
        </w:trPr>
        <w:tc>
          <w:tcPr>
            <w:tcW w:w="1728" w:type="dxa"/>
          </w:tcPr>
          <w:p w14:paraId="1BE7CE63" w14:textId="77777777" w:rsidR="00FD54A6" w:rsidRDefault="00000000">
            <w:pPr>
              <w:spacing w:after="0"/>
            </w:pPr>
            <w:r>
              <w:rPr>
                <w:sz w:val="14"/>
              </w:rPr>
              <w:t>show_in_overview</w:t>
            </w:r>
          </w:p>
        </w:tc>
        <w:tc>
          <w:tcPr>
            <w:tcW w:w="1728" w:type="dxa"/>
          </w:tcPr>
          <w:p w14:paraId="26E55EEB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487724A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DC5045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452F6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37CD5F" w14:textId="77777777" w:rsidR="00FD54A6" w:rsidRDefault="00FD54A6">
            <w:pPr>
              <w:spacing w:after="0"/>
            </w:pPr>
          </w:p>
        </w:tc>
      </w:tr>
      <w:tr w:rsidR="00FD54A6" w14:paraId="4F42A97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E8E934" w14:textId="77777777" w:rsidR="00FD54A6" w:rsidRDefault="00000000">
            <w:pPr>
              <w:spacing w:after="0"/>
            </w:pPr>
            <w:r>
              <w:rPr>
                <w:sz w:val="14"/>
              </w:rPr>
              <w:t>is_active</w:t>
            </w:r>
          </w:p>
        </w:tc>
        <w:tc>
          <w:tcPr>
            <w:tcW w:w="1728" w:type="dxa"/>
            <w:shd w:val="clear" w:color="auto" w:fill="F8FAFC"/>
          </w:tcPr>
          <w:p w14:paraId="1747263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F91D9E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9616F8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A00442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42F877" w14:textId="77777777" w:rsidR="00FD54A6" w:rsidRDefault="00FD54A6">
            <w:pPr>
              <w:spacing w:after="0"/>
            </w:pPr>
          </w:p>
        </w:tc>
      </w:tr>
      <w:tr w:rsidR="00FD54A6" w14:paraId="0FA93F69" w14:textId="77777777">
        <w:trPr>
          <w:jc w:val="center"/>
        </w:trPr>
        <w:tc>
          <w:tcPr>
            <w:tcW w:w="1728" w:type="dxa"/>
          </w:tcPr>
          <w:p w14:paraId="4B6C624B" w14:textId="77777777" w:rsidR="00FD54A6" w:rsidRDefault="00000000"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1803C133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63176ED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504C3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D23C9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6C9BFF" w14:textId="77777777" w:rsidR="00FD54A6" w:rsidRDefault="00FD54A6">
            <w:pPr>
              <w:spacing w:after="0"/>
            </w:pPr>
          </w:p>
        </w:tc>
      </w:tr>
      <w:tr w:rsidR="00FD54A6" w14:paraId="3A03B4E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AF25457" w14:textId="77777777" w:rsidR="00FD54A6" w:rsidRDefault="00000000"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w="1728" w:type="dxa"/>
            <w:shd w:val="clear" w:color="auto" w:fill="F8FAFC"/>
          </w:tcPr>
          <w:p w14:paraId="6D9A8C75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5D0B524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660255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1845EC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E33F325" w14:textId="77777777" w:rsidR="00FD54A6" w:rsidRDefault="00FD54A6">
            <w:pPr>
              <w:spacing w:after="0"/>
            </w:pPr>
          </w:p>
        </w:tc>
      </w:tr>
      <w:tr w:rsidR="00FD54A6" w14:paraId="31D90D1A" w14:textId="77777777">
        <w:trPr>
          <w:jc w:val="center"/>
        </w:trPr>
        <w:tc>
          <w:tcPr>
            <w:tcW w:w="1728" w:type="dxa"/>
          </w:tcPr>
          <w:p w14:paraId="3B3FB46C" w14:textId="77777777" w:rsidR="00FD54A6" w:rsidRDefault="00000000">
            <w:pPr>
              <w:spacing w:after="0"/>
            </w:pPr>
            <w:r>
              <w:rPr>
                <w:sz w:val="14"/>
              </w:rPr>
              <w:t>created_by_id</w:t>
            </w:r>
          </w:p>
        </w:tc>
        <w:tc>
          <w:tcPr>
            <w:tcW w:w="1728" w:type="dxa"/>
          </w:tcPr>
          <w:p w14:paraId="15F9570C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198D299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7819BF0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2248195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01A9BA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</w:tbl>
    <w:p w14:paraId="6ED871B0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custom_wgs_pipeline_name_key: UNIQUE (name) | custom_wgs_pipeline_pkey: PRIMARY KEY (id) | custom_wgs_pipeline_slug_key: UNIQUE (slug) | custom_wgs_pipeline_created_by_id_af63e8f2_fk_auth_user_id: FOREIGN KEY (created_by_id) REFERENCES public.auth_user(id) DEFERRABLE INITIALLY DEFERRED</w:t>
      </w:r>
    </w:p>
    <w:p w14:paraId="008E6594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custom_wgs_pipeline_created_by_id_af63e8f2 (btree: created_by_id) | custom_wgs_pipeline_name_a3da965e_like (btree: name varchar_pattern_ops) | custom_wgs_pipeline_slug_8c3f5733_like (btree: slug varchar_pattern_ops)</w:t>
      </w:r>
    </w:p>
    <w:p w14:paraId="71DB7CF6" w14:textId="77777777" w:rsidR="00FD54A6" w:rsidRDefault="00000000">
      <w:pPr>
        <w:pStyle w:val="Heading2"/>
        <w:spacing w:before="160" w:after="80"/>
      </w:pPr>
      <w:r>
        <w:t>5.25 custom_wgs_pipeline_field</w:t>
      </w:r>
    </w:p>
    <w:p w14:paraId="0C55CAEE" w14:textId="77777777" w:rsidR="00FD54A6" w:rsidRDefault="00000000">
      <w:pPr>
        <w:pStyle w:val="SchemaNote"/>
      </w:pPr>
      <w:r>
        <w:t>13 columns; 4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980B69F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256B82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3E3394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F1A6BA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3A1E63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509134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834B7E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0AF1435" w14:textId="77777777">
        <w:trPr>
          <w:jc w:val="center"/>
        </w:trPr>
        <w:tc>
          <w:tcPr>
            <w:tcW w:w="1728" w:type="dxa"/>
          </w:tcPr>
          <w:p w14:paraId="49EABC1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D3E9F63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6757B6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40CABA3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521581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B3E50D0" w14:textId="77777777" w:rsidR="00FD54A6" w:rsidRDefault="00FD54A6">
            <w:pPr>
              <w:spacing w:after="0"/>
            </w:pPr>
          </w:p>
        </w:tc>
      </w:tr>
      <w:tr w:rsidR="00FD54A6" w14:paraId="416CE91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7A6E429" w14:textId="77777777" w:rsidR="00FD54A6" w:rsidRDefault="00000000">
            <w:pPr>
              <w:spacing w:after="0"/>
            </w:pPr>
            <w:r>
              <w:rPr>
                <w:sz w:val="14"/>
              </w:rPr>
              <w:t>field_key</w:t>
            </w:r>
          </w:p>
        </w:tc>
        <w:tc>
          <w:tcPr>
            <w:tcW w:w="1728" w:type="dxa"/>
            <w:shd w:val="clear" w:color="auto" w:fill="F8FAFC"/>
          </w:tcPr>
          <w:p w14:paraId="488BC77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varying(120)</w:t>
            </w:r>
          </w:p>
        </w:tc>
        <w:tc>
          <w:tcPr>
            <w:tcW w:w="1728" w:type="dxa"/>
            <w:shd w:val="clear" w:color="auto" w:fill="F8FAFC"/>
          </w:tcPr>
          <w:p w14:paraId="35711B5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F33C2E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FC83AD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F86CCD6" w14:textId="77777777" w:rsidR="00FD54A6" w:rsidRDefault="00FD54A6">
            <w:pPr>
              <w:spacing w:after="0"/>
            </w:pPr>
          </w:p>
        </w:tc>
      </w:tr>
      <w:tr w:rsidR="00FD54A6" w14:paraId="32192C21" w14:textId="77777777">
        <w:trPr>
          <w:jc w:val="center"/>
        </w:trPr>
        <w:tc>
          <w:tcPr>
            <w:tcW w:w="1728" w:type="dxa"/>
          </w:tcPr>
          <w:p w14:paraId="0A36C571" w14:textId="77777777" w:rsidR="00FD54A6" w:rsidRDefault="00000000">
            <w:pPr>
              <w:spacing w:after="0"/>
            </w:pPr>
            <w:r>
              <w:rPr>
                <w:sz w:val="14"/>
              </w:rPr>
              <w:t>display_label</w:t>
            </w:r>
          </w:p>
        </w:tc>
        <w:tc>
          <w:tcPr>
            <w:tcW w:w="1728" w:type="dxa"/>
          </w:tcPr>
          <w:p w14:paraId="7241285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</w:tcPr>
          <w:p w14:paraId="48B646F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3CE0B3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291E6E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53C0D3" w14:textId="77777777" w:rsidR="00FD54A6" w:rsidRDefault="00FD54A6">
            <w:pPr>
              <w:spacing w:after="0"/>
            </w:pPr>
          </w:p>
        </w:tc>
      </w:tr>
      <w:tr w:rsidR="00FD54A6" w14:paraId="4A563D6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BEC0CA" w14:textId="77777777" w:rsidR="00FD54A6" w:rsidRDefault="00000000">
            <w:pPr>
              <w:spacing w:after="0"/>
            </w:pPr>
            <w:r>
              <w:rPr>
                <w:sz w:val="14"/>
              </w:rPr>
              <w:t>source_column</w:t>
            </w:r>
          </w:p>
        </w:tc>
        <w:tc>
          <w:tcPr>
            <w:tcW w:w="1728" w:type="dxa"/>
            <w:shd w:val="clear" w:color="auto" w:fill="F8FAFC"/>
          </w:tcPr>
          <w:p w14:paraId="52F6ADD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  <w:shd w:val="clear" w:color="auto" w:fill="F8FAFC"/>
          </w:tcPr>
          <w:p w14:paraId="5C78149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5BB4FA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ECAA1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461310" w14:textId="77777777" w:rsidR="00FD54A6" w:rsidRDefault="00FD54A6">
            <w:pPr>
              <w:spacing w:after="0"/>
            </w:pPr>
          </w:p>
        </w:tc>
      </w:tr>
      <w:tr w:rsidR="00FD54A6" w14:paraId="3920FAE2" w14:textId="77777777">
        <w:trPr>
          <w:jc w:val="center"/>
        </w:trPr>
        <w:tc>
          <w:tcPr>
            <w:tcW w:w="1728" w:type="dxa"/>
          </w:tcPr>
          <w:p w14:paraId="697F7F19" w14:textId="77777777" w:rsidR="00FD54A6" w:rsidRDefault="00000000">
            <w:pPr>
              <w:spacing w:after="0"/>
            </w:pPr>
            <w:r>
              <w:rPr>
                <w:sz w:val="14"/>
              </w:rPr>
              <w:t>column_aliases</w:t>
            </w:r>
          </w:p>
        </w:tc>
        <w:tc>
          <w:tcPr>
            <w:tcW w:w="1728" w:type="dxa"/>
          </w:tcPr>
          <w:p w14:paraId="5B3BCFA0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20991C6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CE31E6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012AC8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771F06B" w14:textId="77777777" w:rsidR="00FD54A6" w:rsidRDefault="00FD54A6">
            <w:pPr>
              <w:spacing w:after="0"/>
            </w:pPr>
          </w:p>
        </w:tc>
      </w:tr>
      <w:tr w:rsidR="00FD54A6" w14:paraId="01F412C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1458AEA" w14:textId="77777777" w:rsidR="00FD54A6" w:rsidRDefault="00000000">
            <w:pPr>
              <w:spacing w:after="0"/>
            </w:pPr>
            <w:r>
              <w:rPr>
                <w:sz w:val="14"/>
              </w:rPr>
              <w:t>data_type</w:t>
            </w:r>
          </w:p>
        </w:tc>
        <w:tc>
          <w:tcPr>
            <w:tcW w:w="1728" w:type="dxa"/>
            <w:shd w:val="clear" w:color="auto" w:fill="F8FAFC"/>
          </w:tcPr>
          <w:p w14:paraId="23EF128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25A728A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8D047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64D34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C090AE6" w14:textId="77777777" w:rsidR="00FD54A6" w:rsidRDefault="00FD54A6">
            <w:pPr>
              <w:spacing w:after="0"/>
            </w:pPr>
          </w:p>
        </w:tc>
      </w:tr>
      <w:tr w:rsidR="00FD54A6" w14:paraId="1B37CF61" w14:textId="77777777">
        <w:trPr>
          <w:jc w:val="center"/>
        </w:trPr>
        <w:tc>
          <w:tcPr>
            <w:tcW w:w="1728" w:type="dxa"/>
          </w:tcPr>
          <w:p w14:paraId="0B81A554" w14:textId="77777777" w:rsidR="00FD54A6" w:rsidRDefault="00000000">
            <w:pPr>
              <w:spacing w:after="0"/>
            </w:pPr>
            <w:r>
              <w:rPr>
                <w:sz w:val="14"/>
              </w:rPr>
              <w:t>required</w:t>
            </w:r>
          </w:p>
        </w:tc>
        <w:tc>
          <w:tcPr>
            <w:tcW w:w="1728" w:type="dxa"/>
          </w:tcPr>
          <w:p w14:paraId="07B0481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0CB144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9D6E37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E1D54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BEE3D9" w14:textId="77777777" w:rsidR="00FD54A6" w:rsidRDefault="00FD54A6">
            <w:pPr>
              <w:spacing w:after="0"/>
            </w:pPr>
          </w:p>
        </w:tc>
      </w:tr>
      <w:tr w:rsidR="00FD54A6" w14:paraId="11500AF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71B8405" w14:textId="77777777" w:rsidR="00FD54A6" w:rsidRDefault="00000000">
            <w:pPr>
              <w:spacing w:after="0"/>
            </w:pPr>
            <w:r>
              <w:rPr>
                <w:sz w:val="14"/>
              </w:rPr>
              <w:t>default_value</w:t>
            </w:r>
          </w:p>
        </w:tc>
        <w:tc>
          <w:tcPr>
            <w:tcW w:w="1728" w:type="dxa"/>
            <w:shd w:val="clear" w:color="auto" w:fill="F8FAFC"/>
          </w:tcPr>
          <w:p w14:paraId="05A48E1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4EC76E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E9B492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651211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6F9911" w14:textId="77777777" w:rsidR="00FD54A6" w:rsidRDefault="00FD54A6">
            <w:pPr>
              <w:spacing w:after="0"/>
            </w:pPr>
          </w:p>
        </w:tc>
      </w:tr>
      <w:tr w:rsidR="00FD54A6" w14:paraId="0E00E182" w14:textId="77777777">
        <w:trPr>
          <w:jc w:val="center"/>
        </w:trPr>
        <w:tc>
          <w:tcPr>
            <w:tcW w:w="1728" w:type="dxa"/>
          </w:tcPr>
          <w:p w14:paraId="46C1DE94" w14:textId="77777777" w:rsidR="00FD54A6" w:rsidRDefault="00000000">
            <w:pPr>
              <w:spacing w:after="0"/>
            </w:pPr>
            <w:r>
              <w:rPr>
                <w:sz w:val="14"/>
              </w:rPr>
              <w:t>show_in_table</w:t>
            </w:r>
          </w:p>
        </w:tc>
        <w:tc>
          <w:tcPr>
            <w:tcW w:w="1728" w:type="dxa"/>
          </w:tcPr>
          <w:p w14:paraId="1684B1BB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7BA2FDD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6F20A8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8BF2C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EDAC89" w14:textId="77777777" w:rsidR="00FD54A6" w:rsidRDefault="00FD54A6">
            <w:pPr>
              <w:spacing w:after="0"/>
            </w:pPr>
          </w:p>
        </w:tc>
      </w:tr>
      <w:tr w:rsidR="00FD54A6" w14:paraId="3BDB091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2D7F49E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show_in_detail</w:t>
            </w:r>
          </w:p>
        </w:tc>
        <w:tc>
          <w:tcPr>
            <w:tcW w:w="1728" w:type="dxa"/>
            <w:shd w:val="clear" w:color="auto" w:fill="F8FAFC"/>
          </w:tcPr>
          <w:p w14:paraId="41D03AA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C67BA3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25EBE3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B545A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3D5462" w14:textId="77777777" w:rsidR="00FD54A6" w:rsidRDefault="00FD54A6">
            <w:pPr>
              <w:spacing w:after="0"/>
            </w:pPr>
          </w:p>
        </w:tc>
      </w:tr>
      <w:tr w:rsidR="00FD54A6" w14:paraId="2C00F923" w14:textId="77777777">
        <w:trPr>
          <w:jc w:val="center"/>
        </w:trPr>
        <w:tc>
          <w:tcPr>
            <w:tcW w:w="1728" w:type="dxa"/>
          </w:tcPr>
          <w:p w14:paraId="5CF8C139" w14:textId="77777777" w:rsidR="00FD54A6" w:rsidRDefault="00000000">
            <w:pPr>
              <w:spacing w:after="0"/>
            </w:pPr>
            <w:r>
              <w:rPr>
                <w:sz w:val="14"/>
              </w:rPr>
              <w:t>show_in_export</w:t>
            </w:r>
          </w:p>
        </w:tc>
        <w:tc>
          <w:tcPr>
            <w:tcW w:w="1728" w:type="dxa"/>
          </w:tcPr>
          <w:p w14:paraId="4E1989F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44CD9B0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EC1F38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1A93A0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4249F53" w14:textId="77777777" w:rsidR="00FD54A6" w:rsidRDefault="00FD54A6">
            <w:pPr>
              <w:spacing w:after="0"/>
            </w:pPr>
          </w:p>
        </w:tc>
      </w:tr>
      <w:tr w:rsidR="00FD54A6" w14:paraId="42CE9F9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C628038" w14:textId="77777777" w:rsidR="00FD54A6" w:rsidRDefault="00000000">
            <w:pPr>
              <w:spacing w:after="0"/>
            </w:pPr>
            <w:r>
              <w:rPr>
                <w:sz w:val="14"/>
              </w:rPr>
              <w:t>sort_order</w:t>
            </w:r>
          </w:p>
        </w:tc>
        <w:tc>
          <w:tcPr>
            <w:tcW w:w="1728" w:type="dxa"/>
            <w:shd w:val="clear" w:color="auto" w:fill="F8FAFC"/>
          </w:tcPr>
          <w:p w14:paraId="29DDA948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37B3E6D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BAB2B4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A841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F6C41F" w14:textId="77777777" w:rsidR="00FD54A6" w:rsidRDefault="00FD54A6">
            <w:pPr>
              <w:spacing w:after="0"/>
            </w:pPr>
          </w:p>
        </w:tc>
      </w:tr>
      <w:tr w:rsidR="00FD54A6" w14:paraId="19440447" w14:textId="77777777">
        <w:trPr>
          <w:jc w:val="center"/>
        </w:trPr>
        <w:tc>
          <w:tcPr>
            <w:tcW w:w="1728" w:type="dxa"/>
          </w:tcPr>
          <w:p w14:paraId="0BCE5FBF" w14:textId="77777777" w:rsidR="00FD54A6" w:rsidRDefault="00000000">
            <w:pPr>
              <w:spacing w:after="0"/>
            </w:pPr>
            <w:r>
              <w:rPr>
                <w:sz w:val="14"/>
              </w:rPr>
              <w:t>pipeline_id</w:t>
            </w:r>
          </w:p>
        </w:tc>
        <w:tc>
          <w:tcPr>
            <w:tcW w:w="1728" w:type="dxa"/>
          </w:tcPr>
          <w:p w14:paraId="073BD2B8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D0F966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A0940FB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500EE86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6F67DC6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custom_wgs_pipeline.id</w:t>
            </w:r>
          </w:p>
        </w:tc>
      </w:tr>
    </w:tbl>
    <w:p w14:paraId="6164C81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custom_wgs_pipeline_field_sort_order_check: CHECK ((sort_order &gt;= 0)) | custom_wgs_pipeline_field_pipeline_id_field_key_cbe7b481_uniq: UNIQUE (pipeline_id, field_key) | custom_wgs_pipeline_field_pkey: PRIMARY KEY (id) | custom_wgs_pipeline__pipeline_id_360558a9_fk_custom_wg: FOREIGN KEY (pipeline_id) REFERENCES public.custom_wgs_pipeline(id) DEFERRABLE INITIALLY DEFERRED</w:t>
      </w:r>
    </w:p>
    <w:p w14:paraId="725E2D2B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custom_wgs_pipeline_field_field_key_ca715f8a (btree: field_key) | custom_wgs_pipeline_field_field_key_ca715f8a_like (btree: field_key varchar_pattern_ops) | custom_wgs_pipeline_field_pipeline_id_360558a9 (btree: pipeline_id)</w:t>
      </w:r>
    </w:p>
    <w:p w14:paraId="21F7B7A5" w14:textId="77777777" w:rsidR="00FD54A6" w:rsidRDefault="00000000">
      <w:pPr>
        <w:pStyle w:val="Heading2"/>
        <w:spacing w:before="160" w:after="80"/>
      </w:pPr>
      <w:r>
        <w:t>5.26 custom_wgs_pipeline_record</w:t>
      </w:r>
    </w:p>
    <w:p w14:paraId="374CF382" w14:textId="77777777" w:rsidR="00FD54A6" w:rsidRDefault="00000000">
      <w:pPr>
        <w:pStyle w:val="SchemaNote"/>
      </w:pPr>
      <w:r>
        <w:t>14 columns; 6 named constraints; 13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ACEA5B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E268F6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8583FB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C90BBB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77D9DA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916624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AC5A16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BC5C2A9" w14:textId="77777777">
        <w:trPr>
          <w:jc w:val="center"/>
        </w:trPr>
        <w:tc>
          <w:tcPr>
            <w:tcW w:w="1728" w:type="dxa"/>
          </w:tcPr>
          <w:p w14:paraId="74B761FF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A3766A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A69E79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BE74ECC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3C6BD2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A536139" w14:textId="77777777" w:rsidR="00FD54A6" w:rsidRDefault="00FD54A6">
            <w:pPr>
              <w:spacing w:after="0"/>
            </w:pPr>
          </w:p>
        </w:tc>
      </w:tr>
      <w:tr w:rsidR="00FD54A6" w14:paraId="3C8C34F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CC9D072" w14:textId="77777777" w:rsidR="00FD54A6" w:rsidRDefault="00000000">
            <w:pPr>
              <w:spacing w:after="0"/>
            </w:pPr>
            <w:r>
              <w:rPr>
                <w:sz w:val="14"/>
              </w:rPr>
              <w:t>accession</w:t>
            </w:r>
          </w:p>
        </w:tc>
        <w:tc>
          <w:tcPr>
            <w:tcW w:w="1728" w:type="dxa"/>
            <w:shd w:val="clear" w:color="auto" w:fill="F8FAFC"/>
          </w:tcPr>
          <w:p w14:paraId="054E736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DAE86B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B73193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999FF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F86D77" w14:textId="77777777" w:rsidR="00FD54A6" w:rsidRDefault="00FD54A6">
            <w:pPr>
              <w:spacing w:after="0"/>
            </w:pPr>
          </w:p>
        </w:tc>
      </w:tr>
      <w:tr w:rsidR="00FD54A6" w14:paraId="4212657E" w14:textId="77777777">
        <w:trPr>
          <w:jc w:val="center"/>
        </w:trPr>
        <w:tc>
          <w:tcPr>
            <w:tcW w:w="1728" w:type="dxa"/>
          </w:tcPr>
          <w:p w14:paraId="69D8AD30" w14:textId="77777777" w:rsidR="00FD54A6" w:rsidRDefault="00000000">
            <w:pPr>
              <w:spacing w:after="0"/>
            </w:pPr>
            <w:r>
              <w:rPr>
                <w:sz w:val="14"/>
              </w:rPr>
              <w:t>sample_name</w:t>
            </w:r>
          </w:p>
        </w:tc>
        <w:tc>
          <w:tcPr>
            <w:tcW w:w="1728" w:type="dxa"/>
          </w:tcPr>
          <w:p w14:paraId="3878F2E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30AD04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0E3DC4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087408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FC34A9E" w14:textId="77777777" w:rsidR="00FD54A6" w:rsidRDefault="00FD54A6">
            <w:pPr>
              <w:spacing w:after="0"/>
            </w:pPr>
          </w:p>
        </w:tc>
      </w:tr>
      <w:tr w:rsidR="00FD54A6" w14:paraId="233BE6B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CC614C" w14:textId="77777777" w:rsidR="00FD54A6" w:rsidRDefault="00000000">
            <w:pPr>
              <w:spacing w:after="0"/>
            </w:pPr>
            <w:r>
              <w:rPr>
                <w:sz w:val="14"/>
              </w:rPr>
              <w:t>match_status</w:t>
            </w:r>
          </w:p>
        </w:tc>
        <w:tc>
          <w:tcPr>
            <w:tcW w:w="1728" w:type="dxa"/>
            <w:shd w:val="clear" w:color="auto" w:fill="F8FAFC"/>
          </w:tcPr>
          <w:p w14:paraId="79BD883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772047A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C69B43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E32DCF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540B22" w14:textId="77777777" w:rsidR="00FD54A6" w:rsidRDefault="00FD54A6">
            <w:pPr>
              <w:spacing w:after="0"/>
            </w:pPr>
          </w:p>
        </w:tc>
      </w:tr>
      <w:tr w:rsidR="00FD54A6" w14:paraId="22368431" w14:textId="77777777">
        <w:trPr>
          <w:jc w:val="center"/>
        </w:trPr>
        <w:tc>
          <w:tcPr>
            <w:tcW w:w="1728" w:type="dxa"/>
          </w:tcPr>
          <w:p w14:paraId="4C0E4894" w14:textId="77777777" w:rsidR="00FD54A6" w:rsidRDefault="00000000">
            <w:pPr>
              <w:spacing w:after="0"/>
            </w:pPr>
            <w:r>
              <w:rPr>
                <w:sz w:val="14"/>
              </w:rPr>
              <w:t>match_source</w:t>
            </w:r>
          </w:p>
        </w:tc>
        <w:tc>
          <w:tcPr>
            <w:tcW w:w="1728" w:type="dxa"/>
          </w:tcPr>
          <w:p w14:paraId="5B0330A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246E5D2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8F9270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95BA47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C15068" w14:textId="77777777" w:rsidR="00FD54A6" w:rsidRDefault="00FD54A6">
            <w:pPr>
              <w:spacing w:after="0"/>
            </w:pPr>
          </w:p>
        </w:tc>
      </w:tr>
      <w:tr w:rsidR="00FD54A6" w14:paraId="2679632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07A208C" w14:textId="77777777" w:rsidR="00FD54A6" w:rsidRDefault="00000000">
            <w:pPr>
              <w:spacing w:after="0"/>
            </w:pPr>
            <w:r>
              <w:rPr>
                <w:sz w:val="14"/>
              </w:rPr>
              <w:t>values_json</w:t>
            </w:r>
          </w:p>
        </w:tc>
        <w:tc>
          <w:tcPr>
            <w:tcW w:w="1728" w:type="dxa"/>
            <w:shd w:val="clear" w:color="auto" w:fill="F8FAFC"/>
          </w:tcPr>
          <w:p w14:paraId="083F5F0C" w14:textId="77777777" w:rsidR="00FD54A6" w:rsidRDefault="00000000"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w="1728" w:type="dxa"/>
            <w:shd w:val="clear" w:color="auto" w:fill="F8FAFC"/>
          </w:tcPr>
          <w:p w14:paraId="022E0E1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BDECA0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F8D07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638F33" w14:textId="77777777" w:rsidR="00FD54A6" w:rsidRDefault="00FD54A6">
            <w:pPr>
              <w:spacing w:after="0"/>
            </w:pPr>
          </w:p>
        </w:tc>
      </w:tr>
      <w:tr w:rsidR="00FD54A6" w14:paraId="034024BB" w14:textId="77777777">
        <w:trPr>
          <w:jc w:val="center"/>
        </w:trPr>
        <w:tc>
          <w:tcPr>
            <w:tcW w:w="1728" w:type="dxa"/>
          </w:tcPr>
          <w:p w14:paraId="19DCCD65" w14:textId="77777777" w:rsidR="00FD54A6" w:rsidRDefault="00000000">
            <w:pPr>
              <w:spacing w:after="0"/>
            </w:pPr>
            <w:r>
              <w:rPr>
                <w:sz w:val="14"/>
              </w:rPr>
              <w:t>raw_row_json</w:t>
            </w:r>
          </w:p>
        </w:tc>
        <w:tc>
          <w:tcPr>
            <w:tcW w:w="1728" w:type="dxa"/>
          </w:tcPr>
          <w:p w14:paraId="46C05E74" w14:textId="77777777" w:rsidR="00FD54A6" w:rsidRDefault="00000000"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w="1728" w:type="dxa"/>
          </w:tcPr>
          <w:p w14:paraId="5CF45BE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76D65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0948C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E3ADD15" w14:textId="77777777" w:rsidR="00FD54A6" w:rsidRDefault="00FD54A6">
            <w:pPr>
              <w:spacing w:after="0"/>
            </w:pPr>
          </w:p>
        </w:tc>
      </w:tr>
      <w:tr w:rsidR="00FD54A6" w14:paraId="7F40393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ECDD2F4" w14:textId="77777777" w:rsidR="00FD54A6" w:rsidRDefault="00000000">
            <w:pPr>
              <w:spacing w:after="0"/>
            </w:pPr>
            <w:r>
              <w:rPr>
                <w:sz w:val="14"/>
              </w:rPr>
              <w:t>uploaded_at</w:t>
            </w:r>
          </w:p>
        </w:tc>
        <w:tc>
          <w:tcPr>
            <w:tcW w:w="1728" w:type="dxa"/>
            <w:shd w:val="clear" w:color="auto" w:fill="F8FAFC"/>
          </w:tcPr>
          <w:p w14:paraId="4922BD40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54C30C3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9B8EDF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68D7E2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2DC08A" w14:textId="77777777" w:rsidR="00FD54A6" w:rsidRDefault="00FD54A6">
            <w:pPr>
              <w:spacing w:after="0"/>
            </w:pPr>
          </w:p>
        </w:tc>
      </w:tr>
      <w:tr w:rsidR="00FD54A6" w14:paraId="718886C6" w14:textId="77777777">
        <w:trPr>
          <w:jc w:val="center"/>
        </w:trPr>
        <w:tc>
          <w:tcPr>
            <w:tcW w:w="1728" w:type="dxa"/>
          </w:tcPr>
          <w:p w14:paraId="5DDFA69B" w14:textId="77777777" w:rsidR="00FD54A6" w:rsidRDefault="00000000"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w="1728" w:type="dxa"/>
          </w:tcPr>
          <w:p w14:paraId="680767FD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7F2D536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8E4EE2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92463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9D385F" w14:textId="77777777" w:rsidR="00FD54A6" w:rsidRDefault="00FD54A6">
            <w:pPr>
              <w:spacing w:after="0"/>
            </w:pPr>
          </w:p>
        </w:tc>
      </w:tr>
      <w:tr w:rsidR="00FD54A6" w14:paraId="22E9828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A75A49" w14:textId="77777777" w:rsidR="00FD54A6" w:rsidRDefault="00000000">
            <w:pPr>
              <w:spacing w:after="0"/>
            </w:pPr>
            <w:r>
              <w:rPr>
                <w:sz w:val="14"/>
              </w:rPr>
              <w:t>matched_final_data_id</w:t>
            </w:r>
          </w:p>
        </w:tc>
        <w:tc>
          <w:tcPr>
            <w:tcW w:w="1728" w:type="dxa"/>
            <w:shd w:val="clear" w:color="auto" w:fill="F8FAFC"/>
          </w:tcPr>
          <w:p w14:paraId="383F5BD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1B31F3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FC1988F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4106917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079B9C" w14:textId="77777777" w:rsidR="00FD54A6" w:rsidRDefault="00000000">
            <w:pPr>
              <w:spacing w:after="0"/>
            </w:pPr>
            <w:r>
              <w:rPr>
                <w:sz w:val="14"/>
              </w:rPr>
              <w:t>Final_Data.f_AccessionNo</w:t>
            </w:r>
          </w:p>
        </w:tc>
      </w:tr>
      <w:tr w:rsidR="00FD54A6" w14:paraId="4056104E" w14:textId="77777777">
        <w:trPr>
          <w:jc w:val="center"/>
        </w:trPr>
        <w:tc>
          <w:tcPr>
            <w:tcW w:w="1728" w:type="dxa"/>
          </w:tcPr>
          <w:p w14:paraId="7341E449" w14:textId="77777777" w:rsidR="00FD54A6" w:rsidRDefault="00000000">
            <w:pPr>
              <w:spacing w:after="0"/>
            </w:pPr>
            <w:r>
              <w:rPr>
                <w:sz w:val="14"/>
              </w:rPr>
              <w:t>matched_raw_data_id</w:t>
            </w:r>
          </w:p>
        </w:tc>
        <w:tc>
          <w:tcPr>
            <w:tcW w:w="1728" w:type="dxa"/>
          </w:tcPr>
          <w:p w14:paraId="41DFC3E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06B204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8C30A54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1D7028F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E117AC" w14:textId="77777777" w:rsidR="00FD54A6" w:rsidRDefault="00000000">
            <w:pPr>
              <w:spacing w:after="0"/>
            </w:pPr>
            <w:r>
              <w:rPr>
                <w:sz w:val="14"/>
              </w:rPr>
              <w:t>Referred_Data.AccessionNo</w:t>
            </w:r>
          </w:p>
        </w:tc>
      </w:tr>
      <w:tr w:rsidR="00FD54A6" w14:paraId="32464AD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BC4CB0" w14:textId="77777777" w:rsidR="00FD54A6" w:rsidRDefault="00000000">
            <w:pPr>
              <w:spacing w:after="0"/>
            </w:pPr>
            <w:r>
              <w:rPr>
                <w:sz w:val="14"/>
              </w:rPr>
              <w:t>pipeline_id</w:t>
            </w:r>
          </w:p>
        </w:tc>
        <w:tc>
          <w:tcPr>
            <w:tcW w:w="1728" w:type="dxa"/>
            <w:shd w:val="clear" w:color="auto" w:fill="F8FAFC"/>
          </w:tcPr>
          <w:p w14:paraId="12D6D94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575B1EE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DBCC1FB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D6A9A0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A37181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custom_wgs_pipeline.id</w:t>
            </w:r>
          </w:p>
        </w:tc>
      </w:tr>
      <w:tr w:rsidR="00FD54A6" w14:paraId="0992D1CC" w14:textId="77777777">
        <w:trPr>
          <w:jc w:val="center"/>
        </w:trPr>
        <w:tc>
          <w:tcPr>
            <w:tcW w:w="1728" w:type="dxa"/>
          </w:tcPr>
          <w:p w14:paraId="4DB1E003" w14:textId="77777777" w:rsidR="00FD54A6" w:rsidRDefault="00000000">
            <w:pPr>
              <w:spacing w:after="0"/>
            </w:pPr>
            <w:r>
              <w:rPr>
                <w:sz w:val="14"/>
              </w:rPr>
              <w:t>uploaded_by_id</w:t>
            </w:r>
          </w:p>
        </w:tc>
        <w:tc>
          <w:tcPr>
            <w:tcW w:w="1728" w:type="dxa"/>
          </w:tcPr>
          <w:p w14:paraId="3BEBBEFD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5E0AB8F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C66B964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6BE30D1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07AFEEF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  <w:tr w:rsidR="00FD54A6" w14:paraId="29A99ED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08730B6" w14:textId="77777777" w:rsidR="00FD54A6" w:rsidRDefault="00000000">
            <w:pPr>
              <w:spacing w:after="0"/>
            </w:pPr>
            <w:r>
              <w:rPr>
                <w:sz w:val="14"/>
              </w:rPr>
              <w:t>upload_batch_id</w:t>
            </w:r>
          </w:p>
        </w:tc>
        <w:tc>
          <w:tcPr>
            <w:tcW w:w="1728" w:type="dxa"/>
            <w:shd w:val="clear" w:color="auto" w:fill="F8FAFC"/>
          </w:tcPr>
          <w:p w14:paraId="3D64A4E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5916E79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EBE819C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4D7F390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BAB474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custom_wgs_pipeline_upload_batch.id</w:t>
            </w:r>
          </w:p>
        </w:tc>
      </w:tr>
    </w:tbl>
    <w:p w14:paraId="6B4013CB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custom_wgs_pipeline_record_pkey: PRIMARY KEY (id) | custom_wgs_pipeline__matched_final_data_i_13244890_fk_Final_Dat: FOREIGN KEY (matched_final_data_id) REFERENCES public."Final_Data"("f_AccessionNo") DEFERRABLE INITIALLY DEFERRED | custom_wgs_pipeline__matched_raw_data_id_254a30fb_fk_Referred_: FOREIGN KEY (matched_raw_data_id) REFERENCES public."Referred_Data"("AccessionNo") DEFERRABLE INITIALLY DEFERRED | custom_wgs_pipeline__pipeline_id_b1ddbc96_fk_custom_wg: FOREIGN KEY (pipeline_id) REFERENCES public.custom_wgs_pipeline(id) DEFERRABLE INITIALLY DEFERRED | custom_wgs_pipeline__upload_batch_id_b8262770_fk_custom_wg: FOREIGN KEY (upload_batch_id) REFERENCES public.custom_wgs_pipeline_upload_batch(id) DEFERRABLE INITIALLY DEFERRED | custom_wgs_pipeline__uploaded_by_id_921db27c_fk_auth_user: FOREIGN KEY (uploaded_by_id) REFERENCES public.auth_user(id) DEFERRABLE INITIALLY DEFERRED</w:t>
      </w:r>
    </w:p>
    <w:p w14:paraId="14444397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custom_wgs__pipelin_a90caf_idx (btree: pipeline_id, accession) | custom_wgs__pipelin_ff5fe9_idx (btree: pipeline_id, match_status) | custom_wgs_pipeline_record_accession_bc272121 (btree: accession) | custom_wgs_pipeline_record_accession_bc272121_like (btree: accession varchar_pattern_ops) | custom_wgs_pipeline_record_match_status_073ff026 (btree: match_status) | custom_wgs_pipeline_record_match_status_073ff026_like (btree: match_status varchar_pattern_ops) | custom_wgs_pipeline_record_matched_final_data_id_13244890 (btree: matched_final_data_id) | custom_wgs_pipeline_record_matched_final_data_id_13244890_like (btree: matched_final_data_id varchar_pattern_ops) | custom_wgs_pipeline_record_matched_raw_data_id_254a30fb (btree: matched_raw_data_id) | custom_wgs_pipeline_record_matched_raw_data_id_254a30fb_like (btree: matched_raw_data_id varchar_pattern_ops) | custom_wgs_pipeline_record_pipeline_id_b1ddbc96 (btree: pipeline_id) | custom_wgs_pipeline_record_upload_batch_id_b8262770 (btree: upload_batch_id) | custom_wgs_pipeline_record_uploaded_by_id_921db27c (btree: uploaded_by_id)</w:t>
      </w:r>
    </w:p>
    <w:p w14:paraId="19E1C09D" w14:textId="77777777" w:rsidR="00FD54A6" w:rsidRDefault="00000000">
      <w:pPr>
        <w:pStyle w:val="Heading2"/>
        <w:spacing w:before="160" w:after="80"/>
      </w:pPr>
      <w:r>
        <w:t>5.27 custom_wgs_pipeline_upload_batch</w:t>
      </w:r>
    </w:p>
    <w:p w14:paraId="04A708D3" w14:textId="77777777" w:rsidR="00FD54A6" w:rsidRDefault="00000000">
      <w:pPr>
        <w:pStyle w:val="SchemaNote"/>
      </w:pPr>
      <w:r>
        <w:t>14 columns; 9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67EDEA0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70A4C9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127F5D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50F4EE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752382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8400AF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BF0F8A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50AEF3E" w14:textId="77777777">
        <w:trPr>
          <w:jc w:val="center"/>
        </w:trPr>
        <w:tc>
          <w:tcPr>
            <w:tcW w:w="1728" w:type="dxa"/>
          </w:tcPr>
          <w:p w14:paraId="5C2F8B6C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7048C45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4860B5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56D94A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7ED476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4D907BF" w14:textId="77777777" w:rsidR="00FD54A6" w:rsidRDefault="00FD54A6">
            <w:pPr>
              <w:spacing w:after="0"/>
            </w:pPr>
          </w:p>
        </w:tc>
      </w:tr>
      <w:tr w:rsidR="00FD54A6" w14:paraId="655FE99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F891AF3" w14:textId="77777777" w:rsidR="00FD54A6" w:rsidRDefault="00000000">
            <w:pPr>
              <w:spacing w:after="0"/>
            </w:pPr>
            <w:r>
              <w:rPr>
                <w:sz w:val="14"/>
              </w:rPr>
              <w:t>file_name</w:t>
            </w:r>
          </w:p>
        </w:tc>
        <w:tc>
          <w:tcPr>
            <w:tcW w:w="1728" w:type="dxa"/>
            <w:shd w:val="clear" w:color="auto" w:fill="F8FAFC"/>
          </w:tcPr>
          <w:p w14:paraId="79DBDF0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307E80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15D68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8592A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A5837C2" w14:textId="77777777" w:rsidR="00FD54A6" w:rsidRDefault="00FD54A6">
            <w:pPr>
              <w:spacing w:after="0"/>
            </w:pPr>
          </w:p>
        </w:tc>
      </w:tr>
      <w:tr w:rsidR="00FD54A6" w14:paraId="308669D2" w14:textId="77777777">
        <w:trPr>
          <w:jc w:val="center"/>
        </w:trPr>
        <w:tc>
          <w:tcPr>
            <w:tcW w:w="1728" w:type="dxa"/>
          </w:tcPr>
          <w:p w14:paraId="2B901C38" w14:textId="77777777" w:rsidR="00FD54A6" w:rsidRDefault="00000000">
            <w:pPr>
              <w:spacing w:after="0"/>
            </w:pPr>
            <w:r>
              <w:rPr>
                <w:sz w:val="14"/>
              </w:rPr>
              <w:t>sheet_name</w:t>
            </w:r>
          </w:p>
        </w:tc>
        <w:tc>
          <w:tcPr>
            <w:tcW w:w="1728" w:type="dxa"/>
          </w:tcPr>
          <w:p w14:paraId="5297613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varying(120)</w:t>
            </w:r>
          </w:p>
        </w:tc>
        <w:tc>
          <w:tcPr>
            <w:tcW w:w="1728" w:type="dxa"/>
          </w:tcPr>
          <w:p w14:paraId="14786E4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B2AFBE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B0E6E2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A5F3CB" w14:textId="77777777" w:rsidR="00FD54A6" w:rsidRDefault="00FD54A6">
            <w:pPr>
              <w:spacing w:after="0"/>
            </w:pPr>
          </w:p>
        </w:tc>
      </w:tr>
      <w:tr w:rsidR="00FD54A6" w14:paraId="1EF2936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F96642C" w14:textId="77777777" w:rsidR="00FD54A6" w:rsidRDefault="00000000">
            <w:pPr>
              <w:spacing w:after="0"/>
            </w:pPr>
            <w:r>
              <w:rPr>
                <w:sz w:val="14"/>
              </w:rPr>
              <w:t>row_count</w:t>
            </w:r>
          </w:p>
        </w:tc>
        <w:tc>
          <w:tcPr>
            <w:tcW w:w="1728" w:type="dxa"/>
            <w:shd w:val="clear" w:color="auto" w:fill="F8FAFC"/>
          </w:tcPr>
          <w:p w14:paraId="378DBF6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53F3CC7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AF713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C4FF4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825B3A" w14:textId="77777777" w:rsidR="00FD54A6" w:rsidRDefault="00FD54A6">
            <w:pPr>
              <w:spacing w:after="0"/>
            </w:pPr>
          </w:p>
        </w:tc>
      </w:tr>
      <w:tr w:rsidR="00FD54A6" w14:paraId="0481F037" w14:textId="77777777">
        <w:trPr>
          <w:jc w:val="center"/>
        </w:trPr>
        <w:tc>
          <w:tcPr>
            <w:tcW w:w="1728" w:type="dxa"/>
          </w:tcPr>
          <w:p w14:paraId="5B0D3C91" w14:textId="77777777" w:rsidR="00FD54A6" w:rsidRDefault="00000000">
            <w:pPr>
              <w:spacing w:after="0"/>
            </w:pPr>
            <w:r>
              <w:rPr>
                <w:sz w:val="14"/>
              </w:rPr>
              <w:t>created_count</w:t>
            </w:r>
          </w:p>
        </w:tc>
        <w:tc>
          <w:tcPr>
            <w:tcW w:w="1728" w:type="dxa"/>
          </w:tcPr>
          <w:p w14:paraId="25D96D5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2144038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94783D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798D0D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911290" w14:textId="77777777" w:rsidR="00FD54A6" w:rsidRDefault="00FD54A6">
            <w:pPr>
              <w:spacing w:after="0"/>
            </w:pPr>
          </w:p>
        </w:tc>
      </w:tr>
      <w:tr w:rsidR="00FD54A6" w14:paraId="007661A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7E90F8D" w14:textId="77777777" w:rsidR="00FD54A6" w:rsidRDefault="00000000">
            <w:pPr>
              <w:spacing w:after="0"/>
            </w:pPr>
            <w:r>
              <w:rPr>
                <w:sz w:val="14"/>
              </w:rPr>
              <w:t>updated_count</w:t>
            </w:r>
          </w:p>
        </w:tc>
        <w:tc>
          <w:tcPr>
            <w:tcW w:w="1728" w:type="dxa"/>
            <w:shd w:val="clear" w:color="auto" w:fill="F8FAFC"/>
          </w:tcPr>
          <w:p w14:paraId="13065616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752156D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B0E6A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15A11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D2438D" w14:textId="77777777" w:rsidR="00FD54A6" w:rsidRDefault="00FD54A6">
            <w:pPr>
              <w:spacing w:after="0"/>
            </w:pPr>
          </w:p>
        </w:tc>
      </w:tr>
      <w:tr w:rsidR="00FD54A6" w14:paraId="71D5102D" w14:textId="77777777">
        <w:trPr>
          <w:jc w:val="center"/>
        </w:trPr>
        <w:tc>
          <w:tcPr>
            <w:tcW w:w="1728" w:type="dxa"/>
          </w:tcPr>
          <w:p w14:paraId="588CE695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skipped_count</w:t>
            </w:r>
          </w:p>
        </w:tc>
        <w:tc>
          <w:tcPr>
            <w:tcW w:w="1728" w:type="dxa"/>
          </w:tcPr>
          <w:p w14:paraId="3076D4B2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59CA8B8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A5886B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3553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D61AF6" w14:textId="77777777" w:rsidR="00FD54A6" w:rsidRDefault="00FD54A6">
            <w:pPr>
              <w:spacing w:after="0"/>
            </w:pPr>
          </w:p>
        </w:tc>
      </w:tr>
      <w:tr w:rsidR="00FD54A6" w14:paraId="27C8EDD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5DA9320" w14:textId="77777777" w:rsidR="00FD54A6" w:rsidRDefault="00000000">
            <w:pPr>
              <w:spacing w:after="0"/>
            </w:pPr>
            <w:r>
              <w:rPr>
                <w:sz w:val="14"/>
              </w:rPr>
              <w:t>matched_count</w:t>
            </w:r>
          </w:p>
        </w:tc>
        <w:tc>
          <w:tcPr>
            <w:tcW w:w="1728" w:type="dxa"/>
            <w:shd w:val="clear" w:color="auto" w:fill="F8FAFC"/>
          </w:tcPr>
          <w:p w14:paraId="7D4AE10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3CA6CDE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63648D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B967C1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223E9D" w14:textId="77777777" w:rsidR="00FD54A6" w:rsidRDefault="00FD54A6">
            <w:pPr>
              <w:spacing w:after="0"/>
            </w:pPr>
          </w:p>
        </w:tc>
      </w:tr>
      <w:tr w:rsidR="00FD54A6" w14:paraId="315C0FA1" w14:textId="77777777">
        <w:trPr>
          <w:jc w:val="center"/>
        </w:trPr>
        <w:tc>
          <w:tcPr>
            <w:tcW w:w="1728" w:type="dxa"/>
          </w:tcPr>
          <w:p w14:paraId="62594505" w14:textId="77777777" w:rsidR="00FD54A6" w:rsidRDefault="00000000">
            <w:pPr>
              <w:spacing w:after="0"/>
            </w:pPr>
            <w:r>
              <w:rPr>
                <w:sz w:val="14"/>
              </w:rPr>
              <w:t>unmatched_count</w:t>
            </w:r>
          </w:p>
        </w:tc>
        <w:tc>
          <w:tcPr>
            <w:tcW w:w="1728" w:type="dxa"/>
          </w:tcPr>
          <w:p w14:paraId="15B9AA9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0ED1E0D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4AB28E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4C80A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F1627B" w14:textId="77777777" w:rsidR="00FD54A6" w:rsidRDefault="00FD54A6">
            <w:pPr>
              <w:spacing w:after="0"/>
            </w:pPr>
          </w:p>
        </w:tc>
      </w:tr>
      <w:tr w:rsidR="00FD54A6" w14:paraId="7852804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3D07293" w14:textId="77777777" w:rsidR="00FD54A6" w:rsidRDefault="00000000"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w="1728" w:type="dxa"/>
            <w:shd w:val="clear" w:color="auto" w:fill="F8FAFC"/>
          </w:tcPr>
          <w:p w14:paraId="5EC8382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  <w:shd w:val="clear" w:color="auto" w:fill="F8FAFC"/>
          </w:tcPr>
          <w:p w14:paraId="421E5C2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1C2EC7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F5401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4A92738" w14:textId="77777777" w:rsidR="00FD54A6" w:rsidRDefault="00FD54A6">
            <w:pPr>
              <w:spacing w:after="0"/>
            </w:pPr>
          </w:p>
        </w:tc>
      </w:tr>
      <w:tr w:rsidR="00FD54A6" w14:paraId="139A2B28" w14:textId="77777777">
        <w:trPr>
          <w:jc w:val="center"/>
        </w:trPr>
        <w:tc>
          <w:tcPr>
            <w:tcW w:w="1728" w:type="dxa"/>
          </w:tcPr>
          <w:p w14:paraId="100F59EB" w14:textId="77777777" w:rsidR="00FD54A6" w:rsidRDefault="00000000">
            <w:pPr>
              <w:spacing w:after="0"/>
            </w:pPr>
            <w:r>
              <w:rPr>
                <w:sz w:val="14"/>
              </w:rPr>
              <w:t>error_log</w:t>
            </w:r>
          </w:p>
        </w:tc>
        <w:tc>
          <w:tcPr>
            <w:tcW w:w="1728" w:type="dxa"/>
          </w:tcPr>
          <w:p w14:paraId="37F93C40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6F893FB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F5E087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78F92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FC3C18" w14:textId="77777777" w:rsidR="00FD54A6" w:rsidRDefault="00FD54A6">
            <w:pPr>
              <w:spacing w:after="0"/>
            </w:pPr>
          </w:p>
        </w:tc>
      </w:tr>
      <w:tr w:rsidR="00FD54A6" w14:paraId="6BC64B1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C76471E" w14:textId="77777777" w:rsidR="00FD54A6" w:rsidRDefault="00000000">
            <w:pPr>
              <w:spacing w:after="0"/>
            </w:pPr>
            <w:r>
              <w:rPr>
                <w:sz w:val="14"/>
              </w:rPr>
              <w:t>uploaded_at</w:t>
            </w:r>
          </w:p>
        </w:tc>
        <w:tc>
          <w:tcPr>
            <w:tcW w:w="1728" w:type="dxa"/>
            <w:shd w:val="clear" w:color="auto" w:fill="F8FAFC"/>
          </w:tcPr>
          <w:p w14:paraId="00931C79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26B807E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D1305D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D53E2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8BD2877" w14:textId="77777777" w:rsidR="00FD54A6" w:rsidRDefault="00FD54A6">
            <w:pPr>
              <w:spacing w:after="0"/>
            </w:pPr>
          </w:p>
        </w:tc>
      </w:tr>
      <w:tr w:rsidR="00FD54A6" w14:paraId="47374726" w14:textId="77777777">
        <w:trPr>
          <w:jc w:val="center"/>
        </w:trPr>
        <w:tc>
          <w:tcPr>
            <w:tcW w:w="1728" w:type="dxa"/>
          </w:tcPr>
          <w:p w14:paraId="313AFCAF" w14:textId="77777777" w:rsidR="00FD54A6" w:rsidRDefault="00000000">
            <w:pPr>
              <w:spacing w:after="0"/>
            </w:pPr>
            <w:r>
              <w:rPr>
                <w:sz w:val="14"/>
              </w:rPr>
              <w:t>pipeline_id</w:t>
            </w:r>
          </w:p>
        </w:tc>
        <w:tc>
          <w:tcPr>
            <w:tcW w:w="1728" w:type="dxa"/>
          </w:tcPr>
          <w:p w14:paraId="3EFC84E4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882E4F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0968BCE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3A7E40F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88F297C" w14:textId="77777777" w:rsidR="00FD54A6" w:rsidRDefault="00000000">
            <w:pPr>
              <w:spacing w:after="0"/>
            </w:pPr>
            <w:r>
              <w:rPr>
                <w:sz w:val="14"/>
              </w:rPr>
              <w:t>custom_wgs_pipeline.id</w:t>
            </w:r>
          </w:p>
        </w:tc>
      </w:tr>
      <w:tr w:rsidR="00FD54A6" w14:paraId="3874471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B15320" w14:textId="77777777" w:rsidR="00FD54A6" w:rsidRDefault="00000000">
            <w:pPr>
              <w:spacing w:after="0"/>
            </w:pPr>
            <w:r>
              <w:rPr>
                <w:sz w:val="14"/>
              </w:rPr>
              <w:t>uploaded_by_id</w:t>
            </w:r>
          </w:p>
        </w:tc>
        <w:tc>
          <w:tcPr>
            <w:tcW w:w="1728" w:type="dxa"/>
            <w:shd w:val="clear" w:color="auto" w:fill="F8FAFC"/>
          </w:tcPr>
          <w:p w14:paraId="63CEAFB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0B36F49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6511B4B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0090E4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8A0F28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</w:tbl>
    <w:p w14:paraId="5FD88004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custom_wgs_pipeline_upload_batch_created_count_check: CHECK ((created_count &gt;= 0)) | custom_wgs_pipeline_upload_batch_matched_count_check: CHECK ((matched_count &gt;= 0)) | custom_wgs_pipeline_upload_batch_row_count_check: CHECK ((row_count &gt;= 0)) | custom_wgs_pipeline_upload_batch_skipped_count_check: CHECK ((skipped_count &gt;= 0)) | custom_wgs_pipeline_upload_batch_unmatched_count_check: CHECK ((unmatched_count &gt;= 0)) | custom_wgs_pipeline_upload_batch_updated_count_check: CHECK ((updated_count &gt;= 0)) | custom_wgs_pipeline_upload_batch_pkey: PRIMARY KEY (id) | custom_wgs_pipeline__pipeline_id_ed554286_fk_custom_wg: FOREIGN KEY (pipeline_id) REFERENCES public.custom_wgs_pipeline(id) DEFERRABLE INITIALLY DEFERRED | custom_wgs_pipeline__uploaded_by_id_c4d361c7_fk_auth_user: FOREIGN KEY (uploaded_by_id) REFERENCES public.auth_user(id) DEFERRABLE INITIALLY DEFERRED</w:t>
      </w:r>
    </w:p>
    <w:p w14:paraId="0FB415EA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custom_wgs_pipeline_upload_batch_pipeline_id_ed554286 (btree: pipeline_id) | custom_wgs_pipeline_upload_batch_uploaded_by_id_c4d361c7 (btree: uploaded_by_id)</w:t>
      </w:r>
    </w:p>
    <w:p w14:paraId="0AB95A2C" w14:textId="77777777" w:rsidR="00FD54A6" w:rsidRDefault="00000000">
      <w:pPr>
        <w:pStyle w:val="Heading2"/>
        <w:spacing w:before="160" w:after="80"/>
      </w:pPr>
      <w:r>
        <w:t>5.28 DemogsData_upload</w:t>
      </w:r>
    </w:p>
    <w:p w14:paraId="03C50B40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794ABF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94D51B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645C86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E26043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37C81E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A915A0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537C53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CE8C3E6" w14:textId="77777777">
        <w:trPr>
          <w:jc w:val="center"/>
        </w:trPr>
        <w:tc>
          <w:tcPr>
            <w:tcW w:w="1728" w:type="dxa"/>
          </w:tcPr>
          <w:p w14:paraId="6D94E66F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4591EC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9FE3B8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93E0986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3C0039F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FBC7BDD" w14:textId="77777777" w:rsidR="00FD54A6" w:rsidRDefault="00FD54A6">
            <w:pPr>
              <w:spacing w:after="0"/>
            </w:pPr>
          </w:p>
        </w:tc>
      </w:tr>
      <w:tr w:rsidR="00FD54A6" w14:paraId="2472946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B016B5" w14:textId="77777777" w:rsidR="00FD54A6" w:rsidRDefault="00000000">
            <w:pPr>
              <w:spacing w:after="0"/>
            </w:pPr>
            <w:r>
              <w:rPr>
                <w:sz w:val="14"/>
              </w:rPr>
              <w:t>DemogsDataFile</w:t>
            </w:r>
          </w:p>
        </w:tc>
        <w:tc>
          <w:tcPr>
            <w:tcW w:w="1728" w:type="dxa"/>
            <w:shd w:val="clear" w:color="auto" w:fill="F8FAFC"/>
          </w:tcPr>
          <w:p w14:paraId="16641AE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968372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E17BD7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CC34D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81478FE" w14:textId="77777777" w:rsidR="00FD54A6" w:rsidRDefault="00FD54A6">
            <w:pPr>
              <w:spacing w:after="0"/>
            </w:pPr>
          </w:p>
        </w:tc>
      </w:tr>
    </w:tbl>
    <w:p w14:paraId="5AB3C4A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DemogsData_upload_pkey: PRIMARY KEY (id)</w:t>
      </w:r>
    </w:p>
    <w:p w14:paraId="3D8C0BF7" w14:textId="77777777" w:rsidR="00FD54A6" w:rsidRDefault="00000000">
      <w:pPr>
        <w:pStyle w:val="Heading2"/>
        <w:spacing w:before="160" w:after="80"/>
      </w:pPr>
      <w:r>
        <w:t>5.29 django_admin_log</w:t>
      </w:r>
    </w:p>
    <w:p w14:paraId="40B3DFA4" w14:textId="77777777" w:rsidR="00FD54A6" w:rsidRDefault="00000000">
      <w:pPr>
        <w:pStyle w:val="SchemaNote"/>
      </w:pPr>
      <w:r>
        <w:t>8 columns; 4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25A4E94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F97796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1197B0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99172C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BEC9E0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F7722C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87EC50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1FFF156" w14:textId="77777777">
        <w:trPr>
          <w:jc w:val="center"/>
        </w:trPr>
        <w:tc>
          <w:tcPr>
            <w:tcW w:w="1728" w:type="dxa"/>
          </w:tcPr>
          <w:p w14:paraId="1D8548D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D4898CE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051AE6D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4175F75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3FB60E0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6450C91" w14:textId="77777777" w:rsidR="00FD54A6" w:rsidRDefault="00FD54A6">
            <w:pPr>
              <w:spacing w:after="0"/>
            </w:pPr>
          </w:p>
        </w:tc>
      </w:tr>
      <w:tr w:rsidR="00FD54A6" w14:paraId="0220629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2DA6834" w14:textId="77777777" w:rsidR="00FD54A6" w:rsidRDefault="00000000">
            <w:pPr>
              <w:spacing w:after="0"/>
            </w:pPr>
            <w:r>
              <w:rPr>
                <w:sz w:val="14"/>
              </w:rPr>
              <w:t>action_time</w:t>
            </w:r>
          </w:p>
        </w:tc>
        <w:tc>
          <w:tcPr>
            <w:tcW w:w="1728" w:type="dxa"/>
            <w:shd w:val="clear" w:color="auto" w:fill="F8FAFC"/>
          </w:tcPr>
          <w:p w14:paraId="7FDC654F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4527806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776079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60E4F0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DFB70BB" w14:textId="77777777" w:rsidR="00FD54A6" w:rsidRDefault="00FD54A6">
            <w:pPr>
              <w:spacing w:after="0"/>
            </w:pPr>
          </w:p>
        </w:tc>
      </w:tr>
      <w:tr w:rsidR="00FD54A6" w14:paraId="50F0085F" w14:textId="77777777">
        <w:trPr>
          <w:jc w:val="center"/>
        </w:trPr>
        <w:tc>
          <w:tcPr>
            <w:tcW w:w="1728" w:type="dxa"/>
          </w:tcPr>
          <w:p w14:paraId="2F731E96" w14:textId="77777777" w:rsidR="00FD54A6" w:rsidRDefault="00000000">
            <w:pPr>
              <w:spacing w:after="0"/>
            </w:pPr>
            <w:r>
              <w:rPr>
                <w:sz w:val="14"/>
              </w:rPr>
              <w:t>object_id</w:t>
            </w:r>
          </w:p>
        </w:tc>
        <w:tc>
          <w:tcPr>
            <w:tcW w:w="1728" w:type="dxa"/>
          </w:tcPr>
          <w:p w14:paraId="6E693144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5493E73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919862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3BDB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A5383B1" w14:textId="77777777" w:rsidR="00FD54A6" w:rsidRDefault="00FD54A6">
            <w:pPr>
              <w:spacing w:after="0"/>
            </w:pPr>
          </w:p>
        </w:tc>
      </w:tr>
      <w:tr w:rsidR="00FD54A6" w14:paraId="50F8EBA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37E1402" w14:textId="77777777" w:rsidR="00FD54A6" w:rsidRDefault="00000000">
            <w:pPr>
              <w:spacing w:after="0"/>
            </w:pPr>
            <w:r>
              <w:rPr>
                <w:sz w:val="14"/>
              </w:rPr>
              <w:t>object_repr</w:t>
            </w:r>
          </w:p>
        </w:tc>
        <w:tc>
          <w:tcPr>
            <w:tcW w:w="1728" w:type="dxa"/>
            <w:shd w:val="clear" w:color="auto" w:fill="F8FAFC"/>
          </w:tcPr>
          <w:p w14:paraId="36D24EF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3D2D3DF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BAE0D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5A4DD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6680E4A" w14:textId="77777777" w:rsidR="00FD54A6" w:rsidRDefault="00FD54A6">
            <w:pPr>
              <w:spacing w:after="0"/>
            </w:pPr>
          </w:p>
        </w:tc>
      </w:tr>
      <w:tr w:rsidR="00FD54A6" w14:paraId="7BD5F857" w14:textId="77777777">
        <w:trPr>
          <w:jc w:val="center"/>
        </w:trPr>
        <w:tc>
          <w:tcPr>
            <w:tcW w:w="1728" w:type="dxa"/>
          </w:tcPr>
          <w:p w14:paraId="78760790" w14:textId="77777777" w:rsidR="00FD54A6" w:rsidRDefault="00000000">
            <w:pPr>
              <w:spacing w:after="0"/>
            </w:pPr>
            <w:r>
              <w:rPr>
                <w:sz w:val="14"/>
              </w:rPr>
              <w:t>action_flag</w:t>
            </w:r>
          </w:p>
        </w:tc>
        <w:tc>
          <w:tcPr>
            <w:tcW w:w="1728" w:type="dxa"/>
          </w:tcPr>
          <w:p w14:paraId="630D1699" w14:textId="77777777" w:rsidR="00FD54A6" w:rsidRDefault="00000000">
            <w:pPr>
              <w:spacing w:after="0"/>
            </w:pPr>
            <w:r>
              <w:rPr>
                <w:sz w:val="14"/>
              </w:rPr>
              <w:t>smallint</w:t>
            </w:r>
          </w:p>
        </w:tc>
        <w:tc>
          <w:tcPr>
            <w:tcW w:w="1728" w:type="dxa"/>
          </w:tcPr>
          <w:p w14:paraId="0828CC0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027868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760B10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75088E" w14:textId="77777777" w:rsidR="00FD54A6" w:rsidRDefault="00FD54A6">
            <w:pPr>
              <w:spacing w:after="0"/>
            </w:pPr>
          </w:p>
        </w:tc>
      </w:tr>
      <w:tr w:rsidR="00FD54A6" w14:paraId="71BE19B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AA509C1" w14:textId="77777777" w:rsidR="00FD54A6" w:rsidRDefault="00000000">
            <w:pPr>
              <w:spacing w:after="0"/>
            </w:pPr>
            <w:r>
              <w:rPr>
                <w:sz w:val="14"/>
              </w:rPr>
              <w:t>change_message</w:t>
            </w:r>
          </w:p>
        </w:tc>
        <w:tc>
          <w:tcPr>
            <w:tcW w:w="1728" w:type="dxa"/>
            <w:shd w:val="clear" w:color="auto" w:fill="F8FAFC"/>
          </w:tcPr>
          <w:p w14:paraId="08741D8A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699DE43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949DF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09C4A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BCA0F69" w14:textId="77777777" w:rsidR="00FD54A6" w:rsidRDefault="00FD54A6">
            <w:pPr>
              <w:spacing w:after="0"/>
            </w:pPr>
          </w:p>
        </w:tc>
      </w:tr>
      <w:tr w:rsidR="00FD54A6" w14:paraId="585A92D6" w14:textId="77777777">
        <w:trPr>
          <w:jc w:val="center"/>
        </w:trPr>
        <w:tc>
          <w:tcPr>
            <w:tcW w:w="1728" w:type="dxa"/>
          </w:tcPr>
          <w:p w14:paraId="24EC8062" w14:textId="77777777" w:rsidR="00FD54A6" w:rsidRDefault="00000000">
            <w:pPr>
              <w:spacing w:after="0"/>
            </w:pPr>
            <w:r>
              <w:rPr>
                <w:sz w:val="14"/>
              </w:rPr>
              <w:t>content_type_id</w:t>
            </w:r>
          </w:p>
        </w:tc>
        <w:tc>
          <w:tcPr>
            <w:tcW w:w="1728" w:type="dxa"/>
          </w:tcPr>
          <w:p w14:paraId="2005E46E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1D19059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3F90D9B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648BEE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4EE2AA" w14:textId="77777777" w:rsidR="00FD54A6" w:rsidRDefault="00000000">
            <w:pPr>
              <w:spacing w:after="0"/>
            </w:pPr>
            <w:r>
              <w:rPr>
                <w:sz w:val="14"/>
              </w:rPr>
              <w:t>django_content_type.id</w:t>
            </w:r>
          </w:p>
        </w:tc>
      </w:tr>
      <w:tr w:rsidR="00FD54A6" w14:paraId="081C18E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BFF7FB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1728" w:type="dxa"/>
            <w:shd w:val="clear" w:color="auto" w:fill="F8FAFC"/>
          </w:tcPr>
          <w:p w14:paraId="509922A9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1DD39C5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A2275FF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7715AC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57A18F5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</w:tbl>
    <w:p w14:paraId="38F3AAE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django_admin_log_action_flag_check: CHECK ((action_flag &gt;= 0)) | django_admin_log_pkey: PRIMARY KEY (id) | django_admin_log_content_type_id_c4bce8eb_fk_django_co: FOREIGN KEY (content_type_id) REFERENCES public.django_content_type(id) DEFERRABLE INITIALLY DEFERRED | django_admin_log_user_id_c564eba6_fk_auth_user_id: FOREIGN KEY (user_id) REFERENCES public.auth_user(id) DEFERRABLE INITIALLY DEFERRED</w:t>
      </w:r>
    </w:p>
    <w:p w14:paraId="76F07C71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django_admin_log_content_type_id_c4bce8eb (btree: content_type_id) | django_admin_log_user_id_c564eba6 (btree: user_id)</w:t>
      </w:r>
    </w:p>
    <w:p w14:paraId="02E2E60D" w14:textId="77777777" w:rsidR="00FD54A6" w:rsidRDefault="00000000">
      <w:pPr>
        <w:pStyle w:val="Heading2"/>
        <w:spacing w:before="160" w:after="80"/>
      </w:pPr>
      <w:r>
        <w:t>5.30 django_content_type</w:t>
      </w:r>
    </w:p>
    <w:p w14:paraId="55A042E2" w14:textId="77777777" w:rsidR="00FD54A6" w:rsidRDefault="00000000">
      <w:pPr>
        <w:pStyle w:val="SchemaNote"/>
      </w:pPr>
      <w:r>
        <w:t>3 columns; 2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88EFABA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032C0D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61D597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EFEF8A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695607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BA30B4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8F560C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D7D53A0" w14:textId="77777777">
        <w:trPr>
          <w:jc w:val="center"/>
        </w:trPr>
        <w:tc>
          <w:tcPr>
            <w:tcW w:w="1728" w:type="dxa"/>
          </w:tcPr>
          <w:p w14:paraId="0035872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08E343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0A74F38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3B02F7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91A518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1B7A68D" w14:textId="77777777" w:rsidR="00FD54A6" w:rsidRDefault="00FD54A6">
            <w:pPr>
              <w:spacing w:after="0"/>
            </w:pPr>
          </w:p>
        </w:tc>
      </w:tr>
      <w:tr w:rsidR="00FD54A6" w14:paraId="1E6559E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BFE0A40" w14:textId="77777777" w:rsidR="00FD54A6" w:rsidRDefault="00000000">
            <w:pPr>
              <w:spacing w:after="0"/>
            </w:pPr>
            <w:r>
              <w:rPr>
                <w:sz w:val="14"/>
              </w:rPr>
              <w:t>app_label</w:t>
            </w:r>
          </w:p>
        </w:tc>
        <w:tc>
          <w:tcPr>
            <w:tcW w:w="1728" w:type="dxa"/>
            <w:shd w:val="clear" w:color="auto" w:fill="F8FAFC"/>
          </w:tcPr>
          <w:p w14:paraId="4BDC0D0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3EC558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C9903C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3332A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82A0097" w14:textId="77777777" w:rsidR="00FD54A6" w:rsidRDefault="00FD54A6">
            <w:pPr>
              <w:spacing w:after="0"/>
            </w:pPr>
          </w:p>
        </w:tc>
      </w:tr>
      <w:tr w:rsidR="00FD54A6" w14:paraId="1DE6F019" w14:textId="77777777">
        <w:trPr>
          <w:jc w:val="center"/>
        </w:trPr>
        <w:tc>
          <w:tcPr>
            <w:tcW w:w="1728" w:type="dxa"/>
          </w:tcPr>
          <w:p w14:paraId="3135C8FB" w14:textId="77777777" w:rsidR="00FD54A6" w:rsidRDefault="00000000">
            <w:pPr>
              <w:spacing w:after="0"/>
            </w:pPr>
            <w:r>
              <w:rPr>
                <w:sz w:val="14"/>
              </w:rPr>
              <w:t>model</w:t>
            </w:r>
          </w:p>
        </w:tc>
        <w:tc>
          <w:tcPr>
            <w:tcW w:w="1728" w:type="dxa"/>
          </w:tcPr>
          <w:p w14:paraId="776C208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A28784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D9A9C8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F748A8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4F2B3C1" w14:textId="77777777" w:rsidR="00FD54A6" w:rsidRDefault="00FD54A6">
            <w:pPr>
              <w:spacing w:after="0"/>
            </w:pPr>
          </w:p>
        </w:tc>
      </w:tr>
    </w:tbl>
    <w:p w14:paraId="3F95A1A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django_content_type_app_label_model_76bd3d3b_uniq: UNIQUE (app_label, model) | django_content_type_pkey: PRIMARY KEY (id)</w:t>
      </w:r>
    </w:p>
    <w:p w14:paraId="6A679B2C" w14:textId="77777777" w:rsidR="00FD54A6" w:rsidRDefault="00000000">
      <w:pPr>
        <w:pStyle w:val="Heading2"/>
        <w:spacing w:before="160" w:after="80"/>
      </w:pPr>
      <w:r>
        <w:lastRenderedPageBreak/>
        <w:t>5.31 django_migrations</w:t>
      </w:r>
    </w:p>
    <w:p w14:paraId="23B8CB77" w14:textId="77777777" w:rsidR="00FD54A6" w:rsidRDefault="00000000">
      <w:pPr>
        <w:pStyle w:val="SchemaNote"/>
      </w:pPr>
      <w:r>
        <w:t>4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963A734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3625DF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FBB760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5AB548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8D6168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82A48C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937B69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30373D96" w14:textId="77777777">
        <w:trPr>
          <w:jc w:val="center"/>
        </w:trPr>
        <w:tc>
          <w:tcPr>
            <w:tcW w:w="1728" w:type="dxa"/>
          </w:tcPr>
          <w:p w14:paraId="6F12372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8DAB50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95F89B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132DF7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7B4861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38A0039" w14:textId="77777777" w:rsidR="00FD54A6" w:rsidRDefault="00FD54A6">
            <w:pPr>
              <w:spacing w:after="0"/>
            </w:pPr>
          </w:p>
        </w:tc>
      </w:tr>
      <w:tr w:rsidR="00FD54A6" w14:paraId="20AB60E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24263C8" w14:textId="77777777" w:rsidR="00FD54A6" w:rsidRDefault="00000000">
            <w:pPr>
              <w:spacing w:after="0"/>
            </w:pPr>
            <w:r>
              <w:rPr>
                <w:sz w:val="14"/>
              </w:rPr>
              <w:t>app</w:t>
            </w:r>
          </w:p>
        </w:tc>
        <w:tc>
          <w:tcPr>
            <w:tcW w:w="1728" w:type="dxa"/>
            <w:shd w:val="clear" w:color="auto" w:fill="F8FAFC"/>
          </w:tcPr>
          <w:p w14:paraId="57FAC3A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A30A8E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7CC411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1EAF34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83499A" w14:textId="77777777" w:rsidR="00FD54A6" w:rsidRDefault="00FD54A6">
            <w:pPr>
              <w:spacing w:after="0"/>
            </w:pPr>
          </w:p>
        </w:tc>
      </w:tr>
      <w:tr w:rsidR="00FD54A6" w14:paraId="0C2C9DC5" w14:textId="77777777">
        <w:trPr>
          <w:jc w:val="center"/>
        </w:trPr>
        <w:tc>
          <w:tcPr>
            <w:tcW w:w="1728" w:type="dxa"/>
          </w:tcPr>
          <w:p w14:paraId="69B0709A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30DCAE1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D109D8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17700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68A4B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284653C" w14:textId="77777777" w:rsidR="00FD54A6" w:rsidRDefault="00FD54A6">
            <w:pPr>
              <w:spacing w:after="0"/>
            </w:pPr>
          </w:p>
        </w:tc>
      </w:tr>
      <w:tr w:rsidR="00FD54A6" w14:paraId="33862C1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6AD426B" w14:textId="77777777" w:rsidR="00FD54A6" w:rsidRDefault="00000000">
            <w:pPr>
              <w:spacing w:after="0"/>
            </w:pPr>
            <w:r>
              <w:rPr>
                <w:sz w:val="14"/>
              </w:rPr>
              <w:t>applied</w:t>
            </w:r>
          </w:p>
        </w:tc>
        <w:tc>
          <w:tcPr>
            <w:tcW w:w="1728" w:type="dxa"/>
            <w:shd w:val="clear" w:color="auto" w:fill="F8FAFC"/>
          </w:tcPr>
          <w:p w14:paraId="5FD9D105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423497F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6B6AED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95DDB8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BB7BBA" w14:textId="77777777" w:rsidR="00FD54A6" w:rsidRDefault="00FD54A6">
            <w:pPr>
              <w:spacing w:after="0"/>
            </w:pPr>
          </w:p>
        </w:tc>
      </w:tr>
    </w:tbl>
    <w:p w14:paraId="3D565DED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django_migrations_pkey: PRIMARY KEY (id)</w:t>
      </w:r>
    </w:p>
    <w:p w14:paraId="355E1DD5" w14:textId="77777777" w:rsidR="00FD54A6" w:rsidRDefault="00000000">
      <w:pPr>
        <w:pStyle w:val="Heading2"/>
        <w:spacing w:before="160" w:after="80"/>
      </w:pPr>
      <w:r>
        <w:t>5.32 django_session</w:t>
      </w:r>
    </w:p>
    <w:p w14:paraId="76AB5688" w14:textId="77777777" w:rsidR="00FD54A6" w:rsidRDefault="00000000">
      <w:pPr>
        <w:pStyle w:val="SchemaNote"/>
      </w:pPr>
      <w:r>
        <w:t>3 columns; 1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EC595AA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6239DA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F6438C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2E3291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FAB7E4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117D1A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9D36B3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D133F9D" w14:textId="77777777">
        <w:trPr>
          <w:jc w:val="center"/>
        </w:trPr>
        <w:tc>
          <w:tcPr>
            <w:tcW w:w="1728" w:type="dxa"/>
          </w:tcPr>
          <w:p w14:paraId="5D0B95CA" w14:textId="77777777" w:rsidR="00FD54A6" w:rsidRDefault="00000000">
            <w:pPr>
              <w:spacing w:after="0"/>
            </w:pPr>
            <w:r>
              <w:rPr>
                <w:sz w:val="14"/>
              </w:rPr>
              <w:t>session_key</w:t>
            </w:r>
          </w:p>
        </w:tc>
        <w:tc>
          <w:tcPr>
            <w:tcW w:w="1728" w:type="dxa"/>
          </w:tcPr>
          <w:p w14:paraId="207E49F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varying(40)</w:t>
            </w:r>
          </w:p>
        </w:tc>
        <w:tc>
          <w:tcPr>
            <w:tcW w:w="1728" w:type="dxa"/>
          </w:tcPr>
          <w:p w14:paraId="27E84B9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5A7D46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28CBF1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8B0A34" w14:textId="77777777" w:rsidR="00FD54A6" w:rsidRDefault="00FD54A6">
            <w:pPr>
              <w:spacing w:after="0"/>
            </w:pPr>
          </w:p>
        </w:tc>
      </w:tr>
      <w:tr w:rsidR="00FD54A6" w14:paraId="5507840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67C31E4" w14:textId="77777777" w:rsidR="00FD54A6" w:rsidRDefault="00000000">
            <w:pPr>
              <w:spacing w:after="0"/>
            </w:pPr>
            <w:r>
              <w:rPr>
                <w:sz w:val="14"/>
              </w:rPr>
              <w:t>session_data</w:t>
            </w:r>
          </w:p>
        </w:tc>
        <w:tc>
          <w:tcPr>
            <w:tcW w:w="1728" w:type="dxa"/>
            <w:shd w:val="clear" w:color="auto" w:fill="F8FAFC"/>
          </w:tcPr>
          <w:p w14:paraId="5592D916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7D9EF1F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5B65E4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04CF00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A091D6" w14:textId="77777777" w:rsidR="00FD54A6" w:rsidRDefault="00FD54A6">
            <w:pPr>
              <w:spacing w:after="0"/>
            </w:pPr>
          </w:p>
        </w:tc>
      </w:tr>
      <w:tr w:rsidR="00FD54A6" w14:paraId="02F7381C" w14:textId="77777777">
        <w:trPr>
          <w:jc w:val="center"/>
        </w:trPr>
        <w:tc>
          <w:tcPr>
            <w:tcW w:w="1728" w:type="dxa"/>
          </w:tcPr>
          <w:p w14:paraId="1C61C13D" w14:textId="77777777" w:rsidR="00FD54A6" w:rsidRDefault="00000000">
            <w:pPr>
              <w:spacing w:after="0"/>
            </w:pPr>
            <w:r>
              <w:rPr>
                <w:sz w:val="14"/>
              </w:rPr>
              <w:t>expire_date</w:t>
            </w:r>
          </w:p>
        </w:tc>
        <w:tc>
          <w:tcPr>
            <w:tcW w:w="1728" w:type="dxa"/>
          </w:tcPr>
          <w:p w14:paraId="6D3F04D1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25A8C6F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6E5506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49C65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4A2842" w14:textId="77777777" w:rsidR="00FD54A6" w:rsidRDefault="00FD54A6">
            <w:pPr>
              <w:spacing w:after="0"/>
            </w:pPr>
          </w:p>
        </w:tc>
      </w:tr>
    </w:tbl>
    <w:p w14:paraId="61302C4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django_session_pkey: PRIMARY KEY (session_key)</w:t>
      </w:r>
    </w:p>
    <w:p w14:paraId="101EF8FC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django_session_expire_date_a5c62663 (btree: expire_date) | django_session_session_key_c0390e0f_like (btree: session_key varchar_pattern_ops)</w:t>
      </w:r>
    </w:p>
    <w:p w14:paraId="0F42A295" w14:textId="77777777" w:rsidR="00FD54A6" w:rsidRDefault="00000000">
      <w:pPr>
        <w:pStyle w:val="Heading2"/>
        <w:spacing w:before="160" w:after="80"/>
      </w:pPr>
      <w:r>
        <w:t>5.33 Emerging_Filter_Age</w:t>
      </w:r>
    </w:p>
    <w:p w14:paraId="0A63E91A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7965D02B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5F23C0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8F67BA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2F20FE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B58FC2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FCDC82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4840FF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2D16C18" w14:textId="77777777">
        <w:trPr>
          <w:jc w:val="center"/>
        </w:trPr>
        <w:tc>
          <w:tcPr>
            <w:tcW w:w="1728" w:type="dxa"/>
          </w:tcPr>
          <w:p w14:paraId="51F00678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0350563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D1C47A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0F4F33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022386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BDB301B" w14:textId="77777777" w:rsidR="00FD54A6" w:rsidRDefault="00FD54A6">
            <w:pPr>
              <w:spacing w:after="0"/>
            </w:pPr>
          </w:p>
        </w:tc>
      </w:tr>
      <w:tr w:rsidR="00FD54A6" w14:paraId="58CDE2D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72C7C48" w14:textId="77777777" w:rsidR="00FD54A6" w:rsidRDefault="00000000">
            <w:pPr>
              <w:spacing w:after="0"/>
            </w:pPr>
            <w:r>
              <w:rPr>
                <w:sz w:val="14"/>
              </w:rPr>
              <w:t>Eme_Age</w:t>
            </w:r>
          </w:p>
        </w:tc>
        <w:tc>
          <w:tcPr>
            <w:tcW w:w="1728" w:type="dxa"/>
            <w:shd w:val="clear" w:color="auto" w:fill="F8FAFC"/>
          </w:tcPr>
          <w:p w14:paraId="40A8AC67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21EAB88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4B59CA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46D64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97636B" w14:textId="77777777" w:rsidR="00FD54A6" w:rsidRDefault="00FD54A6">
            <w:pPr>
              <w:spacing w:after="0"/>
            </w:pPr>
          </w:p>
        </w:tc>
      </w:tr>
    </w:tbl>
    <w:p w14:paraId="6D849D02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Emerging_Filter_Age_pkey: PRIMARY KEY (id)</w:t>
      </w:r>
    </w:p>
    <w:p w14:paraId="13885170" w14:textId="77777777" w:rsidR="00FD54A6" w:rsidRDefault="00000000">
      <w:pPr>
        <w:pStyle w:val="Heading2"/>
        <w:spacing w:before="160" w:after="80"/>
      </w:pPr>
      <w:r>
        <w:t>5.34 Emerging_Table</w:t>
      </w:r>
    </w:p>
    <w:p w14:paraId="6FA8E4F7" w14:textId="77777777" w:rsidR="00FD54A6" w:rsidRDefault="00000000">
      <w:pPr>
        <w:pStyle w:val="SchemaNote"/>
      </w:pPr>
      <w:r>
        <w:t>21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71DF5F9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D64C92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5E86771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794CDC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2A8471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CBCA68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C4D937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32E617E" w14:textId="77777777">
        <w:trPr>
          <w:jc w:val="center"/>
        </w:trPr>
        <w:tc>
          <w:tcPr>
            <w:tcW w:w="1728" w:type="dxa"/>
          </w:tcPr>
          <w:p w14:paraId="7372137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A61BD6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2AC1E5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013D3A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3AC944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EC12828" w14:textId="77777777" w:rsidR="00FD54A6" w:rsidRDefault="00FD54A6">
            <w:pPr>
              <w:spacing w:after="0"/>
            </w:pPr>
          </w:p>
        </w:tc>
      </w:tr>
      <w:tr w:rsidR="00FD54A6" w14:paraId="18E6880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55F0C3F" w14:textId="77777777" w:rsidR="00FD54A6" w:rsidRDefault="00000000">
            <w:pPr>
              <w:spacing w:after="0"/>
            </w:pPr>
            <w:r>
              <w:rPr>
                <w:sz w:val="14"/>
              </w:rPr>
              <w:t>eme_Spec_Flag</w:t>
            </w:r>
          </w:p>
        </w:tc>
        <w:tc>
          <w:tcPr>
            <w:tcW w:w="1728" w:type="dxa"/>
            <w:shd w:val="clear" w:color="auto" w:fill="F8FAFC"/>
          </w:tcPr>
          <w:p w14:paraId="2A658ED3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525088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8C3D3C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A0DC8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39E3D8" w14:textId="77777777" w:rsidR="00FD54A6" w:rsidRDefault="00FD54A6">
            <w:pPr>
              <w:spacing w:after="0"/>
            </w:pPr>
          </w:p>
        </w:tc>
      </w:tr>
      <w:tr w:rsidR="00FD54A6" w14:paraId="2DA66612" w14:textId="77777777">
        <w:trPr>
          <w:jc w:val="center"/>
        </w:trPr>
        <w:tc>
          <w:tcPr>
            <w:tcW w:w="1728" w:type="dxa"/>
          </w:tcPr>
          <w:p w14:paraId="5EFDFF23" w14:textId="77777777" w:rsidR="00FD54A6" w:rsidRDefault="00000000">
            <w:pPr>
              <w:spacing w:after="0"/>
            </w:pPr>
            <w:r>
              <w:rPr>
                <w:sz w:val="14"/>
              </w:rPr>
              <w:t>eme_Site_Code</w:t>
            </w:r>
          </w:p>
        </w:tc>
        <w:tc>
          <w:tcPr>
            <w:tcW w:w="1728" w:type="dxa"/>
          </w:tcPr>
          <w:p w14:paraId="5131C63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7D8D35E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D5961D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0B523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5EE5E6" w14:textId="77777777" w:rsidR="00FD54A6" w:rsidRDefault="00FD54A6">
            <w:pPr>
              <w:spacing w:after="0"/>
            </w:pPr>
          </w:p>
        </w:tc>
      </w:tr>
      <w:tr w:rsidR="00FD54A6" w14:paraId="0530B5C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3A69F3F" w14:textId="77777777" w:rsidR="00FD54A6" w:rsidRDefault="00000000">
            <w:pPr>
              <w:spacing w:after="0"/>
            </w:pPr>
            <w:r>
              <w:rPr>
                <w:sz w:val="14"/>
              </w:rPr>
              <w:t>eme_Accession</w:t>
            </w:r>
          </w:p>
        </w:tc>
        <w:tc>
          <w:tcPr>
            <w:tcW w:w="1728" w:type="dxa"/>
            <w:shd w:val="clear" w:color="auto" w:fill="F8FAFC"/>
          </w:tcPr>
          <w:p w14:paraId="0A38248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26DD42E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15D64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EC0DE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8DD19B9" w14:textId="77777777" w:rsidR="00FD54A6" w:rsidRDefault="00FD54A6">
            <w:pPr>
              <w:spacing w:after="0"/>
            </w:pPr>
          </w:p>
        </w:tc>
      </w:tr>
      <w:tr w:rsidR="00FD54A6" w14:paraId="64FE4751" w14:textId="77777777">
        <w:trPr>
          <w:jc w:val="center"/>
        </w:trPr>
        <w:tc>
          <w:tcPr>
            <w:tcW w:w="1728" w:type="dxa"/>
          </w:tcPr>
          <w:p w14:paraId="38B9AE5E" w14:textId="77777777" w:rsidR="00FD54A6" w:rsidRDefault="00000000">
            <w:pPr>
              <w:spacing w:after="0"/>
            </w:pPr>
            <w:r>
              <w:rPr>
                <w:sz w:val="14"/>
              </w:rPr>
              <w:t>eme_ReferralDate</w:t>
            </w:r>
          </w:p>
        </w:tc>
        <w:tc>
          <w:tcPr>
            <w:tcW w:w="1728" w:type="dxa"/>
          </w:tcPr>
          <w:p w14:paraId="46630C4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60DB38F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524490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122B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02E8DB0" w14:textId="77777777" w:rsidR="00FD54A6" w:rsidRDefault="00FD54A6">
            <w:pPr>
              <w:spacing w:after="0"/>
            </w:pPr>
          </w:p>
        </w:tc>
      </w:tr>
      <w:tr w:rsidR="00FD54A6" w14:paraId="5B37395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02D8FA" w14:textId="77777777" w:rsidR="00FD54A6" w:rsidRDefault="00000000">
            <w:pPr>
              <w:spacing w:after="0"/>
            </w:pPr>
            <w:r>
              <w:rPr>
                <w:sz w:val="14"/>
              </w:rPr>
              <w:t>eme_DateAdmis</w:t>
            </w:r>
          </w:p>
        </w:tc>
        <w:tc>
          <w:tcPr>
            <w:tcW w:w="1728" w:type="dxa"/>
            <w:shd w:val="clear" w:color="auto" w:fill="F8FAFC"/>
          </w:tcPr>
          <w:p w14:paraId="2A4AAD8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0DF03BE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436222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C8C58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4D9419" w14:textId="77777777" w:rsidR="00FD54A6" w:rsidRDefault="00FD54A6">
            <w:pPr>
              <w:spacing w:after="0"/>
            </w:pPr>
          </w:p>
        </w:tc>
      </w:tr>
      <w:tr w:rsidR="00FD54A6" w14:paraId="74537507" w14:textId="77777777">
        <w:trPr>
          <w:jc w:val="center"/>
        </w:trPr>
        <w:tc>
          <w:tcPr>
            <w:tcW w:w="1728" w:type="dxa"/>
          </w:tcPr>
          <w:p w14:paraId="709F38D5" w14:textId="77777777" w:rsidR="00FD54A6" w:rsidRDefault="00000000">
            <w:pPr>
              <w:spacing w:after="0"/>
            </w:pPr>
            <w:r>
              <w:rPr>
                <w:sz w:val="14"/>
              </w:rPr>
              <w:t>eme_Diagnosis</w:t>
            </w:r>
          </w:p>
        </w:tc>
        <w:tc>
          <w:tcPr>
            <w:tcW w:w="1728" w:type="dxa"/>
          </w:tcPr>
          <w:p w14:paraId="2754441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66C59C0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60042D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10FAB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6EF256" w14:textId="77777777" w:rsidR="00FD54A6" w:rsidRDefault="00FD54A6">
            <w:pPr>
              <w:spacing w:after="0"/>
            </w:pPr>
          </w:p>
        </w:tc>
      </w:tr>
      <w:tr w:rsidR="00FD54A6" w14:paraId="50C1AA6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BD78B1" w14:textId="77777777" w:rsidR="00FD54A6" w:rsidRDefault="00000000">
            <w:pPr>
              <w:spacing w:after="0"/>
            </w:pPr>
            <w:r>
              <w:rPr>
                <w:sz w:val="14"/>
              </w:rPr>
              <w:t>eme_Diag_ICD</w:t>
            </w:r>
          </w:p>
        </w:tc>
        <w:tc>
          <w:tcPr>
            <w:tcW w:w="1728" w:type="dxa"/>
            <w:shd w:val="clear" w:color="auto" w:fill="F8FAFC"/>
          </w:tcPr>
          <w:p w14:paraId="3FCBEE8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0D8B5F4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6D4032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891A5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C4B0DB" w14:textId="77777777" w:rsidR="00FD54A6" w:rsidRDefault="00FD54A6">
            <w:pPr>
              <w:spacing w:after="0"/>
            </w:pPr>
          </w:p>
        </w:tc>
      </w:tr>
      <w:tr w:rsidR="00FD54A6" w14:paraId="611A3F8C" w14:textId="77777777">
        <w:trPr>
          <w:jc w:val="center"/>
        </w:trPr>
        <w:tc>
          <w:tcPr>
            <w:tcW w:w="1728" w:type="dxa"/>
          </w:tcPr>
          <w:p w14:paraId="30B24FF0" w14:textId="77777777" w:rsidR="00FD54A6" w:rsidRDefault="00000000">
            <w:pPr>
              <w:spacing w:after="0"/>
            </w:pPr>
            <w:r>
              <w:rPr>
                <w:sz w:val="14"/>
              </w:rPr>
              <w:t>eme_ars_Org</w:t>
            </w:r>
          </w:p>
        </w:tc>
        <w:tc>
          <w:tcPr>
            <w:tcW w:w="1728" w:type="dxa"/>
          </w:tcPr>
          <w:p w14:paraId="43B177F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0A54070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49EC8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A90D71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987701" w14:textId="77777777" w:rsidR="00FD54A6" w:rsidRDefault="00FD54A6">
            <w:pPr>
              <w:spacing w:after="0"/>
            </w:pPr>
          </w:p>
        </w:tc>
      </w:tr>
      <w:tr w:rsidR="00FD54A6" w14:paraId="58E9423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704C410" w14:textId="77777777" w:rsidR="00FD54A6" w:rsidRDefault="00000000">
            <w:pPr>
              <w:spacing w:after="0"/>
            </w:pPr>
            <w:r>
              <w:rPr>
                <w:sz w:val="14"/>
              </w:rPr>
              <w:t>eme_org_Flag</w:t>
            </w:r>
          </w:p>
        </w:tc>
        <w:tc>
          <w:tcPr>
            <w:tcW w:w="1728" w:type="dxa"/>
            <w:shd w:val="clear" w:color="auto" w:fill="F8FAFC"/>
          </w:tcPr>
          <w:p w14:paraId="1CE26A5D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35172F6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5815B8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A21CB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C349949" w14:textId="77777777" w:rsidR="00FD54A6" w:rsidRDefault="00FD54A6">
            <w:pPr>
              <w:spacing w:after="0"/>
            </w:pPr>
          </w:p>
        </w:tc>
      </w:tr>
      <w:tr w:rsidR="00FD54A6" w14:paraId="04B0A0DF" w14:textId="77777777">
        <w:trPr>
          <w:jc w:val="center"/>
        </w:trPr>
        <w:tc>
          <w:tcPr>
            <w:tcW w:w="1728" w:type="dxa"/>
          </w:tcPr>
          <w:p w14:paraId="079DF068" w14:textId="77777777" w:rsidR="00FD54A6" w:rsidRDefault="00000000">
            <w:pPr>
              <w:spacing w:after="0"/>
            </w:pPr>
            <w:r>
              <w:rPr>
                <w:sz w:val="14"/>
              </w:rPr>
              <w:t>eme_abx_Flag</w:t>
            </w:r>
          </w:p>
        </w:tc>
        <w:tc>
          <w:tcPr>
            <w:tcW w:w="1728" w:type="dxa"/>
          </w:tcPr>
          <w:p w14:paraId="511C70A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4B1A198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351EA4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895229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5C1C25" w14:textId="77777777" w:rsidR="00FD54A6" w:rsidRDefault="00FD54A6">
            <w:pPr>
              <w:spacing w:after="0"/>
            </w:pPr>
          </w:p>
        </w:tc>
      </w:tr>
      <w:tr w:rsidR="00FD54A6" w14:paraId="6203900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7182DEF" w14:textId="77777777" w:rsidR="00FD54A6" w:rsidRDefault="00000000">
            <w:pPr>
              <w:spacing w:after="0"/>
            </w:pPr>
            <w:r>
              <w:rPr>
                <w:sz w:val="14"/>
              </w:rPr>
              <w:t>eme_abx_code_pheno</w:t>
            </w:r>
          </w:p>
        </w:tc>
        <w:tc>
          <w:tcPr>
            <w:tcW w:w="1728" w:type="dxa"/>
            <w:shd w:val="clear" w:color="auto" w:fill="F8FAFC"/>
          </w:tcPr>
          <w:p w14:paraId="45A6CFA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2B797C2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E9DDF3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89B1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25FD88D" w14:textId="77777777" w:rsidR="00FD54A6" w:rsidRDefault="00FD54A6">
            <w:pPr>
              <w:spacing w:after="0"/>
            </w:pPr>
          </w:p>
        </w:tc>
      </w:tr>
      <w:tr w:rsidR="00FD54A6" w14:paraId="7B995723" w14:textId="77777777">
        <w:trPr>
          <w:jc w:val="center"/>
        </w:trPr>
        <w:tc>
          <w:tcPr>
            <w:tcW w:w="1728" w:type="dxa"/>
          </w:tcPr>
          <w:p w14:paraId="3DBA6C96" w14:textId="77777777" w:rsidR="00FD54A6" w:rsidRDefault="00000000">
            <w:pPr>
              <w:spacing w:after="0"/>
            </w:pPr>
            <w:r>
              <w:rPr>
                <w:sz w:val="14"/>
              </w:rPr>
              <w:t>eme_abx_Phenotype</w:t>
            </w:r>
          </w:p>
        </w:tc>
        <w:tc>
          <w:tcPr>
            <w:tcW w:w="1728" w:type="dxa"/>
          </w:tcPr>
          <w:p w14:paraId="33E487D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613D0D2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E2EE2F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C60E5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4214679" w14:textId="77777777" w:rsidR="00FD54A6" w:rsidRDefault="00FD54A6">
            <w:pPr>
              <w:spacing w:after="0"/>
            </w:pPr>
          </w:p>
        </w:tc>
      </w:tr>
      <w:tr w:rsidR="00FD54A6" w14:paraId="2D589FF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4B0C8FC" w14:textId="77777777" w:rsidR="00FD54A6" w:rsidRDefault="00000000">
            <w:pPr>
              <w:spacing w:after="0"/>
            </w:pPr>
            <w:r>
              <w:rPr>
                <w:sz w:val="14"/>
              </w:rPr>
              <w:t>eme_ars_Pre</w:t>
            </w:r>
          </w:p>
        </w:tc>
        <w:tc>
          <w:tcPr>
            <w:tcW w:w="1728" w:type="dxa"/>
            <w:shd w:val="clear" w:color="auto" w:fill="F8FAFC"/>
          </w:tcPr>
          <w:p w14:paraId="4D1B3B5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28C089F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D79B14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91F35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A320E3A" w14:textId="77777777" w:rsidR="00FD54A6" w:rsidRDefault="00FD54A6">
            <w:pPr>
              <w:spacing w:after="0"/>
            </w:pPr>
          </w:p>
        </w:tc>
      </w:tr>
      <w:tr w:rsidR="00FD54A6" w14:paraId="61917F84" w14:textId="77777777">
        <w:trPr>
          <w:jc w:val="center"/>
        </w:trPr>
        <w:tc>
          <w:tcPr>
            <w:tcW w:w="1728" w:type="dxa"/>
          </w:tcPr>
          <w:p w14:paraId="3BFC7E00" w14:textId="77777777" w:rsidR="00FD54A6" w:rsidRDefault="00000000">
            <w:pPr>
              <w:spacing w:after="0"/>
            </w:pPr>
            <w:r>
              <w:rPr>
                <w:sz w:val="14"/>
              </w:rPr>
              <w:t>eme_ars_Post</w:t>
            </w:r>
          </w:p>
        </w:tc>
        <w:tc>
          <w:tcPr>
            <w:tcW w:w="1728" w:type="dxa"/>
          </w:tcPr>
          <w:p w14:paraId="607A883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57C9558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1E27C1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8C0A2E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1374CFE" w14:textId="77777777" w:rsidR="00FD54A6" w:rsidRDefault="00FD54A6">
            <w:pPr>
              <w:spacing w:after="0"/>
            </w:pPr>
          </w:p>
        </w:tc>
      </w:tr>
      <w:tr w:rsidR="00FD54A6" w14:paraId="295FAF8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D5E397" w14:textId="77777777" w:rsidR="00FD54A6" w:rsidRDefault="00000000">
            <w:pPr>
              <w:spacing w:after="0"/>
            </w:pPr>
            <w:r>
              <w:rPr>
                <w:sz w:val="14"/>
              </w:rPr>
              <w:t>eme_org_Grp</w:t>
            </w:r>
          </w:p>
        </w:tc>
        <w:tc>
          <w:tcPr>
            <w:tcW w:w="1728" w:type="dxa"/>
            <w:shd w:val="clear" w:color="auto" w:fill="F8FAFC"/>
          </w:tcPr>
          <w:p w14:paraId="1988DC4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3276F05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7EE6EE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216A1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EFA37C" w14:textId="77777777" w:rsidR="00FD54A6" w:rsidRDefault="00FD54A6">
            <w:pPr>
              <w:spacing w:after="0"/>
            </w:pPr>
          </w:p>
        </w:tc>
      </w:tr>
      <w:tr w:rsidR="00FD54A6" w14:paraId="625FF91B" w14:textId="77777777">
        <w:trPr>
          <w:jc w:val="center"/>
        </w:trPr>
        <w:tc>
          <w:tcPr>
            <w:tcW w:w="1728" w:type="dxa"/>
          </w:tcPr>
          <w:p w14:paraId="56DE9674" w14:textId="77777777" w:rsidR="00FD54A6" w:rsidRDefault="00000000">
            <w:pPr>
              <w:spacing w:after="0"/>
            </w:pPr>
            <w:r>
              <w:rPr>
                <w:sz w:val="14"/>
              </w:rPr>
              <w:t>eme_org_Genus</w:t>
            </w:r>
          </w:p>
        </w:tc>
        <w:tc>
          <w:tcPr>
            <w:tcW w:w="1728" w:type="dxa"/>
          </w:tcPr>
          <w:p w14:paraId="343EBF0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66323B3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01598A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8CF31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567F58" w14:textId="77777777" w:rsidR="00FD54A6" w:rsidRDefault="00FD54A6">
            <w:pPr>
              <w:spacing w:after="0"/>
            </w:pPr>
          </w:p>
        </w:tc>
      </w:tr>
      <w:tr w:rsidR="00FD54A6" w14:paraId="57E7A68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6E46C1C" w14:textId="77777777" w:rsidR="00FD54A6" w:rsidRDefault="00000000">
            <w:pPr>
              <w:spacing w:after="0"/>
            </w:pPr>
            <w:r>
              <w:rPr>
                <w:sz w:val="14"/>
              </w:rPr>
              <w:t>eme_spec_Num</w:t>
            </w:r>
          </w:p>
        </w:tc>
        <w:tc>
          <w:tcPr>
            <w:tcW w:w="1728" w:type="dxa"/>
            <w:shd w:val="clear" w:color="auto" w:fill="F8FAFC"/>
          </w:tcPr>
          <w:p w14:paraId="541425D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23FCA7B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EBBB01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5F1F3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3CADE2" w14:textId="77777777" w:rsidR="00FD54A6" w:rsidRDefault="00FD54A6">
            <w:pPr>
              <w:spacing w:after="0"/>
            </w:pPr>
          </w:p>
        </w:tc>
      </w:tr>
      <w:tr w:rsidR="00FD54A6" w14:paraId="0F6CD167" w14:textId="77777777">
        <w:trPr>
          <w:jc w:val="center"/>
        </w:trPr>
        <w:tc>
          <w:tcPr>
            <w:tcW w:w="1728" w:type="dxa"/>
          </w:tcPr>
          <w:p w14:paraId="6CEC19F9" w14:textId="77777777" w:rsidR="00FD54A6" w:rsidRDefault="00000000">
            <w:pPr>
              <w:spacing w:after="0"/>
            </w:pPr>
            <w:r>
              <w:rPr>
                <w:sz w:val="14"/>
              </w:rPr>
              <w:t>eme_spec_Date</w:t>
            </w:r>
          </w:p>
        </w:tc>
        <w:tc>
          <w:tcPr>
            <w:tcW w:w="1728" w:type="dxa"/>
          </w:tcPr>
          <w:p w14:paraId="38AD679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</w:tcPr>
          <w:p w14:paraId="6F6C92C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347C49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34DCF1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0D7C78" w14:textId="77777777" w:rsidR="00FD54A6" w:rsidRDefault="00FD54A6">
            <w:pPr>
              <w:spacing w:after="0"/>
            </w:pPr>
          </w:p>
        </w:tc>
      </w:tr>
      <w:tr w:rsidR="00FD54A6" w14:paraId="35465B8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CAA0CAC" w14:textId="77777777" w:rsidR="00FD54A6" w:rsidRDefault="00000000">
            <w:pPr>
              <w:spacing w:after="0"/>
            </w:pPr>
            <w:r>
              <w:rPr>
                <w:sz w:val="14"/>
              </w:rPr>
              <w:t>eme_spec_Type</w:t>
            </w:r>
          </w:p>
        </w:tc>
        <w:tc>
          <w:tcPr>
            <w:tcW w:w="1728" w:type="dxa"/>
            <w:shd w:val="clear" w:color="auto" w:fill="F8FAFC"/>
          </w:tcPr>
          <w:p w14:paraId="02B4FB6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w="1728" w:type="dxa"/>
            <w:shd w:val="clear" w:color="auto" w:fill="F8FAFC"/>
          </w:tcPr>
          <w:p w14:paraId="741E4F6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9D7FA5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AC55C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641354" w14:textId="77777777" w:rsidR="00FD54A6" w:rsidRDefault="00FD54A6">
            <w:pPr>
              <w:spacing w:after="0"/>
            </w:pPr>
          </w:p>
        </w:tc>
      </w:tr>
      <w:tr w:rsidR="00FD54A6" w14:paraId="199E004F" w14:textId="77777777">
        <w:trPr>
          <w:jc w:val="center"/>
        </w:trPr>
        <w:tc>
          <w:tcPr>
            <w:tcW w:w="1728" w:type="dxa"/>
          </w:tcPr>
          <w:p w14:paraId="6733087C" w14:textId="77777777" w:rsidR="00FD54A6" w:rsidRDefault="00000000">
            <w:pPr>
              <w:spacing w:after="0"/>
            </w:pPr>
            <w:r>
              <w:rPr>
                <w:sz w:val="14"/>
              </w:rPr>
              <w:t>eme_primary_key_id</w:t>
            </w:r>
          </w:p>
        </w:tc>
        <w:tc>
          <w:tcPr>
            <w:tcW w:w="1728" w:type="dxa"/>
          </w:tcPr>
          <w:p w14:paraId="2BD97C34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17E93B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FF659A7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28DA4B0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7C88EE" w14:textId="77777777" w:rsidR="00FD54A6" w:rsidRDefault="00000000">
            <w:pPr>
              <w:spacing w:after="0"/>
            </w:pPr>
            <w:r>
              <w:rPr>
                <w:sz w:val="14"/>
              </w:rPr>
              <w:t>Final_Data.id</w:t>
            </w:r>
          </w:p>
        </w:tc>
      </w:tr>
    </w:tbl>
    <w:p w14:paraId="5D7E951D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Emerging_Table_pkey: PRIMARY KEY (id) | Emerging_Table_eme_primary_key_id_e0f72bab_fk_Final_Data_id: FOREIGN KEY (eme_primary_key_id) REFERENCES public."Final_Data"(id) DEFERRABLE INITIALLY DEFERRED</w:t>
      </w:r>
    </w:p>
    <w:p w14:paraId="5C2B5F23" w14:textId="77777777" w:rsidR="00FD54A6" w:rsidRDefault="00000000">
      <w:r>
        <w:rPr>
          <w:b/>
          <w:sz w:val="17"/>
        </w:rPr>
        <w:lastRenderedPageBreak/>
        <w:t xml:space="preserve">Indexes: </w:t>
      </w:r>
      <w:r>
        <w:rPr>
          <w:sz w:val="14"/>
        </w:rPr>
        <w:t>Emerging_Table_eme_primary_key_id_e0f72bab (btree: eme_primary_key_id)</w:t>
      </w:r>
    </w:p>
    <w:p w14:paraId="06EDA73F" w14:textId="77777777" w:rsidR="00FD54A6" w:rsidRDefault="00000000">
      <w:pPr>
        <w:pStyle w:val="Heading2"/>
        <w:spacing w:before="160" w:after="80"/>
      </w:pPr>
      <w:r>
        <w:t>5.35 Emerging_upload</w:t>
      </w:r>
    </w:p>
    <w:p w14:paraId="6635D415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5462B48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A160C4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AE3150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4A9AD3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2C6604F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0D8912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F456BD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7A97443" w14:textId="77777777">
        <w:trPr>
          <w:jc w:val="center"/>
        </w:trPr>
        <w:tc>
          <w:tcPr>
            <w:tcW w:w="1728" w:type="dxa"/>
          </w:tcPr>
          <w:p w14:paraId="7FF75AD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F64192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E26F35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751630F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852213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1D15B54" w14:textId="77777777" w:rsidR="00FD54A6" w:rsidRDefault="00FD54A6">
            <w:pPr>
              <w:spacing w:after="0"/>
            </w:pPr>
          </w:p>
        </w:tc>
      </w:tr>
      <w:tr w:rsidR="00FD54A6" w14:paraId="5A404C8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ADE2ADF" w14:textId="77777777" w:rsidR="00FD54A6" w:rsidRDefault="00000000">
            <w:pPr>
              <w:spacing w:after="0"/>
            </w:pPr>
            <w:r>
              <w:rPr>
                <w:sz w:val="14"/>
              </w:rPr>
              <w:t>File_uploadEme</w:t>
            </w:r>
          </w:p>
        </w:tc>
        <w:tc>
          <w:tcPr>
            <w:tcW w:w="1728" w:type="dxa"/>
            <w:shd w:val="clear" w:color="auto" w:fill="F8FAFC"/>
          </w:tcPr>
          <w:p w14:paraId="781F82A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BE4321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C6336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27625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2F3B3AB" w14:textId="77777777" w:rsidR="00FD54A6" w:rsidRDefault="00FD54A6">
            <w:pPr>
              <w:spacing w:after="0"/>
            </w:pPr>
          </w:p>
        </w:tc>
      </w:tr>
    </w:tbl>
    <w:p w14:paraId="6FC40991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Emerging_upload_pkey: PRIMARY KEY (id)</w:t>
      </w:r>
    </w:p>
    <w:p w14:paraId="4EAFF78F" w14:textId="77777777" w:rsidR="00FD54A6" w:rsidRDefault="00000000">
      <w:pPr>
        <w:pStyle w:val="Heading2"/>
        <w:spacing w:before="160" w:after="80"/>
      </w:pPr>
      <w:r>
        <w:t>5.36 Final_Data</w:t>
      </w:r>
    </w:p>
    <w:p w14:paraId="4FB91AC4" w14:textId="77777777" w:rsidR="00FD54A6" w:rsidRDefault="00000000">
      <w:pPr>
        <w:pStyle w:val="SchemaNote"/>
      </w:pPr>
      <w:r>
        <w:t>94 columns; 6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E91E55F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B44A7A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3E13C7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2DA5A6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DCC11B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8CF841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C0A9F6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7384A02" w14:textId="77777777">
        <w:trPr>
          <w:jc w:val="center"/>
        </w:trPr>
        <w:tc>
          <w:tcPr>
            <w:tcW w:w="1728" w:type="dxa"/>
          </w:tcPr>
          <w:p w14:paraId="0E1934C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80A3970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3B4A6F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1AA3E26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B1F018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F8AB46C" w14:textId="77777777" w:rsidR="00FD54A6" w:rsidRDefault="00FD54A6">
            <w:pPr>
              <w:spacing w:after="0"/>
            </w:pPr>
          </w:p>
        </w:tc>
      </w:tr>
      <w:tr w:rsidR="00FD54A6" w14:paraId="455846D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57C001A" w14:textId="77777777" w:rsidR="00FD54A6" w:rsidRDefault="00000000">
            <w:pPr>
              <w:spacing w:after="0"/>
            </w:pPr>
            <w:r>
              <w:rPr>
                <w:sz w:val="14"/>
              </w:rPr>
              <w:t>f_bat_seq</w:t>
            </w:r>
          </w:p>
        </w:tc>
        <w:tc>
          <w:tcPr>
            <w:tcW w:w="1728" w:type="dxa"/>
            <w:shd w:val="clear" w:color="auto" w:fill="F8FAFC"/>
          </w:tcPr>
          <w:p w14:paraId="711CA2F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72A4961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F1E478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AA937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E7B6B0" w14:textId="77777777" w:rsidR="00FD54A6" w:rsidRDefault="00FD54A6">
            <w:pPr>
              <w:spacing w:after="0"/>
            </w:pPr>
          </w:p>
        </w:tc>
      </w:tr>
      <w:tr w:rsidR="00FD54A6" w14:paraId="3A386ADF" w14:textId="77777777">
        <w:trPr>
          <w:jc w:val="center"/>
        </w:trPr>
        <w:tc>
          <w:tcPr>
            <w:tcW w:w="1728" w:type="dxa"/>
          </w:tcPr>
          <w:p w14:paraId="66A29C31" w14:textId="77777777" w:rsidR="00FD54A6" w:rsidRDefault="00000000">
            <w:pPr>
              <w:spacing w:after="0"/>
            </w:pPr>
            <w:r>
              <w:rPr>
                <w:sz w:val="14"/>
              </w:rPr>
              <w:t>f_Hide</w:t>
            </w:r>
          </w:p>
        </w:tc>
        <w:tc>
          <w:tcPr>
            <w:tcW w:w="1728" w:type="dxa"/>
          </w:tcPr>
          <w:p w14:paraId="074EE7D5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79209CA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326E7C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964B7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D987B8" w14:textId="77777777" w:rsidR="00FD54A6" w:rsidRDefault="00FD54A6">
            <w:pPr>
              <w:spacing w:after="0"/>
            </w:pPr>
          </w:p>
        </w:tc>
      </w:tr>
      <w:tr w:rsidR="00FD54A6" w14:paraId="48887DE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168BC5D" w14:textId="77777777" w:rsidR="00FD54A6" w:rsidRDefault="00000000">
            <w:pPr>
              <w:spacing w:after="0"/>
            </w:pPr>
            <w:r>
              <w:rPr>
                <w:sz w:val="14"/>
              </w:rPr>
              <w:t>f_Batch_Code</w:t>
            </w:r>
          </w:p>
        </w:tc>
        <w:tc>
          <w:tcPr>
            <w:tcW w:w="1728" w:type="dxa"/>
            <w:shd w:val="clear" w:color="auto" w:fill="F8FAFC"/>
          </w:tcPr>
          <w:p w14:paraId="4A0EFCF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C0BB75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885917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2A950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A38DED" w14:textId="77777777" w:rsidR="00FD54A6" w:rsidRDefault="00FD54A6">
            <w:pPr>
              <w:spacing w:after="0"/>
            </w:pPr>
          </w:p>
        </w:tc>
      </w:tr>
      <w:tr w:rsidR="00FD54A6" w14:paraId="6D4502C6" w14:textId="77777777">
        <w:trPr>
          <w:jc w:val="center"/>
        </w:trPr>
        <w:tc>
          <w:tcPr>
            <w:tcW w:w="1728" w:type="dxa"/>
          </w:tcPr>
          <w:p w14:paraId="3753320E" w14:textId="77777777" w:rsidR="00FD54A6" w:rsidRDefault="00000000">
            <w:pPr>
              <w:spacing w:after="0"/>
            </w:pPr>
            <w:r>
              <w:rPr>
                <w:sz w:val="14"/>
              </w:rPr>
              <w:t>f_Batch_Name</w:t>
            </w:r>
          </w:p>
        </w:tc>
        <w:tc>
          <w:tcPr>
            <w:tcW w:w="1728" w:type="dxa"/>
          </w:tcPr>
          <w:p w14:paraId="0DB417D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1030A9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CB91B6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5CA67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6A1218" w14:textId="77777777" w:rsidR="00FD54A6" w:rsidRDefault="00FD54A6">
            <w:pPr>
              <w:spacing w:after="0"/>
            </w:pPr>
          </w:p>
        </w:tc>
      </w:tr>
      <w:tr w:rsidR="00FD54A6" w14:paraId="678A196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B8860E4" w14:textId="77777777" w:rsidR="00FD54A6" w:rsidRDefault="00000000">
            <w:pPr>
              <w:spacing w:after="0"/>
            </w:pPr>
            <w:r>
              <w:rPr>
                <w:sz w:val="14"/>
              </w:rPr>
              <w:t>f_RefNo</w:t>
            </w:r>
          </w:p>
        </w:tc>
        <w:tc>
          <w:tcPr>
            <w:tcW w:w="1728" w:type="dxa"/>
            <w:shd w:val="clear" w:color="auto" w:fill="F8FAFC"/>
          </w:tcPr>
          <w:p w14:paraId="09F9C12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4D73C31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D1045F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58CA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6A068C" w14:textId="77777777" w:rsidR="00FD54A6" w:rsidRDefault="00FD54A6">
            <w:pPr>
              <w:spacing w:after="0"/>
            </w:pPr>
          </w:p>
        </w:tc>
      </w:tr>
      <w:tr w:rsidR="00FD54A6" w14:paraId="414ECF19" w14:textId="77777777">
        <w:trPr>
          <w:jc w:val="center"/>
        </w:trPr>
        <w:tc>
          <w:tcPr>
            <w:tcW w:w="1728" w:type="dxa"/>
          </w:tcPr>
          <w:p w14:paraId="37FD57AA" w14:textId="77777777" w:rsidR="00FD54A6" w:rsidRDefault="00000000">
            <w:pPr>
              <w:spacing w:after="0"/>
            </w:pPr>
            <w:r>
              <w:rPr>
                <w:sz w:val="14"/>
              </w:rPr>
              <w:t>f_BatchNo</w:t>
            </w:r>
          </w:p>
        </w:tc>
        <w:tc>
          <w:tcPr>
            <w:tcW w:w="1728" w:type="dxa"/>
          </w:tcPr>
          <w:p w14:paraId="0D18E70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F63E25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5EE110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910C81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3D9B057" w14:textId="77777777" w:rsidR="00FD54A6" w:rsidRDefault="00FD54A6">
            <w:pPr>
              <w:spacing w:after="0"/>
            </w:pPr>
          </w:p>
        </w:tc>
      </w:tr>
      <w:tr w:rsidR="00FD54A6" w14:paraId="021A864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76BD597" w14:textId="77777777" w:rsidR="00FD54A6" w:rsidRDefault="00000000">
            <w:pPr>
              <w:spacing w:after="0"/>
            </w:pPr>
            <w:r>
              <w:rPr>
                <w:sz w:val="14"/>
              </w:rPr>
              <w:t>f_Total_batch</w:t>
            </w:r>
          </w:p>
        </w:tc>
        <w:tc>
          <w:tcPr>
            <w:tcW w:w="1728" w:type="dxa"/>
            <w:shd w:val="clear" w:color="auto" w:fill="F8FAFC"/>
          </w:tcPr>
          <w:p w14:paraId="4EEDBDB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194411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F91015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8EE44F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D8C56B" w14:textId="77777777" w:rsidR="00FD54A6" w:rsidRDefault="00FD54A6">
            <w:pPr>
              <w:spacing w:after="0"/>
            </w:pPr>
          </w:p>
        </w:tc>
      </w:tr>
      <w:tr w:rsidR="00FD54A6" w14:paraId="5AE2A08C" w14:textId="77777777">
        <w:trPr>
          <w:jc w:val="center"/>
        </w:trPr>
        <w:tc>
          <w:tcPr>
            <w:tcW w:w="1728" w:type="dxa"/>
          </w:tcPr>
          <w:p w14:paraId="4E9EBEB7" w14:textId="77777777" w:rsidR="00FD54A6" w:rsidRDefault="00000000">
            <w:pPr>
              <w:spacing w:after="0"/>
            </w:pPr>
            <w:r>
              <w:rPr>
                <w:sz w:val="14"/>
              </w:rPr>
              <w:t>f_AccessionNo</w:t>
            </w:r>
          </w:p>
        </w:tc>
        <w:tc>
          <w:tcPr>
            <w:tcW w:w="1728" w:type="dxa"/>
          </w:tcPr>
          <w:p w14:paraId="3B0759A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407777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D7E1C17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</w:tcPr>
          <w:p w14:paraId="7A0889B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4988993" w14:textId="77777777" w:rsidR="00FD54A6" w:rsidRDefault="00FD54A6">
            <w:pPr>
              <w:spacing w:after="0"/>
            </w:pPr>
          </w:p>
        </w:tc>
      </w:tr>
      <w:tr w:rsidR="00FD54A6" w14:paraId="042D9C5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335F406" w14:textId="77777777" w:rsidR="00FD54A6" w:rsidRDefault="00000000">
            <w:pPr>
              <w:spacing w:after="0"/>
            </w:pPr>
            <w:r>
              <w:rPr>
                <w:sz w:val="14"/>
              </w:rPr>
              <w:t>f_AccessionNoGen</w:t>
            </w:r>
          </w:p>
        </w:tc>
        <w:tc>
          <w:tcPr>
            <w:tcW w:w="1728" w:type="dxa"/>
            <w:shd w:val="clear" w:color="auto" w:fill="F8FAFC"/>
          </w:tcPr>
          <w:p w14:paraId="07DF69D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0ED1B6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341094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0D878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14988F" w14:textId="77777777" w:rsidR="00FD54A6" w:rsidRDefault="00FD54A6">
            <w:pPr>
              <w:spacing w:after="0"/>
            </w:pPr>
          </w:p>
        </w:tc>
      </w:tr>
      <w:tr w:rsidR="00FD54A6" w14:paraId="316F5AAE" w14:textId="77777777">
        <w:trPr>
          <w:jc w:val="center"/>
        </w:trPr>
        <w:tc>
          <w:tcPr>
            <w:tcW w:w="1728" w:type="dxa"/>
          </w:tcPr>
          <w:p w14:paraId="64D368C8" w14:textId="77777777" w:rsidR="00FD54A6" w:rsidRDefault="00000000">
            <w:pPr>
              <w:spacing w:after="0"/>
            </w:pPr>
            <w:r>
              <w:rPr>
                <w:sz w:val="14"/>
              </w:rPr>
              <w:t>f_Date_of_Entry</w:t>
            </w:r>
          </w:p>
        </w:tc>
        <w:tc>
          <w:tcPr>
            <w:tcW w:w="1728" w:type="dxa"/>
          </w:tcPr>
          <w:p w14:paraId="1D679CD2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2AF7E7C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384703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AD12E5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5EC9DD3" w14:textId="77777777" w:rsidR="00FD54A6" w:rsidRDefault="00FD54A6">
            <w:pPr>
              <w:spacing w:after="0"/>
            </w:pPr>
          </w:p>
        </w:tc>
      </w:tr>
      <w:tr w:rsidR="00FD54A6" w14:paraId="5C53C89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7F69370" w14:textId="77777777" w:rsidR="00FD54A6" w:rsidRDefault="00000000">
            <w:pPr>
              <w:spacing w:after="0"/>
            </w:pPr>
            <w:r>
              <w:rPr>
                <w:sz w:val="14"/>
              </w:rPr>
              <w:t>f_Date_Modified</w:t>
            </w:r>
          </w:p>
        </w:tc>
        <w:tc>
          <w:tcPr>
            <w:tcW w:w="1728" w:type="dxa"/>
            <w:shd w:val="clear" w:color="auto" w:fill="F8FAFC"/>
          </w:tcPr>
          <w:p w14:paraId="6982FB70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60F4EA0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EC2EF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67FD1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663D8B" w14:textId="77777777" w:rsidR="00FD54A6" w:rsidRDefault="00FD54A6">
            <w:pPr>
              <w:spacing w:after="0"/>
            </w:pPr>
          </w:p>
        </w:tc>
      </w:tr>
      <w:tr w:rsidR="00FD54A6" w14:paraId="7A344F9B" w14:textId="77777777">
        <w:trPr>
          <w:jc w:val="center"/>
        </w:trPr>
        <w:tc>
          <w:tcPr>
            <w:tcW w:w="1728" w:type="dxa"/>
          </w:tcPr>
          <w:p w14:paraId="15428965" w14:textId="77777777" w:rsidR="00FD54A6" w:rsidRDefault="00000000">
            <w:pPr>
              <w:spacing w:after="0"/>
            </w:pPr>
            <w:r>
              <w:rPr>
                <w:sz w:val="14"/>
              </w:rPr>
              <w:t>f_SiteCode</w:t>
            </w:r>
          </w:p>
        </w:tc>
        <w:tc>
          <w:tcPr>
            <w:tcW w:w="1728" w:type="dxa"/>
          </w:tcPr>
          <w:p w14:paraId="349DA0F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E33E85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864FA3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DFFB0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FAF1136" w14:textId="77777777" w:rsidR="00FD54A6" w:rsidRDefault="00FD54A6">
            <w:pPr>
              <w:spacing w:after="0"/>
            </w:pPr>
          </w:p>
        </w:tc>
      </w:tr>
      <w:tr w:rsidR="00FD54A6" w14:paraId="08C2E8A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3DEEB6A" w14:textId="77777777" w:rsidR="00FD54A6" w:rsidRDefault="00000000">
            <w:pPr>
              <w:spacing w:after="0"/>
            </w:pPr>
            <w:r>
              <w:rPr>
                <w:sz w:val="14"/>
              </w:rPr>
              <w:t>f_Site_Name</w:t>
            </w:r>
          </w:p>
        </w:tc>
        <w:tc>
          <w:tcPr>
            <w:tcW w:w="1728" w:type="dxa"/>
            <w:shd w:val="clear" w:color="auto" w:fill="F8FAFC"/>
          </w:tcPr>
          <w:p w14:paraId="59FA0FF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9430AA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BFCDB5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E78AD8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6A59146" w14:textId="77777777" w:rsidR="00FD54A6" w:rsidRDefault="00FD54A6">
            <w:pPr>
              <w:spacing w:after="0"/>
            </w:pPr>
          </w:p>
        </w:tc>
      </w:tr>
      <w:tr w:rsidR="00FD54A6" w14:paraId="3E289171" w14:textId="77777777">
        <w:trPr>
          <w:jc w:val="center"/>
        </w:trPr>
        <w:tc>
          <w:tcPr>
            <w:tcW w:w="1728" w:type="dxa"/>
          </w:tcPr>
          <w:p w14:paraId="3862EC76" w14:textId="77777777" w:rsidR="00FD54A6" w:rsidRDefault="00000000">
            <w:pPr>
              <w:spacing w:after="0"/>
            </w:pPr>
            <w:r>
              <w:rPr>
                <w:sz w:val="14"/>
              </w:rPr>
              <w:t>f_Referral_Date</w:t>
            </w:r>
          </w:p>
        </w:tc>
        <w:tc>
          <w:tcPr>
            <w:tcW w:w="1728" w:type="dxa"/>
          </w:tcPr>
          <w:p w14:paraId="46163665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5D319E2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38C1ED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89246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4689FD" w14:textId="77777777" w:rsidR="00FD54A6" w:rsidRDefault="00FD54A6">
            <w:pPr>
              <w:spacing w:after="0"/>
            </w:pPr>
          </w:p>
        </w:tc>
      </w:tr>
      <w:tr w:rsidR="00FD54A6" w14:paraId="06D76A2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560706C" w14:textId="77777777" w:rsidR="00FD54A6" w:rsidRDefault="00000000">
            <w:pPr>
              <w:spacing w:after="0"/>
            </w:pPr>
            <w:r>
              <w:rPr>
                <w:sz w:val="14"/>
              </w:rPr>
              <w:t>f_Patient_ID</w:t>
            </w:r>
          </w:p>
        </w:tc>
        <w:tc>
          <w:tcPr>
            <w:tcW w:w="1728" w:type="dxa"/>
            <w:shd w:val="clear" w:color="auto" w:fill="F8FAFC"/>
          </w:tcPr>
          <w:p w14:paraId="4FC5A6F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CA23ED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752CA4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25DFF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0E54C8" w14:textId="77777777" w:rsidR="00FD54A6" w:rsidRDefault="00FD54A6">
            <w:pPr>
              <w:spacing w:after="0"/>
            </w:pPr>
          </w:p>
        </w:tc>
      </w:tr>
      <w:tr w:rsidR="00FD54A6" w14:paraId="40EB30D5" w14:textId="77777777">
        <w:trPr>
          <w:jc w:val="center"/>
        </w:trPr>
        <w:tc>
          <w:tcPr>
            <w:tcW w:w="1728" w:type="dxa"/>
          </w:tcPr>
          <w:p w14:paraId="110F3601" w14:textId="77777777" w:rsidR="00FD54A6" w:rsidRDefault="00000000">
            <w:pPr>
              <w:spacing w:after="0"/>
            </w:pPr>
            <w:r>
              <w:rPr>
                <w:sz w:val="14"/>
              </w:rPr>
              <w:t>f_First_Name</w:t>
            </w:r>
          </w:p>
        </w:tc>
        <w:tc>
          <w:tcPr>
            <w:tcW w:w="1728" w:type="dxa"/>
          </w:tcPr>
          <w:p w14:paraId="0F9778D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102A31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D37C04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D79D6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0BF9606" w14:textId="77777777" w:rsidR="00FD54A6" w:rsidRDefault="00FD54A6">
            <w:pPr>
              <w:spacing w:after="0"/>
            </w:pPr>
          </w:p>
        </w:tc>
      </w:tr>
      <w:tr w:rsidR="00FD54A6" w14:paraId="6862361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BD2E41" w14:textId="77777777" w:rsidR="00FD54A6" w:rsidRDefault="00000000">
            <w:pPr>
              <w:spacing w:after="0"/>
            </w:pPr>
            <w:r>
              <w:rPr>
                <w:sz w:val="14"/>
              </w:rPr>
              <w:t>f_Mid_Name</w:t>
            </w:r>
          </w:p>
        </w:tc>
        <w:tc>
          <w:tcPr>
            <w:tcW w:w="1728" w:type="dxa"/>
            <w:shd w:val="clear" w:color="auto" w:fill="F8FAFC"/>
          </w:tcPr>
          <w:p w14:paraId="09A4230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8E1360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2E1E2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C80C2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87EB7F" w14:textId="77777777" w:rsidR="00FD54A6" w:rsidRDefault="00FD54A6">
            <w:pPr>
              <w:spacing w:after="0"/>
            </w:pPr>
          </w:p>
        </w:tc>
      </w:tr>
      <w:tr w:rsidR="00FD54A6" w14:paraId="3F2BB610" w14:textId="77777777">
        <w:trPr>
          <w:jc w:val="center"/>
        </w:trPr>
        <w:tc>
          <w:tcPr>
            <w:tcW w:w="1728" w:type="dxa"/>
          </w:tcPr>
          <w:p w14:paraId="1AC2BB3F" w14:textId="77777777" w:rsidR="00FD54A6" w:rsidRDefault="00000000">
            <w:pPr>
              <w:spacing w:after="0"/>
            </w:pPr>
            <w:r>
              <w:rPr>
                <w:sz w:val="14"/>
              </w:rPr>
              <w:t>f_Last_Name</w:t>
            </w:r>
          </w:p>
        </w:tc>
        <w:tc>
          <w:tcPr>
            <w:tcW w:w="1728" w:type="dxa"/>
          </w:tcPr>
          <w:p w14:paraId="3B96290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AB0631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BD5F4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A09CF0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57AA43" w14:textId="77777777" w:rsidR="00FD54A6" w:rsidRDefault="00FD54A6">
            <w:pPr>
              <w:spacing w:after="0"/>
            </w:pPr>
          </w:p>
        </w:tc>
      </w:tr>
      <w:tr w:rsidR="00FD54A6" w14:paraId="19DFD4E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F4690B" w14:textId="77777777" w:rsidR="00FD54A6" w:rsidRDefault="00000000">
            <w:pPr>
              <w:spacing w:after="0"/>
            </w:pPr>
            <w:r>
              <w:rPr>
                <w:sz w:val="14"/>
              </w:rPr>
              <w:t>f_Date_Birth</w:t>
            </w:r>
          </w:p>
        </w:tc>
        <w:tc>
          <w:tcPr>
            <w:tcW w:w="1728" w:type="dxa"/>
            <w:shd w:val="clear" w:color="auto" w:fill="F8FAFC"/>
          </w:tcPr>
          <w:p w14:paraId="5D6E8DAE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753E3F5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01226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62D52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1970678" w14:textId="77777777" w:rsidR="00FD54A6" w:rsidRDefault="00FD54A6">
            <w:pPr>
              <w:spacing w:after="0"/>
            </w:pPr>
          </w:p>
        </w:tc>
      </w:tr>
      <w:tr w:rsidR="00FD54A6" w14:paraId="69D9EFB7" w14:textId="77777777">
        <w:trPr>
          <w:jc w:val="center"/>
        </w:trPr>
        <w:tc>
          <w:tcPr>
            <w:tcW w:w="1728" w:type="dxa"/>
          </w:tcPr>
          <w:p w14:paraId="3AF77B4F" w14:textId="77777777" w:rsidR="00FD54A6" w:rsidRDefault="00000000">
            <w:pPr>
              <w:spacing w:after="0"/>
            </w:pPr>
            <w:r>
              <w:rPr>
                <w:sz w:val="14"/>
              </w:rPr>
              <w:t>f_Age</w:t>
            </w:r>
          </w:p>
        </w:tc>
        <w:tc>
          <w:tcPr>
            <w:tcW w:w="1728" w:type="dxa"/>
          </w:tcPr>
          <w:p w14:paraId="43425F6D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6453B2F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A05637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C53C0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89D6936" w14:textId="77777777" w:rsidR="00FD54A6" w:rsidRDefault="00FD54A6">
            <w:pPr>
              <w:spacing w:after="0"/>
            </w:pPr>
          </w:p>
        </w:tc>
      </w:tr>
      <w:tr w:rsidR="00FD54A6" w14:paraId="3699E6C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CE3B09" w14:textId="77777777" w:rsidR="00FD54A6" w:rsidRDefault="00000000">
            <w:pPr>
              <w:spacing w:after="0"/>
            </w:pPr>
            <w:r>
              <w:rPr>
                <w:sz w:val="14"/>
              </w:rPr>
              <w:t>f_Emerging_Flag_Age</w:t>
            </w:r>
          </w:p>
        </w:tc>
        <w:tc>
          <w:tcPr>
            <w:tcW w:w="1728" w:type="dxa"/>
            <w:shd w:val="clear" w:color="auto" w:fill="F8FAFC"/>
          </w:tcPr>
          <w:p w14:paraId="4ABBB64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E4C1B0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8B6C57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C18CB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A3F39D2" w14:textId="77777777" w:rsidR="00FD54A6" w:rsidRDefault="00FD54A6">
            <w:pPr>
              <w:spacing w:after="0"/>
            </w:pPr>
          </w:p>
        </w:tc>
      </w:tr>
      <w:tr w:rsidR="00FD54A6" w14:paraId="0BD22356" w14:textId="77777777">
        <w:trPr>
          <w:jc w:val="center"/>
        </w:trPr>
        <w:tc>
          <w:tcPr>
            <w:tcW w:w="1728" w:type="dxa"/>
          </w:tcPr>
          <w:p w14:paraId="49368687" w14:textId="77777777" w:rsidR="00FD54A6" w:rsidRDefault="00000000">
            <w:pPr>
              <w:spacing w:after="0"/>
            </w:pPr>
            <w:r>
              <w:rPr>
                <w:sz w:val="14"/>
              </w:rPr>
              <w:t>f_Sex</w:t>
            </w:r>
          </w:p>
        </w:tc>
        <w:tc>
          <w:tcPr>
            <w:tcW w:w="1728" w:type="dxa"/>
          </w:tcPr>
          <w:p w14:paraId="4BD3D20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82CCF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A26F83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40DE2F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C947BD" w14:textId="77777777" w:rsidR="00FD54A6" w:rsidRDefault="00FD54A6">
            <w:pPr>
              <w:spacing w:after="0"/>
            </w:pPr>
          </w:p>
        </w:tc>
      </w:tr>
      <w:tr w:rsidR="00FD54A6" w14:paraId="645C22E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7A24F85" w14:textId="77777777" w:rsidR="00FD54A6" w:rsidRDefault="00000000">
            <w:pPr>
              <w:spacing w:after="0"/>
            </w:pPr>
            <w:r>
              <w:rPr>
                <w:sz w:val="14"/>
              </w:rPr>
              <w:t>f_Date_Admis</w:t>
            </w:r>
          </w:p>
        </w:tc>
        <w:tc>
          <w:tcPr>
            <w:tcW w:w="1728" w:type="dxa"/>
            <w:shd w:val="clear" w:color="auto" w:fill="F8FAFC"/>
          </w:tcPr>
          <w:p w14:paraId="48D15A69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228657B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6E0051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B2EFA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4574E1A" w14:textId="77777777" w:rsidR="00FD54A6" w:rsidRDefault="00FD54A6">
            <w:pPr>
              <w:spacing w:after="0"/>
            </w:pPr>
          </w:p>
        </w:tc>
      </w:tr>
      <w:tr w:rsidR="00FD54A6" w14:paraId="32B46366" w14:textId="77777777">
        <w:trPr>
          <w:jc w:val="center"/>
        </w:trPr>
        <w:tc>
          <w:tcPr>
            <w:tcW w:w="1728" w:type="dxa"/>
          </w:tcPr>
          <w:p w14:paraId="3DB48BA8" w14:textId="77777777" w:rsidR="00FD54A6" w:rsidRDefault="00000000">
            <w:pPr>
              <w:spacing w:after="0"/>
            </w:pPr>
            <w:r>
              <w:rPr>
                <w:sz w:val="14"/>
              </w:rPr>
              <w:t>f_Nosocomial</w:t>
            </w:r>
          </w:p>
        </w:tc>
        <w:tc>
          <w:tcPr>
            <w:tcW w:w="1728" w:type="dxa"/>
          </w:tcPr>
          <w:p w14:paraId="525E704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C06B2E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80B2B7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8ED68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CA087D" w14:textId="77777777" w:rsidR="00FD54A6" w:rsidRDefault="00FD54A6">
            <w:pPr>
              <w:spacing w:after="0"/>
            </w:pPr>
          </w:p>
        </w:tc>
      </w:tr>
      <w:tr w:rsidR="00FD54A6" w14:paraId="7097392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D561E8A" w14:textId="77777777" w:rsidR="00FD54A6" w:rsidRDefault="00000000">
            <w:pPr>
              <w:spacing w:after="0"/>
            </w:pPr>
            <w:r>
              <w:rPr>
                <w:sz w:val="14"/>
              </w:rPr>
              <w:t>f_Diagnosis</w:t>
            </w:r>
          </w:p>
        </w:tc>
        <w:tc>
          <w:tcPr>
            <w:tcW w:w="1728" w:type="dxa"/>
            <w:shd w:val="clear" w:color="auto" w:fill="F8FAFC"/>
          </w:tcPr>
          <w:p w14:paraId="7BDE6FD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F7597E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D5111B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219E6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C6B83F" w14:textId="77777777" w:rsidR="00FD54A6" w:rsidRDefault="00FD54A6">
            <w:pPr>
              <w:spacing w:after="0"/>
            </w:pPr>
          </w:p>
        </w:tc>
      </w:tr>
      <w:tr w:rsidR="00FD54A6" w14:paraId="5B637F18" w14:textId="77777777">
        <w:trPr>
          <w:jc w:val="center"/>
        </w:trPr>
        <w:tc>
          <w:tcPr>
            <w:tcW w:w="1728" w:type="dxa"/>
          </w:tcPr>
          <w:p w14:paraId="74778492" w14:textId="77777777" w:rsidR="00FD54A6" w:rsidRDefault="00000000">
            <w:pPr>
              <w:spacing w:after="0"/>
            </w:pPr>
            <w:r>
              <w:rPr>
                <w:sz w:val="14"/>
              </w:rPr>
              <w:t>f_Diagnosis_ICD10</w:t>
            </w:r>
          </w:p>
        </w:tc>
        <w:tc>
          <w:tcPr>
            <w:tcW w:w="1728" w:type="dxa"/>
          </w:tcPr>
          <w:p w14:paraId="2825D04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DB4C5C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B1553A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36925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98222B" w14:textId="77777777" w:rsidR="00FD54A6" w:rsidRDefault="00FD54A6">
            <w:pPr>
              <w:spacing w:after="0"/>
            </w:pPr>
          </w:p>
        </w:tc>
      </w:tr>
      <w:tr w:rsidR="00FD54A6" w14:paraId="1AD2517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30FB3C2" w14:textId="77777777" w:rsidR="00FD54A6" w:rsidRDefault="00000000">
            <w:pPr>
              <w:spacing w:after="0"/>
            </w:pPr>
            <w:r>
              <w:rPr>
                <w:sz w:val="14"/>
              </w:rPr>
              <w:t>f_Ward</w:t>
            </w:r>
          </w:p>
        </w:tc>
        <w:tc>
          <w:tcPr>
            <w:tcW w:w="1728" w:type="dxa"/>
            <w:shd w:val="clear" w:color="auto" w:fill="F8FAFC"/>
          </w:tcPr>
          <w:p w14:paraId="5C6FCC8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8053F1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C52211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5CCFB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CBC1AF" w14:textId="77777777" w:rsidR="00FD54A6" w:rsidRDefault="00FD54A6">
            <w:pPr>
              <w:spacing w:after="0"/>
            </w:pPr>
          </w:p>
        </w:tc>
      </w:tr>
      <w:tr w:rsidR="00FD54A6" w14:paraId="671FBF30" w14:textId="77777777">
        <w:trPr>
          <w:jc w:val="center"/>
        </w:trPr>
        <w:tc>
          <w:tcPr>
            <w:tcW w:w="1728" w:type="dxa"/>
          </w:tcPr>
          <w:p w14:paraId="118BCB26" w14:textId="77777777" w:rsidR="00FD54A6" w:rsidRDefault="00000000">
            <w:pPr>
              <w:spacing w:after="0"/>
            </w:pPr>
            <w:r>
              <w:rPr>
                <w:sz w:val="14"/>
              </w:rPr>
              <w:t>f_Ward_Type</w:t>
            </w:r>
          </w:p>
        </w:tc>
        <w:tc>
          <w:tcPr>
            <w:tcW w:w="1728" w:type="dxa"/>
          </w:tcPr>
          <w:p w14:paraId="3AFD3BE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FEF271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4BB7CF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7B5E0E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80E6B7" w14:textId="77777777" w:rsidR="00FD54A6" w:rsidRDefault="00FD54A6">
            <w:pPr>
              <w:spacing w:after="0"/>
            </w:pPr>
          </w:p>
        </w:tc>
      </w:tr>
      <w:tr w:rsidR="00FD54A6" w14:paraId="2C13D3B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7F683EE" w14:textId="77777777" w:rsidR="00FD54A6" w:rsidRDefault="00000000">
            <w:pPr>
              <w:spacing w:after="0"/>
            </w:pPr>
            <w:r>
              <w:rPr>
                <w:sz w:val="14"/>
              </w:rPr>
              <w:t>f_Service_Type</w:t>
            </w:r>
          </w:p>
        </w:tc>
        <w:tc>
          <w:tcPr>
            <w:tcW w:w="1728" w:type="dxa"/>
            <w:shd w:val="clear" w:color="auto" w:fill="F8FAFC"/>
          </w:tcPr>
          <w:p w14:paraId="5730261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D32180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5D0659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D6096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329892" w14:textId="77777777" w:rsidR="00FD54A6" w:rsidRDefault="00FD54A6">
            <w:pPr>
              <w:spacing w:after="0"/>
            </w:pPr>
          </w:p>
        </w:tc>
      </w:tr>
      <w:tr w:rsidR="00FD54A6" w14:paraId="1F8D88DB" w14:textId="77777777">
        <w:trPr>
          <w:jc w:val="center"/>
        </w:trPr>
        <w:tc>
          <w:tcPr>
            <w:tcW w:w="1728" w:type="dxa"/>
          </w:tcPr>
          <w:p w14:paraId="0FADA937" w14:textId="77777777" w:rsidR="00FD54A6" w:rsidRDefault="00000000">
            <w:pPr>
              <w:spacing w:after="0"/>
            </w:pPr>
            <w:r>
              <w:rPr>
                <w:sz w:val="14"/>
              </w:rPr>
              <w:t>f_Spec_Num</w:t>
            </w:r>
          </w:p>
        </w:tc>
        <w:tc>
          <w:tcPr>
            <w:tcW w:w="1728" w:type="dxa"/>
          </w:tcPr>
          <w:p w14:paraId="14414A0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7C16DA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29825E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F2523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494FF7" w14:textId="77777777" w:rsidR="00FD54A6" w:rsidRDefault="00FD54A6">
            <w:pPr>
              <w:spacing w:after="0"/>
            </w:pPr>
          </w:p>
        </w:tc>
      </w:tr>
      <w:tr w:rsidR="00FD54A6" w14:paraId="1B27D48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3C7F009" w14:textId="77777777" w:rsidR="00FD54A6" w:rsidRDefault="00000000">
            <w:pPr>
              <w:spacing w:after="0"/>
            </w:pPr>
            <w:r>
              <w:rPr>
                <w:sz w:val="14"/>
              </w:rPr>
              <w:t>f_Spec_Date</w:t>
            </w:r>
          </w:p>
        </w:tc>
        <w:tc>
          <w:tcPr>
            <w:tcW w:w="1728" w:type="dxa"/>
            <w:shd w:val="clear" w:color="auto" w:fill="F8FAFC"/>
          </w:tcPr>
          <w:p w14:paraId="78503EC4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3984D99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89B6C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DAFF8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E3E07D" w14:textId="77777777" w:rsidR="00FD54A6" w:rsidRDefault="00FD54A6">
            <w:pPr>
              <w:spacing w:after="0"/>
            </w:pPr>
          </w:p>
        </w:tc>
      </w:tr>
      <w:tr w:rsidR="00FD54A6" w14:paraId="2723DC43" w14:textId="77777777">
        <w:trPr>
          <w:jc w:val="center"/>
        </w:trPr>
        <w:tc>
          <w:tcPr>
            <w:tcW w:w="1728" w:type="dxa"/>
          </w:tcPr>
          <w:p w14:paraId="6210426F" w14:textId="77777777" w:rsidR="00FD54A6" w:rsidRDefault="00000000">
            <w:pPr>
              <w:spacing w:after="0"/>
            </w:pPr>
            <w:r>
              <w:rPr>
                <w:sz w:val="14"/>
              </w:rPr>
              <w:t>f_Reason</w:t>
            </w:r>
          </w:p>
        </w:tc>
        <w:tc>
          <w:tcPr>
            <w:tcW w:w="1728" w:type="dxa"/>
          </w:tcPr>
          <w:p w14:paraId="24D199E8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180A1D3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710A3B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464CB2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9D1F800" w14:textId="77777777" w:rsidR="00FD54A6" w:rsidRDefault="00FD54A6">
            <w:pPr>
              <w:spacing w:after="0"/>
            </w:pPr>
          </w:p>
        </w:tc>
      </w:tr>
      <w:tr w:rsidR="00FD54A6" w14:paraId="1061D33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C5BC06" w14:textId="77777777" w:rsidR="00FD54A6" w:rsidRDefault="00000000">
            <w:pPr>
              <w:spacing w:after="0"/>
            </w:pPr>
            <w:r>
              <w:rPr>
                <w:sz w:val="14"/>
              </w:rPr>
              <w:t>f_Spec_Emerging</w:t>
            </w:r>
          </w:p>
        </w:tc>
        <w:tc>
          <w:tcPr>
            <w:tcW w:w="1728" w:type="dxa"/>
            <w:shd w:val="clear" w:color="auto" w:fill="F8FAFC"/>
          </w:tcPr>
          <w:p w14:paraId="2DCB092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12BB26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467F5F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5377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2F29C2" w14:textId="77777777" w:rsidR="00FD54A6" w:rsidRDefault="00FD54A6">
            <w:pPr>
              <w:spacing w:after="0"/>
            </w:pPr>
          </w:p>
        </w:tc>
      </w:tr>
      <w:tr w:rsidR="00FD54A6" w14:paraId="5FBF146F" w14:textId="77777777">
        <w:trPr>
          <w:jc w:val="center"/>
        </w:trPr>
        <w:tc>
          <w:tcPr>
            <w:tcW w:w="1728" w:type="dxa"/>
          </w:tcPr>
          <w:p w14:paraId="13EFD5DF" w14:textId="77777777" w:rsidR="00FD54A6" w:rsidRDefault="00000000">
            <w:pPr>
              <w:spacing w:after="0"/>
            </w:pPr>
            <w:r>
              <w:rPr>
                <w:sz w:val="14"/>
              </w:rPr>
              <w:t>f_Growth</w:t>
            </w:r>
          </w:p>
        </w:tc>
        <w:tc>
          <w:tcPr>
            <w:tcW w:w="1728" w:type="dxa"/>
          </w:tcPr>
          <w:p w14:paraId="72EC820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6456BA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040FF4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88F080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233292A" w14:textId="77777777" w:rsidR="00FD54A6" w:rsidRDefault="00FD54A6">
            <w:pPr>
              <w:spacing w:after="0"/>
            </w:pPr>
          </w:p>
        </w:tc>
      </w:tr>
      <w:tr w:rsidR="00FD54A6" w14:paraId="2CACEFD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7FE0E8" w14:textId="77777777" w:rsidR="00FD54A6" w:rsidRDefault="00000000">
            <w:pPr>
              <w:spacing w:after="0"/>
            </w:pPr>
            <w:r>
              <w:rPr>
                <w:sz w:val="14"/>
              </w:rPr>
              <w:t>f_Urine_ColCt</w:t>
            </w:r>
          </w:p>
        </w:tc>
        <w:tc>
          <w:tcPr>
            <w:tcW w:w="1728" w:type="dxa"/>
            <w:shd w:val="clear" w:color="auto" w:fill="F8FAFC"/>
          </w:tcPr>
          <w:p w14:paraId="04E4046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A8A321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2AFB50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C0BB3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1DBEA01" w14:textId="77777777" w:rsidR="00FD54A6" w:rsidRDefault="00FD54A6">
            <w:pPr>
              <w:spacing w:after="0"/>
            </w:pPr>
          </w:p>
        </w:tc>
      </w:tr>
      <w:tr w:rsidR="00FD54A6" w14:paraId="66B1426C" w14:textId="77777777">
        <w:trPr>
          <w:jc w:val="center"/>
        </w:trPr>
        <w:tc>
          <w:tcPr>
            <w:tcW w:w="1728" w:type="dxa"/>
          </w:tcPr>
          <w:p w14:paraId="017A1640" w14:textId="77777777" w:rsidR="00FD54A6" w:rsidRDefault="00000000">
            <w:pPr>
              <w:spacing w:after="0"/>
            </w:pPr>
            <w:r>
              <w:rPr>
                <w:sz w:val="14"/>
              </w:rPr>
              <w:t>f_ampC</w:t>
            </w:r>
          </w:p>
        </w:tc>
        <w:tc>
          <w:tcPr>
            <w:tcW w:w="1728" w:type="dxa"/>
          </w:tcPr>
          <w:p w14:paraId="43B4547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81A24F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E07F53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56F35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C2C2A0" w14:textId="77777777" w:rsidR="00FD54A6" w:rsidRDefault="00FD54A6">
            <w:pPr>
              <w:spacing w:after="0"/>
            </w:pPr>
          </w:p>
        </w:tc>
      </w:tr>
      <w:tr w:rsidR="00FD54A6" w14:paraId="609CC58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94E2252" w14:textId="77777777" w:rsidR="00FD54A6" w:rsidRDefault="00000000">
            <w:pPr>
              <w:spacing w:after="0"/>
            </w:pPr>
            <w:r>
              <w:rPr>
                <w:sz w:val="14"/>
              </w:rPr>
              <w:t>f_ESBL</w:t>
            </w:r>
          </w:p>
        </w:tc>
        <w:tc>
          <w:tcPr>
            <w:tcW w:w="1728" w:type="dxa"/>
            <w:shd w:val="clear" w:color="auto" w:fill="F8FAFC"/>
          </w:tcPr>
          <w:p w14:paraId="05876BA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7397A3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311C78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C20471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D53BD95" w14:textId="77777777" w:rsidR="00FD54A6" w:rsidRDefault="00FD54A6">
            <w:pPr>
              <w:spacing w:after="0"/>
            </w:pPr>
          </w:p>
        </w:tc>
      </w:tr>
      <w:tr w:rsidR="00FD54A6" w14:paraId="0FDFF4AB" w14:textId="77777777">
        <w:trPr>
          <w:jc w:val="center"/>
        </w:trPr>
        <w:tc>
          <w:tcPr>
            <w:tcW w:w="1728" w:type="dxa"/>
          </w:tcPr>
          <w:p w14:paraId="7951F7E5" w14:textId="77777777" w:rsidR="00FD54A6" w:rsidRDefault="00000000">
            <w:pPr>
              <w:spacing w:after="0"/>
            </w:pPr>
            <w:r>
              <w:rPr>
                <w:sz w:val="14"/>
              </w:rPr>
              <w:t>f_CARB</w:t>
            </w:r>
          </w:p>
        </w:tc>
        <w:tc>
          <w:tcPr>
            <w:tcW w:w="1728" w:type="dxa"/>
          </w:tcPr>
          <w:p w14:paraId="58A00D1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F222F3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D79923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BEA336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2C2A27A" w14:textId="77777777" w:rsidR="00FD54A6" w:rsidRDefault="00FD54A6">
            <w:pPr>
              <w:spacing w:after="0"/>
            </w:pPr>
          </w:p>
        </w:tc>
      </w:tr>
      <w:tr w:rsidR="00FD54A6" w14:paraId="1980F77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BA0F80" w14:textId="77777777" w:rsidR="00FD54A6" w:rsidRDefault="00000000">
            <w:pPr>
              <w:spacing w:after="0"/>
            </w:pPr>
            <w:r>
              <w:rPr>
                <w:sz w:val="14"/>
              </w:rPr>
              <w:t>f_MBL</w:t>
            </w:r>
          </w:p>
        </w:tc>
        <w:tc>
          <w:tcPr>
            <w:tcW w:w="1728" w:type="dxa"/>
            <w:shd w:val="clear" w:color="auto" w:fill="F8FAFC"/>
          </w:tcPr>
          <w:p w14:paraId="05F1710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A88DC2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F718A4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D2605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EC5E8CE" w14:textId="77777777" w:rsidR="00FD54A6" w:rsidRDefault="00FD54A6">
            <w:pPr>
              <w:spacing w:after="0"/>
            </w:pPr>
          </w:p>
        </w:tc>
      </w:tr>
      <w:tr w:rsidR="00FD54A6" w14:paraId="3EFED942" w14:textId="77777777">
        <w:trPr>
          <w:jc w:val="center"/>
        </w:trPr>
        <w:tc>
          <w:tcPr>
            <w:tcW w:w="1728" w:type="dxa"/>
          </w:tcPr>
          <w:p w14:paraId="03A22E6E" w14:textId="77777777" w:rsidR="00FD54A6" w:rsidRDefault="00000000">
            <w:pPr>
              <w:spacing w:after="0"/>
            </w:pPr>
            <w:r>
              <w:rPr>
                <w:sz w:val="14"/>
              </w:rPr>
              <w:t>f_BL</w:t>
            </w:r>
          </w:p>
        </w:tc>
        <w:tc>
          <w:tcPr>
            <w:tcW w:w="1728" w:type="dxa"/>
          </w:tcPr>
          <w:p w14:paraId="7FDBED2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325DE0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EC3FCA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BF5B8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B27C007" w14:textId="77777777" w:rsidR="00FD54A6" w:rsidRDefault="00FD54A6">
            <w:pPr>
              <w:spacing w:after="0"/>
            </w:pPr>
          </w:p>
        </w:tc>
      </w:tr>
      <w:tr w:rsidR="00FD54A6" w14:paraId="09E9388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1E1979C" w14:textId="77777777" w:rsidR="00FD54A6" w:rsidRDefault="00000000">
            <w:pPr>
              <w:spacing w:after="0"/>
            </w:pPr>
            <w:r>
              <w:rPr>
                <w:sz w:val="14"/>
              </w:rPr>
              <w:t>f_MR</w:t>
            </w:r>
          </w:p>
        </w:tc>
        <w:tc>
          <w:tcPr>
            <w:tcW w:w="1728" w:type="dxa"/>
            <w:shd w:val="clear" w:color="auto" w:fill="F8FAFC"/>
          </w:tcPr>
          <w:p w14:paraId="5682255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9DE98F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B9F6EA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E6519F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7A11681" w14:textId="77777777" w:rsidR="00FD54A6" w:rsidRDefault="00FD54A6">
            <w:pPr>
              <w:spacing w:after="0"/>
            </w:pPr>
          </w:p>
        </w:tc>
      </w:tr>
      <w:tr w:rsidR="00FD54A6" w14:paraId="20891E06" w14:textId="77777777">
        <w:trPr>
          <w:jc w:val="center"/>
        </w:trPr>
        <w:tc>
          <w:tcPr>
            <w:tcW w:w="1728" w:type="dxa"/>
          </w:tcPr>
          <w:p w14:paraId="532AF2A1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f_mecA</w:t>
            </w:r>
          </w:p>
        </w:tc>
        <w:tc>
          <w:tcPr>
            <w:tcW w:w="1728" w:type="dxa"/>
          </w:tcPr>
          <w:p w14:paraId="31AAE4E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41D3B2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07325F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C83D2D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83D3E3B" w14:textId="77777777" w:rsidR="00FD54A6" w:rsidRDefault="00FD54A6">
            <w:pPr>
              <w:spacing w:after="0"/>
            </w:pPr>
          </w:p>
        </w:tc>
      </w:tr>
      <w:tr w:rsidR="00FD54A6" w14:paraId="669DAD0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75195AF" w14:textId="77777777" w:rsidR="00FD54A6" w:rsidRDefault="00000000">
            <w:pPr>
              <w:spacing w:after="0"/>
            </w:pPr>
            <w:r>
              <w:rPr>
                <w:sz w:val="14"/>
              </w:rPr>
              <w:t>f_ICR</w:t>
            </w:r>
          </w:p>
        </w:tc>
        <w:tc>
          <w:tcPr>
            <w:tcW w:w="1728" w:type="dxa"/>
            <w:shd w:val="clear" w:color="auto" w:fill="F8FAFC"/>
          </w:tcPr>
          <w:p w14:paraId="1FE83BA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B466BA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79C157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F1755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F2F5A07" w14:textId="77777777" w:rsidR="00FD54A6" w:rsidRDefault="00FD54A6">
            <w:pPr>
              <w:spacing w:after="0"/>
            </w:pPr>
          </w:p>
        </w:tc>
      </w:tr>
      <w:tr w:rsidR="00FD54A6" w14:paraId="36CA5A39" w14:textId="77777777">
        <w:trPr>
          <w:jc w:val="center"/>
        </w:trPr>
        <w:tc>
          <w:tcPr>
            <w:tcW w:w="1728" w:type="dxa"/>
          </w:tcPr>
          <w:p w14:paraId="4A051594" w14:textId="77777777" w:rsidR="00FD54A6" w:rsidRDefault="00000000">
            <w:pPr>
              <w:spacing w:after="0"/>
            </w:pPr>
            <w:r>
              <w:rPr>
                <w:sz w:val="14"/>
              </w:rPr>
              <w:t>f_OtherResMech</w:t>
            </w:r>
          </w:p>
        </w:tc>
        <w:tc>
          <w:tcPr>
            <w:tcW w:w="1728" w:type="dxa"/>
          </w:tcPr>
          <w:p w14:paraId="4019B5A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55A3D7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1F5568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0621E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4FB472" w14:textId="77777777" w:rsidR="00FD54A6" w:rsidRDefault="00FD54A6">
            <w:pPr>
              <w:spacing w:after="0"/>
            </w:pPr>
          </w:p>
        </w:tc>
      </w:tr>
      <w:tr w:rsidR="00FD54A6" w14:paraId="166BE29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BF40A43" w14:textId="77777777" w:rsidR="00FD54A6" w:rsidRDefault="00000000">
            <w:pPr>
              <w:spacing w:after="0"/>
            </w:pPr>
            <w:r>
              <w:rPr>
                <w:sz w:val="14"/>
              </w:rPr>
              <w:t>f_Site_Pre</w:t>
            </w:r>
          </w:p>
        </w:tc>
        <w:tc>
          <w:tcPr>
            <w:tcW w:w="1728" w:type="dxa"/>
            <w:shd w:val="clear" w:color="auto" w:fill="F8FAFC"/>
          </w:tcPr>
          <w:p w14:paraId="2C3A5FB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677C6B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C0FAB1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23127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88C7F6" w14:textId="77777777" w:rsidR="00FD54A6" w:rsidRDefault="00FD54A6">
            <w:pPr>
              <w:spacing w:after="0"/>
            </w:pPr>
          </w:p>
        </w:tc>
      </w:tr>
      <w:tr w:rsidR="00FD54A6" w14:paraId="6123A934" w14:textId="77777777">
        <w:trPr>
          <w:jc w:val="center"/>
        </w:trPr>
        <w:tc>
          <w:tcPr>
            <w:tcW w:w="1728" w:type="dxa"/>
          </w:tcPr>
          <w:p w14:paraId="43E07380" w14:textId="77777777" w:rsidR="00FD54A6" w:rsidRDefault="00000000">
            <w:pPr>
              <w:spacing w:after="0"/>
            </w:pPr>
            <w:r>
              <w:rPr>
                <w:sz w:val="14"/>
              </w:rPr>
              <w:t>f_Site_Org</w:t>
            </w:r>
          </w:p>
        </w:tc>
        <w:tc>
          <w:tcPr>
            <w:tcW w:w="1728" w:type="dxa"/>
          </w:tcPr>
          <w:p w14:paraId="14BBDBA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5E5791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F62694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6CA18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7E8E3E" w14:textId="77777777" w:rsidR="00FD54A6" w:rsidRDefault="00FD54A6">
            <w:pPr>
              <w:spacing w:after="0"/>
            </w:pPr>
          </w:p>
        </w:tc>
      </w:tr>
      <w:tr w:rsidR="00FD54A6" w14:paraId="46DB7AA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01F1113" w14:textId="77777777" w:rsidR="00FD54A6" w:rsidRDefault="00000000">
            <w:pPr>
              <w:spacing w:after="0"/>
            </w:pPr>
            <w:r>
              <w:rPr>
                <w:sz w:val="14"/>
              </w:rPr>
              <w:t>f_Site_OrgName</w:t>
            </w:r>
          </w:p>
        </w:tc>
        <w:tc>
          <w:tcPr>
            <w:tcW w:w="1728" w:type="dxa"/>
            <w:shd w:val="clear" w:color="auto" w:fill="F8FAFC"/>
          </w:tcPr>
          <w:p w14:paraId="32DECFE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8DBC8F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2BA382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D07EF8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47CE7F6" w14:textId="77777777" w:rsidR="00FD54A6" w:rsidRDefault="00FD54A6">
            <w:pPr>
              <w:spacing w:after="0"/>
            </w:pPr>
          </w:p>
        </w:tc>
      </w:tr>
      <w:tr w:rsidR="00FD54A6" w14:paraId="3ECF06B9" w14:textId="77777777">
        <w:trPr>
          <w:jc w:val="center"/>
        </w:trPr>
        <w:tc>
          <w:tcPr>
            <w:tcW w:w="1728" w:type="dxa"/>
          </w:tcPr>
          <w:p w14:paraId="6CFCE135" w14:textId="77777777" w:rsidR="00FD54A6" w:rsidRDefault="00000000">
            <w:pPr>
              <w:spacing w:after="0"/>
            </w:pPr>
            <w:r>
              <w:rPr>
                <w:sz w:val="14"/>
              </w:rPr>
              <w:t>f_Site_Pos</w:t>
            </w:r>
          </w:p>
        </w:tc>
        <w:tc>
          <w:tcPr>
            <w:tcW w:w="1728" w:type="dxa"/>
          </w:tcPr>
          <w:p w14:paraId="3C58A33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F7A63A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54DBC0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32775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19EE12" w14:textId="77777777" w:rsidR="00FD54A6" w:rsidRDefault="00FD54A6">
            <w:pPr>
              <w:spacing w:after="0"/>
            </w:pPr>
          </w:p>
        </w:tc>
      </w:tr>
      <w:tr w:rsidR="00FD54A6" w14:paraId="1DB47BE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741CD69" w14:textId="77777777" w:rsidR="00FD54A6" w:rsidRDefault="00000000">
            <w:pPr>
              <w:spacing w:after="0"/>
            </w:pPr>
            <w:r>
              <w:rPr>
                <w:sz w:val="14"/>
              </w:rPr>
              <w:t>f_Comments</w:t>
            </w:r>
          </w:p>
        </w:tc>
        <w:tc>
          <w:tcPr>
            <w:tcW w:w="1728" w:type="dxa"/>
            <w:shd w:val="clear" w:color="auto" w:fill="F8FAFC"/>
          </w:tcPr>
          <w:p w14:paraId="227205B2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0B513B4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65B124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D98D6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119CAD" w14:textId="77777777" w:rsidR="00FD54A6" w:rsidRDefault="00FD54A6">
            <w:pPr>
              <w:spacing w:after="0"/>
            </w:pPr>
          </w:p>
        </w:tc>
      </w:tr>
      <w:tr w:rsidR="00FD54A6" w14:paraId="07D37BB3" w14:textId="77777777">
        <w:trPr>
          <w:jc w:val="center"/>
        </w:trPr>
        <w:tc>
          <w:tcPr>
            <w:tcW w:w="1728" w:type="dxa"/>
          </w:tcPr>
          <w:p w14:paraId="30022BDA" w14:textId="77777777" w:rsidR="00FD54A6" w:rsidRDefault="00000000">
            <w:pPr>
              <w:spacing w:after="0"/>
            </w:pPr>
            <w:r>
              <w:rPr>
                <w:sz w:val="14"/>
              </w:rPr>
              <w:t>f_ars_ampC</w:t>
            </w:r>
          </w:p>
        </w:tc>
        <w:tc>
          <w:tcPr>
            <w:tcW w:w="1728" w:type="dxa"/>
          </w:tcPr>
          <w:p w14:paraId="5E59295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D9455C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EAADB2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A7362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8D6143F" w14:textId="77777777" w:rsidR="00FD54A6" w:rsidRDefault="00FD54A6">
            <w:pPr>
              <w:spacing w:after="0"/>
            </w:pPr>
          </w:p>
        </w:tc>
      </w:tr>
      <w:tr w:rsidR="00FD54A6" w14:paraId="74C8B63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73D2817" w14:textId="77777777" w:rsidR="00FD54A6" w:rsidRDefault="00000000">
            <w:pPr>
              <w:spacing w:after="0"/>
            </w:pPr>
            <w:r>
              <w:rPr>
                <w:sz w:val="14"/>
              </w:rPr>
              <w:t>f_ars_ESBL</w:t>
            </w:r>
          </w:p>
        </w:tc>
        <w:tc>
          <w:tcPr>
            <w:tcW w:w="1728" w:type="dxa"/>
            <w:shd w:val="clear" w:color="auto" w:fill="F8FAFC"/>
          </w:tcPr>
          <w:p w14:paraId="6037DEA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A66C1B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322FAD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FFD4C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7E712E" w14:textId="77777777" w:rsidR="00FD54A6" w:rsidRDefault="00FD54A6">
            <w:pPr>
              <w:spacing w:after="0"/>
            </w:pPr>
          </w:p>
        </w:tc>
      </w:tr>
      <w:tr w:rsidR="00FD54A6" w14:paraId="78AC22CB" w14:textId="77777777">
        <w:trPr>
          <w:jc w:val="center"/>
        </w:trPr>
        <w:tc>
          <w:tcPr>
            <w:tcW w:w="1728" w:type="dxa"/>
          </w:tcPr>
          <w:p w14:paraId="530276C0" w14:textId="77777777" w:rsidR="00FD54A6" w:rsidRDefault="00000000">
            <w:pPr>
              <w:spacing w:after="0"/>
            </w:pPr>
            <w:r>
              <w:rPr>
                <w:sz w:val="14"/>
              </w:rPr>
              <w:t>f_ars_CARB</w:t>
            </w:r>
          </w:p>
        </w:tc>
        <w:tc>
          <w:tcPr>
            <w:tcW w:w="1728" w:type="dxa"/>
          </w:tcPr>
          <w:p w14:paraId="209294D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263F37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F7EDD8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105C66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99645D" w14:textId="77777777" w:rsidR="00FD54A6" w:rsidRDefault="00FD54A6">
            <w:pPr>
              <w:spacing w:after="0"/>
            </w:pPr>
          </w:p>
        </w:tc>
      </w:tr>
      <w:tr w:rsidR="00FD54A6" w14:paraId="1E74463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EBFB755" w14:textId="77777777" w:rsidR="00FD54A6" w:rsidRDefault="00000000">
            <w:pPr>
              <w:spacing w:after="0"/>
            </w:pPr>
            <w:r>
              <w:rPr>
                <w:sz w:val="14"/>
              </w:rPr>
              <w:t>f_ars_ECIM</w:t>
            </w:r>
          </w:p>
        </w:tc>
        <w:tc>
          <w:tcPr>
            <w:tcW w:w="1728" w:type="dxa"/>
            <w:shd w:val="clear" w:color="auto" w:fill="F8FAFC"/>
          </w:tcPr>
          <w:p w14:paraId="1BE9462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F35B71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ABCB9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2C0C0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D6046B" w14:textId="77777777" w:rsidR="00FD54A6" w:rsidRDefault="00FD54A6">
            <w:pPr>
              <w:spacing w:after="0"/>
            </w:pPr>
          </w:p>
        </w:tc>
      </w:tr>
      <w:tr w:rsidR="00FD54A6" w14:paraId="4665B09F" w14:textId="77777777">
        <w:trPr>
          <w:jc w:val="center"/>
        </w:trPr>
        <w:tc>
          <w:tcPr>
            <w:tcW w:w="1728" w:type="dxa"/>
          </w:tcPr>
          <w:p w14:paraId="6DB6F23D" w14:textId="77777777" w:rsidR="00FD54A6" w:rsidRDefault="00000000">
            <w:pPr>
              <w:spacing w:after="0"/>
            </w:pPr>
            <w:r>
              <w:rPr>
                <w:sz w:val="14"/>
              </w:rPr>
              <w:t>f_ars_MCIM</w:t>
            </w:r>
          </w:p>
        </w:tc>
        <w:tc>
          <w:tcPr>
            <w:tcW w:w="1728" w:type="dxa"/>
          </w:tcPr>
          <w:p w14:paraId="1E77FFD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C9E309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BBC1D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AD6CDF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A88E3D" w14:textId="77777777" w:rsidR="00FD54A6" w:rsidRDefault="00FD54A6">
            <w:pPr>
              <w:spacing w:after="0"/>
            </w:pPr>
          </w:p>
        </w:tc>
      </w:tr>
      <w:tr w:rsidR="00FD54A6" w14:paraId="756A1A2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635A458" w14:textId="77777777" w:rsidR="00FD54A6" w:rsidRDefault="00000000">
            <w:pPr>
              <w:spacing w:after="0"/>
            </w:pPr>
            <w:r>
              <w:rPr>
                <w:sz w:val="14"/>
              </w:rPr>
              <w:t>f_ars_EC_MCIM</w:t>
            </w:r>
          </w:p>
        </w:tc>
        <w:tc>
          <w:tcPr>
            <w:tcW w:w="1728" w:type="dxa"/>
            <w:shd w:val="clear" w:color="auto" w:fill="F8FAFC"/>
          </w:tcPr>
          <w:p w14:paraId="12EEA2F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7EF36F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F1BD1D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4EA6A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5B7A27" w14:textId="77777777" w:rsidR="00FD54A6" w:rsidRDefault="00FD54A6">
            <w:pPr>
              <w:spacing w:after="0"/>
            </w:pPr>
          </w:p>
        </w:tc>
      </w:tr>
      <w:tr w:rsidR="00FD54A6" w14:paraId="554FC4DF" w14:textId="77777777">
        <w:trPr>
          <w:jc w:val="center"/>
        </w:trPr>
        <w:tc>
          <w:tcPr>
            <w:tcW w:w="1728" w:type="dxa"/>
          </w:tcPr>
          <w:p w14:paraId="027B6C1F" w14:textId="77777777" w:rsidR="00FD54A6" w:rsidRDefault="00000000">
            <w:pPr>
              <w:spacing w:after="0"/>
            </w:pPr>
            <w:r>
              <w:rPr>
                <w:sz w:val="14"/>
              </w:rPr>
              <w:t>f_ars_MBL</w:t>
            </w:r>
          </w:p>
        </w:tc>
        <w:tc>
          <w:tcPr>
            <w:tcW w:w="1728" w:type="dxa"/>
          </w:tcPr>
          <w:p w14:paraId="53EF9C3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A495B6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B44525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1797D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F29E556" w14:textId="77777777" w:rsidR="00FD54A6" w:rsidRDefault="00FD54A6">
            <w:pPr>
              <w:spacing w:after="0"/>
            </w:pPr>
          </w:p>
        </w:tc>
      </w:tr>
      <w:tr w:rsidR="00FD54A6" w14:paraId="31BC93B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040746D" w14:textId="77777777" w:rsidR="00FD54A6" w:rsidRDefault="00000000">
            <w:pPr>
              <w:spacing w:after="0"/>
            </w:pPr>
            <w:r>
              <w:rPr>
                <w:sz w:val="14"/>
              </w:rPr>
              <w:t>f_ars_BL</w:t>
            </w:r>
          </w:p>
        </w:tc>
        <w:tc>
          <w:tcPr>
            <w:tcW w:w="1728" w:type="dxa"/>
            <w:shd w:val="clear" w:color="auto" w:fill="F8FAFC"/>
          </w:tcPr>
          <w:p w14:paraId="73BF7C7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417FA9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6F44B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50E55A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F93D96" w14:textId="77777777" w:rsidR="00FD54A6" w:rsidRDefault="00FD54A6">
            <w:pPr>
              <w:spacing w:after="0"/>
            </w:pPr>
          </w:p>
        </w:tc>
      </w:tr>
      <w:tr w:rsidR="00FD54A6" w14:paraId="4A53A4D2" w14:textId="77777777">
        <w:trPr>
          <w:jc w:val="center"/>
        </w:trPr>
        <w:tc>
          <w:tcPr>
            <w:tcW w:w="1728" w:type="dxa"/>
          </w:tcPr>
          <w:p w14:paraId="2A7C70E2" w14:textId="77777777" w:rsidR="00FD54A6" w:rsidRDefault="00000000">
            <w:pPr>
              <w:spacing w:after="0"/>
            </w:pPr>
            <w:r>
              <w:rPr>
                <w:sz w:val="14"/>
              </w:rPr>
              <w:t>f_ars_MR</w:t>
            </w:r>
          </w:p>
        </w:tc>
        <w:tc>
          <w:tcPr>
            <w:tcW w:w="1728" w:type="dxa"/>
          </w:tcPr>
          <w:p w14:paraId="030362E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3F6C2E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C9F5F6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1CA4B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AE83C07" w14:textId="77777777" w:rsidR="00FD54A6" w:rsidRDefault="00FD54A6">
            <w:pPr>
              <w:spacing w:after="0"/>
            </w:pPr>
          </w:p>
        </w:tc>
      </w:tr>
      <w:tr w:rsidR="00FD54A6" w14:paraId="74547E0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5E6E2AF" w14:textId="77777777" w:rsidR="00FD54A6" w:rsidRDefault="00000000">
            <w:pPr>
              <w:spacing w:after="0"/>
            </w:pPr>
            <w:r>
              <w:rPr>
                <w:sz w:val="14"/>
              </w:rPr>
              <w:t>f_ars_mecA</w:t>
            </w:r>
          </w:p>
        </w:tc>
        <w:tc>
          <w:tcPr>
            <w:tcW w:w="1728" w:type="dxa"/>
            <w:shd w:val="clear" w:color="auto" w:fill="F8FAFC"/>
          </w:tcPr>
          <w:p w14:paraId="0593179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6FD92C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8F618E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26C3D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32F7AD" w14:textId="77777777" w:rsidR="00FD54A6" w:rsidRDefault="00FD54A6">
            <w:pPr>
              <w:spacing w:after="0"/>
            </w:pPr>
          </w:p>
        </w:tc>
      </w:tr>
      <w:tr w:rsidR="00FD54A6" w14:paraId="6B4A4A84" w14:textId="77777777">
        <w:trPr>
          <w:jc w:val="center"/>
        </w:trPr>
        <w:tc>
          <w:tcPr>
            <w:tcW w:w="1728" w:type="dxa"/>
          </w:tcPr>
          <w:p w14:paraId="687334F2" w14:textId="77777777" w:rsidR="00FD54A6" w:rsidRDefault="00000000">
            <w:pPr>
              <w:spacing w:after="0"/>
            </w:pPr>
            <w:r>
              <w:rPr>
                <w:sz w:val="14"/>
              </w:rPr>
              <w:t>f_ars_ICR</w:t>
            </w:r>
          </w:p>
        </w:tc>
        <w:tc>
          <w:tcPr>
            <w:tcW w:w="1728" w:type="dxa"/>
          </w:tcPr>
          <w:p w14:paraId="26C30B7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39CC9F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0FD303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2EC6B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98AC23C" w14:textId="77777777" w:rsidR="00FD54A6" w:rsidRDefault="00FD54A6">
            <w:pPr>
              <w:spacing w:after="0"/>
            </w:pPr>
          </w:p>
        </w:tc>
      </w:tr>
      <w:tr w:rsidR="00FD54A6" w14:paraId="704F43F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C19982D" w14:textId="77777777" w:rsidR="00FD54A6" w:rsidRDefault="00000000">
            <w:pPr>
              <w:spacing w:after="0"/>
            </w:pPr>
            <w:r>
              <w:rPr>
                <w:sz w:val="14"/>
              </w:rPr>
              <w:t>f_ars_Pre</w:t>
            </w:r>
          </w:p>
        </w:tc>
        <w:tc>
          <w:tcPr>
            <w:tcW w:w="1728" w:type="dxa"/>
            <w:shd w:val="clear" w:color="auto" w:fill="F8FAFC"/>
          </w:tcPr>
          <w:p w14:paraId="1CEFB15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272486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550079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A40B8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05F9DC" w14:textId="77777777" w:rsidR="00FD54A6" w:rsidRDefault="00FD54A6">
            <w:pPr>
              <w:spacing w:after="0"/>
            </w:pPr>
          </w:p>
        </w:tc>
      </w:tr>
      <w:tr w:rsidR="00FD54A6" w14:paraId="012FD70C" w14:textId="77777777">
        <w:trPr>
          <w:jc w:val="center"/>
        </w:trPr>
        <w:tc>
          <w:tcPr>
            <w:tcW w:w="1728" w:type="dxa"/>
          </w:tcPr>
          <w:p w14:paraId="2BF01D4C" w14:textId="77777777" w:rsidR="00FD54A6" w:rsidRDefault="00000000">
            <w:pPr>
              <w:spacing w:after="0"/>
            </w:pPr>
            <w:r>
              <w:rPr>
                <w:sz w:val="14"/>
              </w:rPr>
              <w:t>f_ars_Post</w:t>
            </w:r>
          </w:p>
        </w:tc>
        <w:tc>
          <w:tcPr>
            <w:tcW w:w="1728" w:type="dxa"/>
          </w:tcPr>
          <w:p w14:paraId="35A0C51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3B63DC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16CD22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C6504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10252D0" w14:textId="77777777" w:rsidR="00FD54A6" w:rsidRDefault="00FD54A6">
            <w:pPr>
              <w:spacing w:after="0"/>
            </w:pPr>
          </w:p>
        </w:tc>
      </w:tr>
      <w:tr w:rsidR="00FD54A6" w14:paraId="04C7EB6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359A6FA" w14:textId="77777777" w:rsidR="00FD54A6" w:rsidRDefault="00000000">
            <w:pPr>
              <w:spacing w:after="0"/>
            </w:pPr>
            <w:r>
              <w:rPr>
                <w:sz w:val="14"/>
              </w:rPr>
              <w:t>f_ars_OrgCode</w:t>
            </w:r>
          </w:p>
        </w:tc>
        <w:tc>
          <w:tcPr>
            <w:tcW w:w="1728" w:type="dxa"/>
            <w:shd w:val="clear" w:color="auto" w:fill="F8FAFC"/>
          </w:tcPr>
          <w:p w14:paraId="4167807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AB82AB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64A6ED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8A095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A951809" w14:textId="77777777" w:rsidR="00FD54A6" w:rsidRDefault="00FD54A6">
            <w:pPr>
              <w:spacing w:after="0"/>
            </w:pPr>
          </w:p>
        </w:tc>
      </w:tr>
      <w:tr w:rsidR="00FD54A6" w14:paraId="2622CE66" w14:textId="77777777">
        <w:trPr>
          <w:jc w:val="center"/>
        </w:trPr>
        <w:tc>
          <w:tcPr>
            <w:tcW w:w="1728" w:type="dxa"/>
          </w:tcPr>
          <w:p w14:paraId="049EE255" w14:textId="77777777" w:rsidR="00FD54A6" w:rsidRDefault="00000000">
            <w:pPr>
              <w:spacing w:after="0"/>
            </w:pPr>
            <w:r>
              <w:rPr>
                <w:sz w:val="14"/>
              </w:rPr>
              <w:t>f_ars_OrgName</w:t>
            </w:r>
          </w:p>
        </w:tc>
        <w:tc>
          <w:tcPr>
            <w:tcW w:w="1728" w:type="dxa"/>
          </w:tcPr>
          <w:p w14:paraId="5E5D796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307F3F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326E20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BA398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43EBE98" w14:textId="77777777" w:rsidR="00FD54A6" w:rsidRDefault="00FD54A6">
            <w:pPr>
              <w:spacing w:after="0"/>
            </w:pPr>
          </w:p>
        </w:tc>
      </w:tr>
      <w:tr w:rsidR="00FD54A6" w14:paraId="0D47738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054D83A" w14:textId="77777777" w:rsidR="00FD54A6" w:rsidRDefault="00000000">
            <w:pPr>
              <w:spacing w:after="0"/>
            </w:pPr>
            <w:r>
              <w:rPr>
                <w:sz w:val="14"/>
              </w:rPr>
              <w:t>f_ars_ct_ctl</w:t>
            </w:r>
          </w:p>
        </w:tc>
        <w:tc>
          <w:tcPr>
            <w:tcW w:w="1728" w:type="dxa"/>
            <w:shd w:val="clear" w:color="auto" w:fill="F8FAFC"/>
          </w:tcPr>
          <w:p w14:paraId="71F7F33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03BB15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D0F67B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30BB7A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39103B1" w14:textId="77777777" w:rsidR="00FD54A6" w:rsidRDefault="00FD54A6">
            <w:pPr>
              <w:spacing w:after="0"/>
            </w:pPr>
          </w:p>
        </w:tc>
      </w:tr>
      <w:tr w:rsidR="00FD54A6" w14:paraId="41A0A30D" w14:textId="77777777">
        <w:trPr>
          <w:jc w:val="center"/>
        </w:trPr>
        <w:tc>
          <w:tcPr>
            <w:tcW w:w="1728" w:type="dxa"/>
          </w:tcPr>
          <w:p w14:paraId="092877F6" w14:textId="77777777" w:rsidR="00FD54A6" w:rsidRDefault="00000000">
            <w:pPr>
              <w:spacing w:after="0"/>
            </w:pPr>
            <w:r>
              <w:rPr>
                <w:sz w:val="14"/>
              </w:rPr>
              <w:t>f_ars_tz_tzl</w:t>
            </w:r>
          </w:p>
        </w:tc>
        <w:tc>
          <w:tcPr>
            <w:tcW w:w="1728" w:type="dxa"/>
          </w:tcPr>
          <w:p w14:paraId="708ED16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203A59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0F3AD6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4F25D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A6AE35A" w14:textId="77777777" w:rsidR="00FD54A6" w:rsidRDefault="00FD54A6">
            <w:pPr>
              <w:spacing w:after="0"/>
            </w:pPr>
          </w:p>
        </w:tc>
      </w:tr>
      <w:tr w:rsidR="00FD54A6" w14:paraId="5156513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A9BFBC5" w14:textId="77777777" w:rsidR="00FD54A6" w:rsidRDefault="00000000">
            <w:pPr>
              <w:spacing w:after="0"/>
            </w:pPr>
            <w:r>
              <w:rPr>
                <w:sz w:val="14"/>
              </w:rPr>
              <w:t>f_ars_cn_cni</w:t>
            </w:r>
          </w:p>
        </w:tc>
        <w:tc>
          <w:tcPr>
            <w:tcW w:w="1728" w:type="dxa"/>
            <w:shd w:val="clear" w:color="auto" w:fill="F8FAFC"/>
          </w:tcPr>
          <w:p w14:paraId="5D168A6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4C9A44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6B1385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CAA8E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BDD30D" w14:textId="77777777" w:rsidR="00FD54A6" w:rsidRDefault="00FD54A6">
            <w:pPr>
              <w:spacing w:after="0"/>
            </w:pPr>
          </w:p>
        </w:tc>
      </w:tr>
      <w:tr w:rsidR="00FD54A6" w14:paraId="484690CE" w14:textId="77777777">
        <w:trPr>
          <w:jc w:val="center"/>
        </w:trPr>
        <w:tc>
          <w:tcPr>
            <w:tcW w:w="1728" w:type="dxa"/>
          </w:tcPr>
          <w:p w14:paraId="7777A836" w14:textId="77777777" w:rsidR="00FD54A6" w:rsidRDefault="00000000">
            <w:pPr>
              <w:spacing w:after="0"/>
            </w:pPr>
            <w:r>
              <w:rPr>
                <w:sz w:val="14"/>
              </w:rPr>
              <w:t>f_ars_ip_ipi</w:t>
            </w:r>
          </w:p>
        </w:tc>
        <w:tc>
          <w:tcPr>
            <w:tcW w:w="1728" w:type="dxa"/>
          </w:tcPr>
          <w:p w14:paraId="447D270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04E80A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EA9282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75680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25DAC4" w14:textId="77777777" w:rsidR="00FD54A6" w:rsidRDefault="00FD54A6">
            <w:pPr>
              <w:spacing w:after="0"/>
            </w:pPr>
          </w:p>
        </w:tc>
      </w:tr>
      <w:tr w:rsidR="00FD54A6" w14:paraId="0D336B9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2E1590" w14:textId="77777777" w:rsidR="00FD54A6" w:rsidRDefault="00000000">
            <w:pPr>
              <w:spacing w:after="0"/>
            </w:pPr>
            <w:r>
              <w:rPr>
                <w:sz w:val="14"/>
              </w:rPr>
              <w:t>f_ars_reco_Code</w:t>
            </w:r>
          </w:p>
        </w:tc>
        <w:tc>
          <w:tcPr>
            <w:tcW w:w="1728" w:type="dxa"/>
            <w:shd w:val="clear" w:color="auto" w:fill="F8FAFC"/>
          </w:tcPr>
          <w:p w14:paraId="40FE104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DC33AE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5B771D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97B26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A3FD25" w14:textId="77777777" w:rsidR="00FD54A6" w:rsidRDefault="00FD54A6">
            <w:pPr>
              <w:spacing w:after="0"/>
            </w:pPr>
          </w:p>
        </w:tc>
      </w:tr>
      <w:tr w:rsidR="00FD54A6" w14:paraId="0B686E8F" w14:textId="77777777">
        <w:trPr>
          <w:jc w:val="center"/>
        </w:trPr>
        <w:tc>
          <w:tcPr>
            <w:tcW w:w="1728" w:type="dxa"/>
          </w:tcPr>
          <w:p w14:paraId="08B2DF6A" w14:textId="77777777" w:rsidR="00FD54A6" w:rsidRDefault="00000000">
            <w:pPr>
              <w:spacing w:after="0"/>
            </w:pPr>
            <w:r>
              <w:rPr>
                <w:sz w:val="14"/>
              </w:rPr>
              <w:t>f_ars_description</w:t>
            </w:r>
          </w:p>
        </w:tc>
        <w:tc>
          <w:tcPr>
            <w:tcW w:w="1728" w:type="dxa"/>
          </w:tcPr>
          <w:p w14:paraId="5131A665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78C9561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EF7C12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BA2CD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562F7C" w14:textId="77777777" w:rsidR="00FD54A6" w:rsidRDefault="00FD54A6">
            <w:pPr>
              <w:spacing w:after="0"/>
            </w:pPr>
          </w:p>
        </w:tc>
      </w:tr>
      <w:tr w:rsidR="00FD54A6" w14:paraId="304B9BD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661481" w14:textId="77777777" w:rsidR="00FD54A6" w:rsidRDefault="00000000">
            <w:pPr>
              <w:spacing w:after="0"/>
            </w:pPr>
            <w:r>
              <w:rPr>
                <w:sz w:val="14"/>
              </w:rPr>
              <w:t>f_ars_reco</w:t>
            </w:r>
          </w:p>
        </w:tc>
        <w:tc>
          <w:tcPr>
            <w:tcW w:w="1728" w:type="dxa"/>
            <w:shd w:val="clear" w:color="auto" w:fill="F8FAFC"/>
          </w:tcPr>
          <w:p w14:paraId="272D6751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13E148B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4AFA0D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B97A4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957F91" w14:textId="77777777" w:rsidR="00FD54A6" w:rsidRDefault="00FD54A6">
            <w:pPr>
              <w:spacing w:after="0"/>
            </w:pPr>
          </w:p>
        </w:tc>
      </w:tr>
      <w:tr w:rsidR="00FD54A6" w14:paraId="622FB69B" w14:textId="77777777">
        <w:trPr>
          <w:jc w:val="center"/>
        </w:trPr>
        <w:tc>
          <w:tcPr>
            <w:tcW w:w="1728" w:type="dxa"/>
          </w:tcPr>
          <w:p w14:paraId="5FA76458" w14:textId="77777777" w:rsidR="00FD54A6" w:rsidRDefault="00000000">
            <w:pPr>
              <w:spacing w:after="0"/>
            </w:pPr>
            <w:r>
              <w:rPr>
                <w:sz w:val="14"/>
              </w:rPr>
              <w:t>f_arsp_Encoder</w:t>
            </w:r>
          </w:p>
        </w:tc>
        <w:tc>
          <w:tcPr>
            <w:tcW w:w="1728" w:type="dxa"/>
          </w:tcPr>
          <w:p w14:paraId="33C175D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FD3565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9A4CE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8B59B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FE3B25" w14:textId="77777777" w:rsidR="00FD54A6" w:rsidRDefault="00FD54A6">
            <w:pPr>
              <w:spacing w:after="0"/>
            </w:pPr>
          </w:p>
        </w:tc>
      </w:tr>
      <w:tr w:rsidR="00FD54A6" w14:paraId="3A1F51D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B7D530A" w14:textId="77777777" w:rsidR="00FD54A6" w:rsidRDefault="00000000">
            <w:pPr>
              <w:spacing w:after="0"/>
            </w:pPr>
            <w:r>
              <w:rPr>
                <w:sz w:val="14"/>
              </w:rPr>
              <w:t>f_arsp_Enc_Lic</w:t>
            </w:r>
          </w:p>
        </w:tc>
        <w:tc>
          <w:tcPr>
            <w:tcW w:w="1728" w:type="dxa"/>
            <w:shd w:val="clear" w:color="auto" w:fill="F8FAFC"/>
          </w:tcPr>
          <w:p w14:paraId="71E794B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C4090B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3FC6F5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48DCB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448061C" w14:textId="77777777" w:rsidR="00FD54A6" w:rsidRDefault="00FD54A6">
            <w:pPr>
              <w:spacing w:after="0"/>
            </w:pPr>
          </w:p>
        </w:tc>
      </w:tr>
      <w:tr w:rsidR="00FD54A6" w14:paraId="69A61416" w14:textId="77777777">
        <w:trPr>
          <w:jc w:val="center"/>
        </w:trPr>
        <w:tc>
          <w:tcPr>
            <w:tcW w:w="1728" w:type="dxa"/>
          </w:tcPr>
          <w:p w14:paraId="5E936DA2" w14:textId="77777777" w:rsidR="00FD54A6" w:rsidRDefault="00000000">
            <w:pPr>
              <w:spacing w:after="0"/>
            </w:pPr>
            <w:r>
              <w:rPr>
                <w:sz w:val="14"/>
              </w:rPr>
              <w:t>f_arsp_Checker</w:t>
            </w:r>
          </w:p>
        </w:tc>
        <w:tc>
          <w:tcPr>
            <w:tcW w:w="1728" w:type="dxa"/>
          </w:tcPr>
          <w:p w14:paraId="58E1D97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B60562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9D5677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AEFFA1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5AB387" w14:textId="77777777" w:rsidR="00FD54A6" w:rsidRDefault="00FD54A6">
            <w:pPr>
              <w:spacing w:after="0"/>
            </w:pPr>
          </w:p>
        </w:tc>
      </w:tr>
      <w:tr w:rsidR="00FD54A6" w14:paraId="6BCCF4F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35D8C3A" w14:textId="77777777" w:rsidR="00FD54A6" w:rsidRDefault="00000000">
            <w:pPr>
              <w:spacing w:after="0"/>
            </w:pPr>
            <w:r>
              <w:rPr>
                <w:sz w:val="14"/>
              </w:rPr>
              <w:t>f_arsp_Chec_Lic</w:t>
            </w:r>
          </w:p>
        </w:tc>
        <w:tc>
          <w:tcPr>
            <w:tcW w:w="1728" w:type="dxa"/>
            <w:shd w:val="clear" w:color="auto" w:fill="F8FAFC"/>
          </w:tcPr>
          <w:p w14:paraId="56D946B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879C1E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21181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AE8E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AF5142" w14:textId="77777777" w:rsidR="00FD54A6" w:rsidRDefault="00FD54A6">
            <w:pPr>
              <w:spacing w:after="0"/>
            </w:pPr>
          </w:p>
        </w:tc>
      </w:tr>
      <w:tr w:rsidR="00FD54A6" w14:paraId="5ADAC6BF" w14:textId="77777777">
        <w:trPr>
          <w:jc w:val="center"/>
        </w:trPr>
        <w:tc>
          <w:tcPr>
            <w:tcW w:w="1728" w:type="dxa"/>
          </w:tcPr>
          <w:p w14:paraId="30DDA296" w14:textId="77777777" w:rsidR="00FD54A6" w:rsidRDefault="00000000">
            <w:pPr>
              <w:spacing w:after="0"/>
            </w:pPr>
            <w:r>
              <w:rPr>
                <w:sz w:val="14"/>
              </w:rPr>
              <w:t>f_arsp_Verifier</w:t>
            </w:r>
          </w:p>
        </w:tc>
        <w:tc>
          <w:tcPr>
            <w:tcW w:w="1728" w:type="dxa"/>
          </w:tcPr>
          <w:p w14:paraId="41B310A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D92F7C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A37E1E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E27AF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7942EF9" w14:textId="77777777" w:rsidR="00FD54A6" w:rsidRDefault="00FD54A6">
            <w:pPr>
              <w:spacing w:after="0"/>
            </w:pPr>
          </w:p>
        </w:tc>
      </w:tr>
      <w:tr w:rsidR="00FD54A6" w14:paraId="2F3AB0D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6076162" w14:textId="77777777" w:rsidR="00FD54A6" w:rsidRDefault="00000000">
            <w:pPr>
              <w:spacing w:after="0"/>
            </w:pPr>
            <w:r>
              <w:rPr>
                <w:sz w:val="14"/>
              </w:rPr>
              <w:t>f_arsp_Ver_Lic</w:t>
            </w:r>
          </w:p>
        </w:tc>
        <w:tc>
          <w:tcPr>
            <w:tcW w:w="1728" w:type="dxa"/>
            <w:shd w:val="clear" w:color="auto" w:fill="F8FAFC"/>
          </w:tcPr>
          <w:p w14:paraId="342FB7D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5AC27F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8851FE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264C4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48BB00" w14:textId="77777777" w:rsidR="00FD54A6" w:rsidRDefault="00FD54A6">
            <w:pPr>
              <w:spacing w:after="0"/>
            </w:pPr>
          </w:p>
        </w:tc>
      </w:tr>
      <w:tr w:rsidR="00FD54A6" w14:paraId="6B45B004" w14:textId="77777777">
        <w:trPr>
          <w:jc w:val="center"/>
        </w:trPr>
        <w:tc>
          <w:tcPr>
            <w:tcW w:w="1728" w:type="dxa"/>
          </w:tcPr>
          <w:p w14:paraId="799FDB29" w14:textId="77777777" w:rsidR="00FD54A6" w:rsidRDefault="00000000">
            <w:pPr>
              <w:spacing w:after="0"/>
            </w:pPr>
            <w:r>
              <w:rPr>
                <w:sz w:val="14"/>
              </w:rPr>
              <w:t>f_arsp_LabManager</w:t>
            </w:r>
          </w:p>
        </w:tc>
        <w:tc>
          <w:tcPr>
            <w:tcW w:w="1728" w:type="dxa"/>
          </w:tcPr>
          <w:p w14:paraId="04A79B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D0BDEF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B76710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9DA8FE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0CE7404" w14:textId="77777777" w:rsidR="00FD54A6" w:rsidRDefault="00FD54A6">
            <w:pPr>
              <w:spacing w:after="0"/>
            </w:pPr>
          </w:p>
        </w:tc>
      </w:tr>
      <w:tr w:rsidR="00FD54A6" w14:paraId="14F7CBC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B7E7F3D" w14:textId="77777777" w:rsidR="00FD54A6" w:rsidRDefault="00000000">
            <w:pPr>
              <w:spacing w:after="0"/>
            </w:pPr>
            <w:r>
              <w:rPr>
                <w:sz w:val="14"/>
              </w:rPr>
              <w:t>f_arsp_Lab_Lic</w:t>
            </w:r>
          </w:p>
        </w:tc>
        <w:tc>
          <w:tcPr>
            <w:tcW w:w="1728" w:type="dxa"/>
            <w:shd w:val="clear" w:color="auto" w:fill="F8FAFC"/>
          </w:tcPr>
          <w:p w14:paraId="6EE435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3EC2B0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63C7FA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9F9A25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D52BA3" w14:textId="77777777" w:rsidR="00FD54A6" w:rsidRDefault="00FD54A6">
            <w:pPr>
              <w:spacing w:after="0"/>
            </w:pPr>
          </w:p>
        </w:tc>
      </w:tr>
      <w:tr w:rsidR="00FD54A6" w14:paraId="270CAD8D" w14:textId="77777777">
        <w:trPr>
          <w:jc w:val="center"/>
        </w:trPr>
        <w:tc>
          <w:tcPr>
            <w:tcW w:w="1728" w:type="dxa"/>
          </w:tcPr>
          <w:p w14:paraId="01508628" w14:textId="77777777" w:rsidR="00FD54A6" w:rsidRDefault="00000000">
            <w:pPr>
              <w:spacing w:after="0"/>
            </w:pPr>
            <w:r>
              <w:rPr>
                <w:sz w:val="14"/>
              </w:rPr>
              <w:t>f_arsp_Head</w:t>
            </w:r>
          </w:p>
        </w:tc>
        <w:tc>
          <w:tcPr>
            <w:tcW w:w="1728" w:type="dxa"/>
          </w:tcPr>
          <w:p w14:paraId="0937543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AA7B2B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E7F831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D5B7F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DFEE7BB" w14:textId="77777777" w:rsidR="00FD54A6" w:rsidRDefault="00FD54A6">
            <w:pPr>
              <w:spacing w:after="0"/>
            </w:pPr>
          </w:p>
        </w:tc>
      </w:tr>
      <w:tr w:rsidR="00FD54A6" w14:paraId="2DF4E38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C6AD20A" w14:textId="77777777" w:rsidR="00FD54A6" w:rsidRDefault="00000000">
            <w:pPr>
              <w:spacing w:after="0"/>
            </w:pPr>
            <w:r>
              <w:rPr>
                <w:sz w:val="14"/>
              </w:rPr>
              <w:t>f_arsp_Head_Lic</w:t>
            </w:r>
          </w:p>
        </w:tc>
        <w:tc>
          <w:tcPr>
            <w:tcW w:w="1728" w:type="dxa"/>
            <w:shd w:val="clear" w:color="auto" w:fill="F8FAFC"/>
          </w:tcPr>
          <w:p w14:paraId="19089EF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AC7B26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A136A7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5E728E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17D938" w14:textId="77777777" w:rsidR="00FD54A6" w:rsidRDefault="00FD54A6">
            <w:pPr>
              <w:spacing w:after="0"/>
            </w:pPr>
          </w:p>
        </w:tc>
      </w:tr>
      <w:tr w:rsidR="00FD54A6" w14:paraId="5C383723" w14:textId="77777777">
        <w:trPr>
          <w:jc w:val="center"/>
        </w:trPr>
        <w:tc>
          <w:tcPr>
            <w:tcW w:w="1728" w:type="dxa"/>
          </w:tcPr>
          <w:p w14:paraId="26C99600" w14:textId="77777777" w:rsidR="00FD54A6" w:rsidRDefault="00000000">
            <w:pPr>
              <w:spacing w:after="0"/>
            </w:pPr>
            <w:r>
              <w:rPr>
                <w:sz w:val="14"/>
              </w:rPr>
              <w:t>f_Date_Accomplished_ARSP</w:t>
            </w:r>
          </w:p>
        </w:tc>
        <w:tc>
          <w:tcPr>
            <w:tcW w:w="1728" w:type="dxa"/>
          </w:tcPr>
          <w:p w14:paraId="1E8C4AF4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07243B0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3F91A7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67A07E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8ED2C3" w14:textId="77777777" w:rsidR="00FD54A6" w:rsidRDefault="00FD54A6">
            <w:pPr>
              <w:spacing w:after="0"/>
            </w:pPr>
          </w:p>
        </w:tc>
      </w:tr>
      <w:tr w:rsidR="00FD54A6" w14:paraId="1E7C0F3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3A831AC" w14:textId="77777777" w:rsidR="00FD54A6" w:rsidRDefault="00000000">
            <w:pPr>
              <w:spacing w:after="0"/>
            </w:pPr>
            <w:r>
              <w:rPr>
                <w:sz w:val="14"/>
              </w:rPr>
              <w:t>f_x_mrse</w:t>
            </w:r>
          </w:p>
        </w:tc>
        <w:tc>
          <w:tcPr>
            <w:tcW w:w="1728" w:type="dxa"/>
            <w:shd w:val="clear" w:color="auto" w:fill="F8FAFC"/>
          </w:tcPr>
          <w:p w14:paraId="16868C4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2C0056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B9C7EE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BC99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6B67DA" w14:textId="77777777" w:rsidR="00FD54A6" w:rsidRDefault="00FD54A6">
            <w:pPr>
              <w:spacing w:after="0"/>
            </w:pPr>
          </w:p>
        </w:tc>
      </w:tr>
      <w:tr w:rsidR="00FD54A6" w14:paraId="0826A529" w14:textId="77777777">
        <w:trPr>
          <w:jc w:val="center"/>
        </w:trPr>
        <w:tc>
          <w:tcPr>
            <w:tcW w:w="1728" w:type="dxa"/>
          </w:tcPr>
          <w:p w14:paraId="18602525" w14:textId="77777777" w:rsidR="00FD54A6" w:rsidRDefault="00000000">
            <w:pPr>
              <w:spacing w:after="0"/>
            </w:pPr>
            <w:r>
              <w:rPr>
                <w:sz w:val="14"/>
              </w:rPr>
              <w:t>f_x_mrsamrse</w:t>
            </w:r>
          </w:p>
        </w:tc>
        <w:tc>
          <w:tcPr>
            <w:tcW w:w="1728" w:type="dxa"/>
          </w:tcPr>
          <w:p w14:paraId="3B7DBB7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18D482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414DE8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AA826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5A0961" w14:textId="77777777" w:rsidR="00FD54A6" w:rsidRDefault="00FD54A6">
            <w:pPr>
              <w:spacing w:after="0"/>
            </w:pPr>
          </w:p>
        </w:tc>
      </w:tr>
      <w:tr w:rsidR="00FD54A6" w14:paraId="4196CB0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D9ABDFB" w14:textId="77777777" w:rsidR="00FD54A6" w:rsidRDefault="00000000">
            <w:pPr>
              <w:spacing w:after="0"/>
            </w:pPr>
            <w:r>
              <w:rPr>
                <w:sz w:val="14"/>
              </w:rPr>
              <w:t>f_x_entbac</w:t>
            </w:r>
          </w:p>
        </w:tc>
        <w:tc>
          <w:tcPr>
            <w:tcW w:w="1728" w:type="dxa"/>
            <w:shd w:val="clear" w:color="auto" w:fill="F8FAFC"/>
          </w:tcPr>
          <w:p w14:paraId="447726D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A19EC1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F82C3A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980E2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646C2C" w14:textId="77777777" w:rsidR="00FD54A6" w:rsidRDefault="00FD54A6">
            <w:pPr>
              <w:spacing w:after="0"/>
            </w:pPr>
          </w:p>
        </w:tc>
      </w:tr>
      <w:tr w:rsidR="00FD54A6" w14:paraId="4951FCB9" w14:textId="77777777">
        <w:trPr>
          <w:jc w:val="center"/>
        </w:trPr>
        <w:tc>
          <w:tcPr>
            <w:tcW w:w="1728" w:type="dxa"/>
          </w:tcPr>
          <w:p w14:paraId="50F856E3" w14:textId="77777777" w:rsidR="00FD54A6" w:rsidRDefault="00000000">
            <w:pPr>
              <w:spacing w:after="0"/>
            </w:pPr>
            <w:r>
              <w:rPr>
                <w:sz w:val="14"/>
              </w:rPr>
              <w:t>f_edta</w:t>
            </w:r>
          </w:p>
        </w:tc>
        <w:tc>
          <w:tcPr>
            <w:tcW w:w="1728" w:type="dxa"/>
          </w:tcPr>
          <w:p w14:paraId="622A1FE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516A7C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13036D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B5C2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012E16" w14:textId="77777777" w:rsidR="00FD54A6" w:rsidRDefault="00FD54A6">
            <w:pPr>
              <w:spacing w:after="0"/>
            </w:pPr>
          </w:p>
        </w:tc>
      </w:tr>
      <w:tr w:rsidR="00FD54A6" w14:paraId="5608FA6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959336D" w14:textId="77777777" w:rsidR="00FD54A6" w:rsidRDefault="00000000">
            <w:pPr>
              <w:spacing w:after="0"/>
            </w:pPr>
            <w:r>
              <w:rPr>
                <w:sz w:val="14"/>
              </w:rPr>
              <w:t>f_Batch_id_id</w:t>
            </w:r>
          </w:p>
        </w:tc>
        <w:tc>
          <w:tcPr>
            <w:tcW w:w="1728" w:type="dxa"/>
            <w:shd w:val="clear" w:color="auto" w:fill="F8FAFC"/>
          </w:tcPr>
          <w:p w14:paraId="1E16BDDB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697E4B8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D256DFD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0FF94FD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A7999AA" w14:textId="77777777" w:rsidR="00FD54A6" w:rsidRDefault="00000000">
            <w:pPr>
              <w:spacing w:after="0"/>
            </w:pPr>
            <w:r>
              <w:rPr>
                <w:sz w:val="14"/>
              </w:rPr>
              <w:t>Batch_Table.id</w:t>
            </w:r>
          </w:p>
        </w:tc>
      </w:tr>
      <w:tr w:rsidR="00FD54A6" w14:paraId="7CF63916" w14:textId="77777777">
        <w:trPr>
          <w:jc w:val="center"/>
        </w:trPr>
        <w:tc>
          <w:tcPr>
            <w:tcW w:w="1728" w:type="dxa"/>
          </w:tcPr>
          <w:p w14:paraId="317C287A" w14:textId="77777777" w:rsidR="00FD54A6" w:rsidRDefault="00000000">
            <w:pPr>
              <w:spacing w:after="0"/>
            </w:pPr>
            <w:r>
              <w:rPr>
                <w:sz w:val="14"/>
              </w:rPr>
              <w:t>f_Spec_Type_id</w:t>
            </w:r>
          </w:p>
        </w:tc>
        <w:tc>
          <w:tcPr>
            <w:tcW w:w="1728" w:type="dxa"/>
          </w:tcPr>
          <w:p w14:paraId="032993FC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D1EDED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457FC6E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4E7BF16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E82C40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SpecimenTypeTable.id</w:t>
            </w:r>
          </w:p>
        </w:tc>
      </w:tr>
      <w:tr w:rsidR="00FD54A6" w14:paraId="63D270A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CF8F6C8" w14:textId="77777777" w:rsidR="00FD54A6" w:rsidRDefault="00000000">
            <w:pPr>
              <w:spacing w:after="0"/>
            </w:pPr>
            <w:r>
              <w:rPr>
                <w:sz w:val="14"/>
              </w:rPr>
              <w:t>f_Age_Display</w:t>
            </w:r>
          </w:p>
        </w:tc>
        <w:tc>
          <w:tcPr>
            <w:tcW w:w="1728" w:type="dxa"/>
            <w:shd w:val="clear" w:color="auto" w:fill="F8FAFC"/>
          </w:tcPr>
          <w:p w14:paraId="46201ED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594AE85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9BFC56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D04763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38744C" w14:textId="77777777" w:rsidR="00FD54A6" w:rsidRDefault="00FD54A6">
            <w:pPr>
              <w:spacing w:after="0"/>
            </w:pPr>
          </w:p>
        </w:tc>
      </w:tr>
      <w:tr w:rsidR="00FD54A6" w14:paraId="19A898BE" w14:textId="77777777">
        <w:trPr>
          <w:jc w:val="center"/>
        </w:trPr>
        <w:tc>
          <w:tcPr>
            <w:tcW w:w="1728" w:type="dxa"/>
          </w:tcPr>
          <w:p w14:paraId="1B38D059" w14:textId="77777777" w:rsidR="00FD54A6" w:rsidRDefault="00000000">
            <w:pPr>
              <w:spacing w:after="0"/>
            </w:pPr>
            <w:r>
              <w:rPr>
                <w:sz w:val="14"/>
              </w:rPr>
              <w:t>f_Site_Pos_ed</w:t>
            </w:r>
          </w:p>
        </w:tc>
        <w:tc>
          <w:tcPr>
            <w:tcW w:w="1728" w:type="dxa"/>
          </w:tcPr>
          <w:p w14:paraId="6D9DAEB6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554467C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C4E8A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363D1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D24B89" w14:textId="77777777" w:rsidR="00FD54A6" w:rsidRDefault="00FD54A6">
            <w:pPr>
              <w:spacing w:after="0"/>
            </w:pPr>
          </w:p>
        </w:tc>
      </w:tr>
      <w:tr w:rsidR="00FD54A6" w14:paraId="7EE7914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3F87FEC" w14:textId="77777777" w:rsidR="00FD54A6" w:rsidRDefault="00000000">
            <w:pPr>
              <w:spacing w:after="0"/>
            </w:pPr>
            <w:r>
              <w:rPr>
                <w:sz w:val="14"/>
              </w:rPr>
              <w:t>f_Site_Pre_ed</w:t>
            </w:r>
          </w:p>
        </w:tc>
        <w:tc>
          <w:tcPr>
            <w:tcW w:w="1728" w:type="dxa"/>
            <w:shd w:val="clear" w:color="auto" w:fill="F8FAFC"/>
          </w:tcPr>
          <w:p w14:paraId="1F5064D7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6A39595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525DC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81C44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52A742" w14:textId="77777777" w:rsidR="00FD54A6" w:rsidRDefault="00FD54A6">
            <w:pPr>
              <w:spacing w:after="0"/>
            </w:pPr>
          </w:p>
        </w:tc>
      </w:tr>
      <w:tr w:rsidR="00FD54A6" w14:paraId="26500B17" w14:textId="77777777">
        <w:trPr>
          <w:jc w:val="center"/>
        </w:trPr>
        <w:tc>
          <w:tcPr>
            <w:tcW w:w="1728" w:type="dxa"/>
          </w:tcPr>
          <w:p w14:paraId="14BD25D7" w14:textId="77777777" w:rsidR="00FD54A6" w:rsidRDefault="00000000">
            <w:pPr>
              <w:spacing w:after="0"/>
            </w:pPr>
            <w:r>
              <w:rPr>
                <w:sz w:val="14"/>
              </w:rPr>
              <w:t>f_ars_Post_ed</w:t>
            </w:r>
          </w:p>
        </w:tc>
        <w:tc>
          <w:tcPr>
            <w:tcW w:w="1728" w:type="dxa"/>
          </w:tcPr>
          <w:p w14:paraId="376162E0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2E1B06F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DE5FDA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41C38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F78258" w14:textId="77777777" w:rsidR="00FD54A6" w:rsidRDefault="00FD54A6">
            <w:pPr>
              <w:spacing w:after="0"/>
            </w:pPr>
          </w:p>
        </w:tc>
      </w:tr>
      <w:tr w:rsidR="00FD54A6" w14:paraId="5C98479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7C62FC5" w14:textId="77777777" w:rsidR="00FD54A6" w:rsidRDefault="00000000">
            <w:pPr>
              <w:spacing w:after="0"/>
            </w:pPr>
            <w:r>
              <w:rPr>
                <w:sz w:val="14"/>
              </w:rPr>
              <w:t>f_ars_Pre_ed</w:t>
            </w:r>
          </w:p>
        </w:tc>
        <w:tc>
          <w:tcPr>
            <w:tcW w:w="1728" w:type="dxa"/>
            <w:shd w:val="clear" w:color="auto" w:fill="F8FAFC"/>
          </w:tcPr>
          <w:p w14:paraId="39237E2B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1AC1D2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2E7195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C4E77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AF0A289" w14:textId="77777777" w:rsidR="00FD54A6" w:rsidRDefault="00FD54A6">
            <w:pPr>
              <w:spacing w:after="0"/>
            </w:pPr>
          </w:p>
        </w:tc>
      </w:tr>
    </w:tbl>
    <w:p w14:paraId="58FF8CA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 xml:space="preserve">Final_Data_f_bat_seq_check: CHECK ((f_bat_seq &gt;= 0)) | Final_Data_f_AccessionNo_key: UNIQUE ("f_AccessionNo") | Final_Data_pkey: PRIMARY KEY (id) | unique_final_accession_batch: UNIQUE ("f_AccessionNo", "f_Batch_Code") | Final_Data_f_Batch_id_id_e5f4c5cf_fk_Batch_Table_id: FOREIGN KEY ("f_Batch_id_id") REFERENCES public."Batch_Table"(id) DEFERRABLE INITIALLY DEFERRED | </w:t>
      </w:r>
      <w:r>
        <w:rPr>
          <w:sz w:val="15"/>
        </w:rPr>
        <w:lastRenderedPageBreak/>
        <w:t>Final_Data_f_Spec_Type_id_aaf41bd6_fk_SpecimenTypeTable_id: FOREIGN KEY ("f_Spec_Type_id") REFERENCES public."SpecimenTypeTable"(id) DEFERRABLE INITIALLY DEFERRED</w:t>
      </w:r>
    </w:p>
    <w:p w14:paraId="5EC3B4DD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Final_Data_f_AccessionNo_e9c0a026_like (btree: "f_AccessionNo" varchar_pattern_ops) | Final_Data_f_Batch_id_id_e5f4c5cf (btree: "f_Batch_id_id") | Final_Data_f_Spec_Type_id_aaf41bd6 (btree: "f_Spec_Type_id")</w:t>
      </w:r>
    </w:p>
    <w:p w14:paraId="14FE6618" w14:textId="77777777" w:rsidR="00FD54A6" w:rsidRDefault="00000000">
      <w:pPr>
        <w:pStyle w:val="Heading2"/>
        <w:spacing w:before="160" w:after="80"/>
      </w:pPr>
      <w:r>
        <w:t>5.37 FinalAntibiotic_upload</w:t>
      </w:r>
    </w:p>
    <w:p w14:paraId="7E9F5818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FED9D79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203857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C23B35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0A408A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FEC54F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8847C5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DA2218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64CDEA1" w14:textId="77777777">
        <w:trPr>
          <w:jc w:val="center"/>
        </w:trPr>
        <w:tc>
          <w:tcPr>
            <w:tcW w:w="1728" w:type="dxa"/>
          </w:tcPr>
          <w:p w14:paraId="39BF0BD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1360B9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168CEC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CD126B8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EC741C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D34311D" w14:textId="77777777" w:rsidR="00FD54A6" w:rsidRDefault="00FD54A6">
            <w:pPr>
              <w:spacing w:after="0"/>
            </w:pPr>
          </w:p>
        </w:tc>
      </w:tr>
      <w:tr w:rsidR="00FD54A6" w14:paraId="4F4D90E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E05B011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FinalAntibioticFile</w:t>
            </w:r>
          </w:p>
        </w:tc>
        <w:tc>
          <w:tcPr>
            <w:tcW w:w="1728" w:type="dxa"/>
            <w:shd w:val="clear" w:color="auto" w:fill="F8FAFC"/>
          </w:tcPr>
          <w:p w14:paraId="0B402D0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380C4FD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B60C7D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ADEAAC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B49F520" w14:textId="77777777" w:rsidR="00FD54A6" w:rsidRDefault="00FD54A6">
            <w:pPr>
              <w:spacing w:after="0"/>
            </w:pPr>
          </w:p>
        </w:tc>
      </w:tr>
    </w:tbl>
    <w:p w14:paraId="6DBC1A2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FinalAntibiotic_upload_pkey: PRIMARY KEY (id)</w:t>
      </w:r>
    </w:p>
    <w:p w14:paraId="6443FACB" w14:textId="77777777" w:rsidR="00FD54A6" w:rsidRDefault="00000000">
      <w:pPr>
        <w:pStyle w:val="Heading2"/>
        <w:spacing w:before="160" w:after="80"/>
      </w:pPr>
      <w:r>
        <w:t>5.38 FinalAntibioticEntry</w:t>
      </w:r>
    </w:p>
    <w:p w14:paraId="1EF9399B" w14:textId="77777777" w:rsidR="00FD54A6" w:rsidRDefault="00000000">
      <w:pPr>
        <w:pStyle w:val="SchemaNote"/>
      </w:pPr>
      <w:r>
        <w:t>47 columns; 3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17311E0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A23AC7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59B9A0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D701D9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12BDBA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7A979A6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50AFC0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4D6C87D" w14:textId="77777777">
        <w:trPr>
          <w:jc w:val="center"/>
        </w:trPr>
        <w:tc>
          <w:tcPr>
            <w:tcW w:w="1728" w:type="dxa"/>
          </w:tcPr>
          <w:p w14:paraId="268191D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3C4F2A5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59D825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69E8B7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B58323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18C0CE1" w14:textId="77777777" w:rsidR="00FD54A6" w:rsidRDefault="00FD54A6">
            <w:pPr>
              <w:spacing w:after="0"/>
            </w:pPr>
          </w:p>
        </w:tc>
      </w:tr>
      <w:tr w:rsidR="00FD54A6" w14:paraId="2C67627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ED63873" w14:textId="77777777" w:rsidR="00FD54A6" w:rsidRDefault="00000000">
            <w:pPr>
              <w:spacing w:after="0"/>
            </w:pPr>
            <w:r>
              <w:rPr>
                <w:sz w:val="14"/>
              </w:rPr>
              <w:t>ab_Site_Org</w:t>
            </w:r>
          </w:p>
        </w:tc>
        <w:tc>
          <w:tcPr>
            <w:tcW w:w="1728" w:type="dxa"/>
            <w:shd w:val="clear" w:color="auto" w:fill="F8FAFC"/>
          </w:tcPr>
          <w:p w14:paraId="7B409A3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8686B4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8E820B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C3AEC0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B7ED968" w14:textId="77777777" w:rsidR="00FD54A6" w:rsidRDefault="00FD54A6">
            <w:pPr>
              <w:spacing w:after="0"/>
            </w:pPr>
          </w:p>
        </w:tc>
      </w:tr>
      <w:tr w:rsidR="00FD54A6" w14:paraId="5574B6D8" w14:textId="77777777">
        <w:trPr>
          <w:jc w:val="center"/>
        </w:trPr>
        <w:tc>
          <w:tcPr>
            <w:tcW w:w="1728" w:type="dxa"/>
          </w:tcPr>
          <w:p w14:paraId="153865F7" w14:textId="77777777" w:rsidR="00FD54A6" w:rsidRDefault="00000000">
            <w:pPr>
              <w:spacing w:after="0"/>
            </w:pPr>
            <w:r>
              <w:rPr>
                <w:sz w:val="14"/>
              </w:rPr>
              <w:t>ab_Ret_Org</w:t>
            </w:r>
          </w:p>
        </w:tc>
        <w:tc>
          <w:tcPr>
            <w:tcW w:w="1728" w:type="dxa"/>
          </w:tcPr>
          <w:p w14:paraId="2FAC713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57F7B6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6AE225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6944F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87A940" w14:textId="77777777" w:rsidR="00FD54A6" w:rsidRDefault="00FD54A6">
            <w:pPr>
              <w:spacing w:after="0"/>
            </w:pPr>
          </w:p>
        </w:tc>
      </w:tr>
      <w:tr w:rsidR="00FD54A6" w14:paraId="3D1AFD2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99757F4" w14:textId="77777777" w:rsidR="00FD54A6" w:rsidRDefault="00000000">
            <w:pPr>
              <w:spacing w:after="0"/>
            </w:pPr>
            <w:r>
              <w:rPr>
                <w:sz w:val="14"/>
              </w:rPr>
              <w:t>ab_Org_Flag</w:t>
            </w:r>
          </w:p>
        </w:tc>
        <w:tc>
          <w:tcPr>
            <w:tcW w:w="1728" w:type="dxa"/>
            <w:shd w:val="clear" w:color="auto" w:fill="F8FAFC"/>
          </w:tcPr>
          <w:p w14:paraId="3E16238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725DBD7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13B879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3CE107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5A5FD4" w14:textId="77777777" w:rsidR="00FD54A6" w:rsidRDefault="00FD54A6">
            <w:pPr>
              <w:spacing w:after="0"/>
            </w:pPr>
          </w:p>
        </w:tc>
      </w:tr>
      <w:tr w:rsidR="00FD54A6" w14:paraId="111B8D0E" w14:textId="77777777">
        <w:trPr>
          <w:jc w:val="center"/>
        </w:trPr>
        <w:tc>
          <w:tcPr>
            <w:tcW w:w="1728" w:type="dxa"/>
          </w:tcPr>
          <w:p w14:paraId="4F6E1F99" w14:textId="77777777" w:rsidR="00FD54A6" w:rsidRDefault="00000000">
            <w:pPr>
              <w:spacing w:after="0"/>
            </w:pPr>
            <w:r>
              <w:rPr>
                <w:sz w:val="14"/>
              </w:rPr>
              <w:t>ab_Abx_Flag</w:t>
            </w:r>
          </w:p>
        </w:tc>
        <w:tc>
          <w:tcPr>
            <w:tcW w:w="1728" w:type="dxa"/>
          </w:tcPr>
          <w:p w14:paraId="4EBF2266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597798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F1DD4A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675109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40A7AF3" w14:textId="77777777" w:rsidR="00FD54A6" w:rsidRDefault="00FD54A6">
            <w:pPr>
              <w:spacing w:after="0"/>
            </w:pPr>
          </w:p>
        </w:tc>
      </w:tr>
      <w:tr w:rsidR="00FD54A6" w14:paraId="271E042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FEFE37" w14:textId="77777777" w:rsidR="00FD54A6" w:rsidRDefault="00000000">
            <w:pPr>
              <w:spacing w:after="0"/>
            </w:pPr>
            <w:r>
              <w:rPr>
                <w:sz w:val="14"/>
              </w:rPr>
              <w:t>ab_Abx_Phenotype</w:t>
            </w:r>
          </w:p>
        </w:tc>
        <w:tc>
          <w:tcPr>
            <w:tcW w:w="1728" w:type="dxa"/>
            <w:shd w:val="clear" w:color="auto" w:fill="F8FAFC"/>
          </w:tcPr>
          <w:p w14:paraId="196B83A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4CA6B1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1FA238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432571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A443E7C" w14:textId="77777777" w:rsidR="00FD54A6" w:rsidRDefault="00FD54A6">
            <w:pPr>
              <w:spacing w:after="0"/>
            </w:pPr>
          </w:p>
        </w:tc>
      </w:tr>
      <w:tr w:rsidR="00FD54A6" w14:paraId="6609DD7E" w14:textId="77777777">
        <w:trPr>
          <w:jc w:val="center"/>
        </w:trPr>
        <w:tc>
          <w:tcPr>
            <w:tcW w:w="1728" w:type="dxa"/>
          </w:tcPr>
          <w:p w14:paraId="4592DFD4" w14:textId="77777777" w:rsidR="00FD54A6" w:rsidRDefault="00000000">
            <w:pPr>
              <w:spacing w:after="0"/>
            </w:pPr>
            <w:r>
              <w:rPr>
                <w:sz w:val="14"/>
              </w:rPr>
              <w:t>ab_Disk_Abx</w:t>
            </w:r>
          </w:p>
        </w:tc>
        <w:tc>
          <w:tcPr>
            <w:tcW w:w="1728" w:type="dxa"/>
          </w:tcPr>
          <w:p w14:paraId="2EA1ABA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0B43AF4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EA8808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56877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96C4D4" w14:textId="77777777" w:rsidR="00FD54A6" w:rsidRDefault="00FD54A6">
            <w:pPr>
              <w:spacing w:after="0"/>
            </w:pPr>
          </w:p>
        </w:tc>
      </w:tr>
      <w:tr w:rsidR="00FD54A6" w14:paraId="6A9A99D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3831ADE" w14:textId="77777777" w:rsidR="00FD54A6" w:rsidRDefault="00000000">
            <w:pPr>
              <w:spacing w:after="0"/>
            </w:pPr>
            <w:r>
              <w:rPr>
                <w:sz w:val="14"/>
              </w:rPr>
              <w:t>ab_Ret_Disk_Abx</w:t>
            </w:r>
          </w:p>
        </w:tc>
        <w:tc>
          <w:tcPr>
            <w:tcW w:w="1728" w:type="dxa"/>
            <w:shd w:val="clear" w:color="auto" w:fill="F8FAFC"/>
          </w:tcPr>
          <w:p w14:paraId="77AA864B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3EEEEA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04707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FE5DA3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FF0F959" w14:textId="77777777" w:rsidR="00FD54A6" w:rsidRDefault="00FD54A6">
            <w:pPr>
              <w:spacing w:after="0"/>
            </w:pPr>
          </w:p>
        </w:tc>
      </w:tr>
      <w:tr w:rsidR="00FD54A6" w14:paraId="2D594EA1" w14:textId="77777777">
        <w:trPr>
          <w:jc w:val="center"/>
        </w:trPr>
        <w:tc>
          <w:tcPr>
            <w:tcW w:w="1728" w:type="dxa"/>
          </w:tcPr>
          <w:p w14:paraId="480D4E2F" w14:textId="77777777" w:rsidR="00FD54A6" w:rsidRDefault="00000000">
            <w:pPr>
              <w:spacing w:after="0"/>
            </w:pPr>
            <w:r>
              <w:rPr>
                <w:sz w:val="14"/>
              </w:rPr>
              <w:t>ab_AccessionNo</w:t>
            </w:r>
          </w:p>
        </w:tc>
        <w:tc>
          <w:tcPr>
            <w:tcW w:w="1728" w:type="dxa"/>
          </w:tcPr>
          <w:p w14:paraId="417D42E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</w:tcPr>
          <w:p w14:paraId="7D7D86D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3AAD2E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69B7D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1BF9239" w14:textId="77777777" w:rsidR="00FD54A6" w:rsidRDefault="00FD54A6">
            <w:pPr>
              <w:spacing w:after="0"/>
            </w:pPr>
          </w:p>
        </w:tc>
      </w:tr>
      <w:tr w:rsidR="00FD54A6" w14:paraId="47EFEDE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2A39A0" w14:textId="77777777" w:rsidR="00FD54A6" w:rsidRDefault="00000000">
            <w:pPr>
              <w:spacing w:after="0"/>
            </w:pPr>
            <w:r>
              <w:rPr>
                <w:sz w:val="14"/>
              </w:rPr>
              <w:t>ab_RefNo</w:t>
            </w:r>
          </w:p>
        </w:tc>
        <w:tc>
          <w:tcPr>
            <w:tcW w:w="1728" w:type="dxa"/>
            <w:shd w:val="clear" w:color="auto" w:fill="F8FAFC"/>
          </w:tcPr>
          <w:p w14:paraId="2CF1966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B22C64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01C7C3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D6F4B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4771866" w14:textId="77777777" w:rsidR="00FD54A6" w:rsidRDefault="00FD54A6">
            <w:pPr>
              <w:spacing w:after="0"/>
            </w:pPr>
          </w:p>
        </w:tc>
      </w:tr>
      <w:tr w:rsidR="00FD54A6" w14:paraId="5E375FA8" w14:textId="77777777">
        <w:trPr>
          <w:jc w:val="center"/>
        </w:trPr>
        <w:tc>
          <w:tcPr>
            <w:tcW w:w="1728" w:type="dxa"/>
          </w:tcPr>
          <w:p w14:paraId="5A877403" w14:textId="77777777" w:rsidR="00FD54A6" w:rsidRDefault="00000000">
            <w:pPr>
              <w:spacing w:after="0"/>
            </w:pPr>
            <w:r>
              <w:rPr>
                <w:sz w:val="14"/>
              </w:rPr>
              <w:t>ab_Antibiotic</w:t>
            </w:r>
          </w:p>
        </w:tc>
        <w:tc>
          <w:tcPr>
            <w:tcW w:w="1728" w:type="dxa"/>
          </w:tcPr>
          <w:p w14:paraId="197A8BE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D55FD9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6EDD66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46293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A91FD7" w14:textId="77777777" w:rsidR="00FD54A6" w:rsidRDefault="00FD54A6">
            <w:pPr>
              <w:spacing w:after="0"/>
            </w:pPr>
          </w:p>
        </w:tc>
      </w:tr>
      <w:tr w:rsidR="00FD54A6" w14:paraId="50726B4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D5DA719" w14:textId="77777777" w:rsidR="00FD54A6" w:rsidRDefault="00000000">
            <w:pPr>
              <w:spacing w:after="0"/>
            </w:pPr>
            <w:r>
              <w:rPr>
                <w:sz w:val="14"/>
              </w:rPr>
              <w:t>ab_Abx_code</w:t>
            </w:r>
          </w:p>
        </w:tc>
        <w:tc>
          <w:tcPr>
            <w:tcW w:w="1728" w:type="dxa"/>
            <w:shd w:val="clear" w:color="auto" w:fill="F8FAFC"/>
          </w:tcPr>
          <w:p w14:paraId="5CE00F3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varying(25)</w:t>
            </w:r>
          </w:p>
        </w:tc>
        <w:tc>
          <w:tcPr>
            <w:tcW w:w="1728" w:type="dxa"/>
            <w:shd w:val="clear" w:color="auto" w:fill="F8FAFC"/>
          </w:tcPr>
          <w:p w14:paraId="1AB5C15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9C654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892B0A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9049F8" w14:textId="77777777" w:rsidR="00FD54A6" w:rsidRDefault="00FD54A6">
            <w:pPr>
              <w:spacing w:after="0"/>
            </w:pPr>
          </w:p>
        </w:tc>
      </w:tr>
      <w:tr w:rsidR="00FD54A6" w14:paraId="6DD7AC76" w14:textId="77777777">
        <w:trPr>
          <w:jc w:val="center"/>
        </w:trPr>
        <w:tc>
          <w:tcPr>
            <w:tcW w:w="1728" w:type="dxa"/>
          </w:tcPr>
          <w:p w14:paraId="5089BDB5" w14:textId="77777777" w:rsidR="00FD54A6" w:rsidRDefault="00000000">
            <w:pPr>
              <w:spacing w:after="0"/>
            </w:pPr>
            <w:r>
              <w:rPr>
                <w:sz w:val="14"/>
              </w:rPr>
              <w:t>ab_Abx</w:t>
            </w:r>
          </w:p>
        </w:tc>
        <w:tc>
          <w:tcPr>
            <w:tcW w:w="1728" w:type="dxa"/>
          </w:tcPr>
          <w:p w14:paraId="4F3FB6D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A558FF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F811CB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36BF5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A565A6C" w14:textId="77777777" w:rsidR="00FD54A6" w:rsidRDefault="00FD54A6">
            <w:pPr>
              <w:spacing w:after="0"/>
            </w:pPr>
          </w:p>
        </w:tc>
      </w:tr>
      <w:tr w:rsidR="00FD54A6" w14:paraId="1F52EDD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60012CC" w14:textId="77777777" w:rsidR="00FD54A6" w:rsidRDefault="00000000">
            <w:pPr>
              <w:spacing w:after="0"/>
            </w:pPr>
            <w:r>
              <w:rPr>
                <w:sz w:val="14"/>
              </w:rPr>
              <w:t>ab_Disk_value</w:t>
            </w:r>
          </w:p>
        </w:tc>
        <w:tc>
          <w:tcPr>
            <w:tcW w:w="1728" w:type="dxa"/>
            <w:shd w:val="clear" w:color="auto" w:fill="F8FAFC"/>
          </w:tcPr>
          <w:p w14:paraId="4BDDCD30" w14:textId="77777777" w:rsidR="00FD54A6" w:rsidRDefault="00000000">
            <w:pPr>
              <w:spacing w:after="0"/>
            </w:pPr>
            <w:r>
              <w:rPr>
                <w:sz w:val="14"/>
              </w:rPr>
              <w:t>smallint</w:t>
            </w:r>
          </w:p>
        </w:tc>
        <w:tc>
          <w:tcPr>
            <w:tcW w:w="1728" w:type="dxa"/>
            <w:shd w:val="clear" w:color="auto" w:fill="F8FAFC"/>
          </w:tcPr>
          <w:p w14:paraId="1715834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F5B0B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C7730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95365A" w14:textId="77777777" w:rsidR="00FD54A6" w:rsidRDefault="00FD54A6">
            <w:pPr>
              <w:spacing w:after="0"/>
            </w:pPr>
          </w:p>
        </w:tc>
      </w:tr>
      <w:tr w:rsidR="00FD54A6" w14:paraId="2593756F" w14:textId="77777777">
        <w:trPr>
          <w:jc w:val="center"/>
        </w:trPr>
        <w:tc>
          <w:tcPr>
            <w:tcW w:w="1728" w:type="dxa"/>
          </w:tcPr>
          <w:p w14:paraId="4B7C28F3" w14:textId="77777777" w:rsidR="00FD54A6" w:rsidRDefault="00000000">
            <w:pPr>
              <w:spacing w:after="0"/>
            </w:pPr>
            <w:r>
              <w:rPr>
                <w:sz w:val="14"/>
              </w:rPr>
              <w:t>ab_Disk_RIS</w:t>
            </w:r>
          </w:p>
        </w:tc>
        <w:tc>
          <w:tcPr>
            <w:tcW w:w="1728" w:type="dxa"/>
          </w:tcPr>
          <w:p w14:paraId="753BE12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153A283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32631C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50910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D8D5EA" w14:textId="77777777" w:rsidR="00FD54A6" w:rsidRDefault="00FD54A6">
            <w:pPr>
              <w:spacing w:after="0"/>
            </w:pPr>
          </w:p>
        </w:tc>
      </w:tr>
      <w:tr w:rsidR="00FD54A6" w14:paraId="455F121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0CEDE1" w14:textId="77777777" w:rsidR="00FD54A6" w:rsidRDefault="00000000">
            <w:pPr>
              <w:spacing w:after="0"/>
            </w:pPr>
            <w:r>
              <w:rPr>
                <w:sz w:val="14"/>
              </w:rPr>
              <w:t>ab_Disk_enRIS</w:t>
            </w:r>
          </w:p>
        </w:tc>
        <w:tc>
          <w:tcPr>
            <w:tcW w:w="1728" w:type="dxa"/>
            <w:shd w:val="clear" w:color="auto" w:fill="F8FAFC"/>
          </w:tcPr>
          <w:p w14:paraId="7C0EA04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5828F32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605142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E2249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A245DE" w14:textId="77777777" w:rsidR="00FD54A6" w:rsidRDefault="00FD54A6">
            <w:pPr>
              <w:spacing w:after="0"/>
            </w:pPr>
          </w:p>
        </w:tc>
      </w:tr>
      <w:tr w:rsidR="00FD54A6" w14:paraId="463E7F63" w14:textId="77777777">
        <w:trPr>
          <w:jc w:val="center"/>
        </w:trPr>
        <w:tc>
          <w:tcPr>
            <w:tcW w:w="1728" w:type="dxa"/>
          </w:tcPr>
          <w:p w14:paraId="6B46D2C7" w14:textId="77777777" w:rsidR="00FD54A6" w:rsidRDefault="00000000">
            <w:pPr>
              <w:spacing w:after="0"/>
            </w:pPr>
            <w:r>
              <w:rPr>
                <w:sz w:val="14"/>
              </w:rPr>
              <w:t>ab_MIC_operand</w:t>
            </w:r>
          </w:p>
        </w:tc>
        <w:tc>
          <w:tcPr>
            <w:tcW w:w="1728" w:type="dxa"/>
          </w:tcPr>
          <w:p w14:paraId="1710F9E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014F01A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EFE75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00AE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2B5A93" w14:textId="77777777" w:rsidR="00FD54A6" w:rsidRDefault="00FD54A6">
            <w:pPr>
              <w:spacing w:after="0"/>
            </w:pPr>
          </w:p>
        </w:tc>
      </w:tr>
      <w:tr w:rsidR="00FD54A6" w14:paraId="22D536A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6A9C577" w14:textId="77777777" w:rsidR="00FD54A6" w:rsidRDefault="00000000">
            <w:pPr>
              <w:spacing w:after="0"/>
            </w:pPr>
            <w:r>
              <w:rPr>
                <w:sz w:val="14"/>
              </w:rPr>
              <w:t>ab_MIC_value</w:t>
            </w:r>
          </w:p>
        </w:tc>
        <w:tc>
          <w:tcPr>
            <w:tcW w:w="1728" w:type="dxa"/>
            <w:shd w:val="clear" w:color="auto" w:fill="F8FAFC"/>
          </w:tcPr>
          <w:p w14:paraId="1A095188" w14:textId="77777777" w:rsidR="00FD54A6" w:rsidRDefault="00000000">
            <w:pPr>
              <w:spacing w:after="0"/>
            </w:pPr>
            <w:r>
              <w:rPr>
                <w:sz w:val="14"/>
              </w:rPr>
              <w:t>numeric(7,3)</w:t>
            </w:r>
          </w:p>
        </w:tc>
        <w:tc>
          <w:tcPr>
            <w:tcW w:w="1728" w:type="dxa"/>
            <w:shd w:val="clear" w:color="auto" w:fill="F8FAFC"/>
          </w:tcPr>
          <w:p w14:paraId="7289861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0E9858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B48B5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52A01C" w14:textId="77777777" w:rsidR="00FD54A6" w:rsidRDefault="00FD54A6">
            <w:pPr>
              <w:spacing w:after="0"/>
            </w:pPr>
          </w:p>
        </w:tc>
      </w:tr>
      <w:tr w:rsidR="00FD54A6" w14:paraId="1D33A1CF" w14:textId="77777777">
        <w:trPr>
          <w:jc w:val="center"/>
        </w:trPr>
        <w:tc>
          <w:tcPr>
            <w:tcW w:w="1728" w:type="dxa"/>
          </w:tcPr>
          <w:p w14:paraId="689E6E65" w14:textId="77777777" w:rsidR="00FD54A6" w:rsidRDefault="00000000">
            <w:pPr>
              <w:spacing w:after="0"/>
            </w:pPr>
            <w:r>
              <w:rPr>
                <w:sz w:val="14"/>
              </w:rPr>
              <w:t>ab_MIC_RIS</w:t>
            </w:r>
          </w:p>
        </w:tc>
        <w:tc>
          <w:tcPr>
            <w:tcW w:w="1728" w:type="dxa"/>
          </w:tcPr>
          <w:p w14:paraId="20FE0EB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4D86EC7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C29E88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CB047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D785A79" w14:textId="77777777" w:rsidR="00FD54A6" w:rsidRDefault="00FD54A6">
            <w:pPr>
              <w:spacing w:after="0"/>
            </w:pPr>
          </w:p>
        </w:tc>
      </w:tr>
      <w:tr w:rsidR="00FD54A6" w14:paraId="5A034F7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0D35179" w14:textId="77777777" w:rsidR="00FD54A6" w:rsidRDefault="00000000">
            <w:pPr>
              <w:spacing w:after="0"/>
            </w:pPr>
            <w:r>
              <w:rPr>
                <w:sz w:val="14"/>
              </w:rPr>
              <w:t>ab_MIC_enRIS</w:t>
            </w:r>
          </w:p>
        </w:tc>
        <w:tc>
          <w:tcPr>
            <w:tcW w:w="1728" w:type="dxa"/>
            <w:shd w:val="clear" w:color="auto" w:fill="F8FAFC"/>
          </w:tcPr>
          <w:p w14:paraId="25E96F8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0768E02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D6BAB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93D9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18A874" w14:textId="77777777" w:rsidR="00FD54A6" w:rsidRDefault="00FD54A6">
            <w:pPr>
              <w:spacing w:after="0"/>
            </w:pPr>
          </w:p>
        </w:tc>
      </w:tr>
      <w:tr w:rsidR="00FD54A6" w14:paraId="4E59DF6F" w14:textId="77777777">
        <w:trPr>
          <w:jc w:val="center"/>
        </w:trPr>
        <w:tc>
          <w:tcPr>
            <w:tcW w:w="1728" w:type="dxa"/>
          </w:tcPr>
          <w:p w14:paraId="4C0B9211" w14:textId="77777777" w:rsidR="00FD54A6" w:rsidRDefault="00000000">
            <w:pPr>
              <w:spacing w:after="0"/>
            </w:pPr>
            <w:r>
              <w:rPr>
                <w:sz w:val="14"/>
              </w:rPr>
              <w:t>ab_AlertMIC</w:t>
            </w:r>
          </w:p>
        </w:tc>
        <w:tc>
          <w:tcPr>
            <w:tcW w:w="1728" w:type="dxa"/>
          </w:tcPr>
          <w:p w14:paraId="72EF853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9D6968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859832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D0914E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074DD47" w14:textId="77777777" w:rsidR="00FD54A6" w:rsidRDefault="00FD54A6">
            <w:pPr>
              <w:spacing w:after="0"/>
            </w:pPr>
          </w:p>
        </w:tc>
      </w:tr>
      <w:tr w:rsidR="00FD54A6" w14:paraId="42078C8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DD7BDD" w14:textId="77777777" w:rsidR="00FD54A6" w:rsidRDefault="00000000">
            <w:pPr>
              <w:spacing w:after="0"/>
            </w:pPr>
            <w:r>
              <w:rPr>
                <w:sz w:val="14"/>
              </w:rPr>
              <w:t>ab_Alert_val</w:t>
            </w:r>
          </w:p>
        </w:tc>
        <w:tc>
          <w:tcPr>
            <w:tcW w:w="1728" w:type="dxa"/>
            <w:shd w:val="clear" w:color="auto" w:fill="F8FAFC"/>
          </w:tcPr>
          <w:p w14:paraId="13E5C59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  <w:shd w:val="clear" w:color="auto" w:fill="F8FAFC"/>
          </w:tcPr>
          <w:p w14:paraId="70DB33A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459BE8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1EE01C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C60701" w14:textId="77777777" w:rsidR="00FD54A6" w:rsidRDefault="00FD54A6">
            <w:pPr>
              <w:spacing w:after="0"/>
            </w:pPr>
          </w:p>
        </w:tc>
      </w:tr>
      <w:tr w:rsidR="00FD54A6" w14:paraId="3BE4372E" w14:textId="77777777">
        <w:trPr>
          <w:jc w:val="center"/>
        </w:trPr>
        <w:tc>
          <w:tcPr>
            <w:tcW w:w="1728" w:type="dxa"/>
          </w:tcPr>
          <w:p w14:paraId="36A7D93C" w14:textId="77777777" w:rsidR="00FD54A6" w:rsidRDefault="00000000">
            <w:pPr>
              <w:spacing w:after="0"/>
            </w:pPr>
            <w:r>
              <w:rPr>
                <w:sz w:val="14"/>
              </w:rPr>
              <w:t>ab_R_breakpoint</w:t>
            </w:r>
          </w:p>
        </w:tc>
        <w:tc>
          <w:tcPr>
            <w:tcW w:w="1728" w:type="dxa"/>
          </w:tcPr>
          <w:p w14:paraId="6045AEB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6C4D374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94E04C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11AB88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2642FA" w14:textId="77777777" w:rsidR="00FD54A6" w:rsidRDefault="00FD54A6">
            <w:pPr>
              <w:spacing w:after="0"/>
            </w:pPr>
          </w:p>
        </w:tc>
      </w:tr>
      <w:tr w:rsidR="00FD54A6" w14:paraId="4E8F3E2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25A8B1" w14:textId="77777777" w:rsidR="00FD54A6" w:rsidRDefault="00000000">
            <w:pPr>
              <w:spacing w:after="0"/>
            </w:pPr>
            <w:r>
              <w:rPr>
                <w:sz w:val="14"/>
              </w:rPr>
              <w:t>ab_I_breakpoint</w:t>
            </w:r>
          </w:p>
        </w:tc>
        <w:tc>
          <w:tcPr>
            <w:tcW w:w="1728" w:type="dxa"/>
            <w:shd w:val="clear" w:color="auto" w:fill="F8FAFC"/>
          </w:tcPr>
          <w:p w14:paraId="68C564F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77C0442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60485B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8B3BD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845A75" w14:textId="77777777" w:rsidR="00FD54A6" w:rsidRDefault="00FD54A6">
            <w:pPr>
              <w:spacing w:after="0"/>
            </w:pPr>
          </w:p>
        </w:tc>
      </w:tr>
      <w:tr w:rsidR="00FD54A6" w14:paraId="4E33ABDF" w14:textId="77777777">
        <w:trPr>
          <w:jc w:val="center"/>
        </w:trPr>
        <w:tc>
          <w:tcPr>
            <w:tcW w:w="1728" w:type="dxa"/>
          </w:tcPr>
          <w:p w14:paraId="68503D8D" w14:textId="77777777" w:rsidR="00FD54A6" w:rsidRDefault="00000000">
            <w:pPr>
              <w:spacing w:after="0"/>
            </w:pPr>
            <w:r>
              <w:rPr>
                <w:sz w:val="14"/>
              </w:rPr>
              <w:t>ab_SDD_breakpoint</w:t>
            </w:r>
          </w:p>
        </w:tc>
        <w:tc>
          <w:tcPr>
            <w:tcW w:w="1728" w:type="dxa"/>
          </w:tcPr>
          <w:p w14:paraId="69562CD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2A029C5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13512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1917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AC9DEE" w14:textId="77777777" w:rsidR="00FD54A6" w:rsidRDefault="00FD54A6">
            <w:pPr>
              <w:spacing w:after="0"/>
            </w:pPr>
          </w:p>
        </w:tc>
      </w:tr>
      <w:tr w:rsidR="00FD54A6" w14:paraId="37878A3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F555FE2" w14:textId="77777777" w:rsidR="00FD54A6" w:rsidRDefault="00000000">
            <w:pPr>
              <w:spacing w:after="0"/>
            </w:pPr>
            <w:r>
              <w:rPr>
                <w:sz w:val="14"/>
              </w:rPr>
              <w:t>ab_S_breakpoint</w:t>
            </w:r>
          </w:p>
        </w:tc>
        <w:tc>
          <w:tcPr>
            <w:tcW w:w="1728" w:type="dxa"/>
            <w:shd w:val="clear" w:color="auto" w:fill="F8FAFC"/>
          </w:tcPr>
          <w:p w14:paraId="794C1AB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77A9F8D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EBBE41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2AF33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FC083A8" w14:textId="77777777" w:rsidR="00FD54A6" w:rsidRDefault="00FD54A6">
            <w:pPr>
              <w:spacing w:after="0"/>
            </w:pPr>
          </w:p>
        </w:tc>
      </w:tr>
      <w:tr w:rsidR="00FD54A6" w14:paraId="163CF7D9" w14:textId="77777777">
        <w:trPr>
          <w:jc w:val="center"/>
        </w:trPr>
        <w:tc>
          <w:tcPr>
            <w:tcW w:w="1728" w:type="dxa"/>
          </w:tcPr>
          <w:p w14:paraId="65CF2791" w14:textId="77777777" w:rsidR="00FD54A6" w:rsidRDefault="00000000">
            <w:pPr>
              <w:spacing w:after="0"/>
            </w:pPr>
            <w:r>
              <w:rPr>
                <w:sz w:val="14"/>
              </w:rPr>
              <w:t>ab_Retest_Antibiotic</w:t>
            </w:r>
          </w:p>
        </w:tc>
        <w:tc>
          <w:tcPr>
            <w:tcW w:w="1728" w:type="dxa"/>
          </w:tcPr>
          <w:p w14:paraId="572DC49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1DC73D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154801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1C266F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9F4FA8F" w14:textId="77777777" w:rsidR="00FD54A6" w:rsidRDefault="00FD54A6">
            <w:pPr>
              <w:spacing w:after="0"/>
            </w:pPr>
          </w:p>
        </w:tc>
      </w:tr>
      <w:tr w:rsidR="00FD54A6" w14:paraId="7777F30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BFD06A4" w14:textId="77777777" w:rsidR="00FD54A6" w:rsidRDefault="00000000">
            <w:pPr>
              <w:spacing w:after="0"/>
            </w:pPr>
            <w:r>
              <w:rPr>
                <w:sz w:val="14"/>
              </w:rPr>
              <w:t>ab_Retest_Abx_code</w:t>
            </w:r>
          </w:p>
        </w:tc>
        <w:tc>
          <w:tcPr>
            <w:tcW w:w="1728" w:type="dxa"/>
            <w:shd w:val="clear" w:color="auto" w:fill="F8FAFC"/>
          </w:tcPr>
          <w:p w14:paraId="74F48E0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4F8A0B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139888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37A84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3F10E4" w14:textId="77777777" w:rsidR="00FD54A6" w:rsidRDefault="00FD54A6">
            <w:pPr>
              <w:spacing w:after="0"/>
            </w:pPr>
          </w:p>
        </w:tc>
      </w:tr>
      <w:tr w:rsidR="00FD54A6" w14:paraId="62183945" w14:textId="77777777">
        <w:trPr>
          <w:jc w:val="center"/>
        </w:trPr>
        <w:tc>
          <w:tcPr>
            <w:tcW w:w="1728" w:type="dxa"/>
          </w:tcPr>
          <w:p w14:paraId="4FB2A16A" w14:textId="77777777" w:rsidR="00FD54A6" w:rsidRDefault="00000000">
            <w:pPr>
              <w:spacing w:after="0"/>
            </w:pPr>
            <w:r>
              <w:rPr>
                <w:sz w:val="14"/>
              </w:rPr>
              <w:t>ab_Retest_Abx</w:t>
            </w:r>
          </w:p>
        </w:tc>
        <w:tc>
          <w:tcPr>
            <w:tcW w:w="1728" w:type="dxa"/>
          </w:tcPr>
          <w:p w14:paraId="12E74BE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4E58BCE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D54DD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BC7949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9D92DF" w14:textId="77777777" w:rsidR="00FD54A6" w:rsidRDefault="00FD54A6">
            <w:pPr>
              <w:spacing w:after="0"/>
            </w:pPr>
          </w:p>
        </w:tc>
      </w:tr>
      <w:tr w:rsidR="00FD54A6" w14:paraId="4BA1616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59F81D" w14:textId="77777777" w:rsidR="00FD54A6" w:rsidRDefault="00000000">
            <w:pPr>
              <w:spacing w:after="0"/>
            </w:pPr>
            <w:r>
              <w:rPr>
                <w:sz w:val="14"/>
              </w:rPr>
              <w:t>ab_Retest_DiskValue</w:t>
            </w:r>
          </w:p>
        </w:tc>
        <w:tc>
          <w:tcPr>
            <w:tcW w:w="1728" w:type="dxa"/>
            <w:shd w:val="clear" w:color="auto" w:fill="F8FAFC"/>
          </w:tcPr>
          <w:p w14:paraId="54904787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3E14DB7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1341A6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E5C7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82DAF0D" w14:textId="77777777" w:rsidR="00FD54A6" w:rsidRDefault="00FD54A6">
            <w:pPr>
              <w:spacing w:after="0"/>
            </w:pPr>
          </w:p>
        </w:tc>
      </w:tr>
      <w:tr w:rsidR="00FD54A6" w14:paraId="07325773" w14:textId="77777777">
        <w:trPr>
          <w:jc w:val="center"/>
        </w:trPr>
        <w:tc>
          <w:tcPr>
            <w:tcW w:w="1728" w:type="dxa"/>
          </w:tcPr>
          <w:p w14:paraId="0923C5C1" w14:textId="77777777" w:rsidR="00FD54A6" w:rsidRDefault="00000000">
            <w:pPr>
              <w:spacing w:after="0"/>
            </w:pPr>
            <w:r>
              <w:rPr>
                <w:sz w:val="14"/>
              </w:rPr>
              <w:t>ab_Retest_Disk_RIS</w:t>
            </w:r>
          </w:p>
        </w:tc>
        <w:tc>
          <w:tcPr>
            <w:tcW w:w="1728" w:type="dxa"/>
          </w:tcPr>
          <w:p w14:paraId="3C663C3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39206E7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C3B4B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9CBB5F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711212C" w14:textId="77777777" w:rsidR="00FD54A6" w:rsidRDefault="00FD54A6">
            <w:pPr>
              <w:spacing w:after="0"/>
            </w:pPr>
          </w:p>
        </w:tc>
      </w:tr>
      <w:tr w:rsidR="00FD54A6" w14:paraId="3AABA1B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1518EAD" w14:textId="77777777" w:rsidR="00FD54A6" w:rsidRDefault="00000000">
            <w:pPr>
              <w:spacing w:after="0"/>
            </w:pPr>
            <w:r>
              <w:rPr>
                <w:sz w:val="14"/>
              </w:rPr>
              <w:t>ab_Retest_Disk_enRIS</w:t>
            </w:r>
          </w:p>
        </w:tc>
        <w:tc>
          <w:tcPr>
            <w:tcW w:w="1728" w:type="dxa"/>
            <w:shd w:val="clear" w:color="auto" w:fill="F8FAFC"/>
          </w:tcPr>
          <w:p w14:paraId="20DB49A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17A57E7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2F132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A37F78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201AAA" w14:textId="77777777" w:rsidR="00FD54A6" w:rsidRDefault="00FD54A6">
            <w:pPr>
              <w:spacing w:after="0"/>
            </w:pPr>
          </w:p>
        </w:tc>
      </w:tr>
      <w:tr w:rsidR="00FD54A6" w14:paraId="072D0BCC" w14:textId="77777777">
        <w:trPr>
          <w:jc w:val="center"/>
        </w:trPr>
        <w:tc>
          <w:tcPr>
            <w:tcW w:w="1728" w:type="dxa"/>
          </w:tcPr>
          <w:p w14:paraId="65676E33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ab_Retest_MIC_operand</w:t>
            </w:r>
          </w:p>
        </w:tc>
        <w:tc>
          <w:tcPr>
            <w:tcW w:w="1728" w:type="dxa"/>
          </w:tcPr>
          <w:p w14:paraId="4BFB856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0B388E7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3BE35D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250F7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FCF1A34" w14:textId="77777777" w:rsidR="00FD54A6" w:rsidRDefault="00FD54A6">
            <w:pPr>
              <w:spacing w:after="0"/>
            </w:pPr>
          </w:p>
        </w:tc>
      </w:tr>
      <w:tr w:rsidR="00FD54A6" w14:paraId="7964E09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62A3F7D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ab_Retest_MICValue</w:t>
            </w:r>
          </w:p>
        </w:tc>
        <w:tc>
          <w:tcPr>
            <w:tcW w:w="1728" w:type="dxa"/>
            <w:shd w:val="clear" w:color="auto" w:fill="F8FAFC"/>
          </w:tcPr>
          <w:p w14:paraId="7DD288F4" w14:textId="77777777" w:rsidR="00FD54A6" w:rsidRDefault="00000000">
            <w:pPr>
              <w:spacing w:after="0"/>
            </w:pPr>
            <w:r>
              <w:rPr>
                <w:sz w:val="14"/>
              </w:rPr>
              <w:t>numeric(7,3)</w:t>
            </w:r>
          </w:p>
        </w:tc>
        <w:tc>
          <w:tcPr>
            <w:tcW w:w="1728" w:type="dxa"/>
            <w:shd w:val="clear" w:color="auto" w:fill="F8FAFC"/>
          </w:tcPr>
          <w:p w14:paraId="10DD041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9F274D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57851F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EC401F" w14:textId="77777777" w:rsidR="00FD54A6" w:rsidRDefault="00FD54A6">
            <w:pPr>
              <w:spacing w:after="0"/>
            </w:pPr>
          </w:p>
        </w:tc>
      </w:tr>
      <w:tr w:rsidR="00FD54A6" w14:paraId="75F21412" w14:textId="77777777">
        <w:trPr>
          <w:jc w:val="center"/>
        </w:trPr>
        <w:tc>
          <w:tcPr>
            <w:tcW w:w="1728" w:type="dxa"/>
          </w:tcPr>
          <w:p w14:paraId="2E09004F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ab_Retest_MIC_RIS</w:t>
            </w:r>
          </w:p>
        </w:tc>
        <w:tc>
          <w:tcPr>
            <w:tcW w:w="1728" w:type="dxa"/>
          </w:tcPr>
          <w:p w14:paraId="2A5DAF7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6722319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D640C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77F1B7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24D2E32" w14:textId="77777777" w:rsidR="00FD54A6" w:rsidRDefault="00FD54A6">
            <w:pPr>
              <w:spacing w:after="0"/>
            </w:pPr>
          </w:p>
        </w:tc>
      </w:tr>
      <w:tr w:rsidR="00FD54A6" w14:paraId="530EE57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2F8E38F" w14:textId="77777777" w:rsidR="00FD54A6" w:rsidRDefault="00000000">
            <w:pPr>
              <w:spacing w:after="0"/>
            </w:pPr>
            <w:r>
              <w:rPr>
                <w:sz w:val="14"/>
              </w:rPr>
              <w:t>ab_Retest_MIC_enRIS</w:t>
            </w:r>
          </w:p>
        </w:tc>
        <w:tc>
          <w:tcPr>
            <w:tcW w:w="1728" w:type="dxa"/>
            <w:shd w:val="clear" w:color="auto" w:fill="F8FAFC"/>
          </w:tcPr>
          <w:p w14:paraId="013EC9E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  <w:shd w:val="clear" w:color="auto" w:fill="F8FAFC"/>
          </w:tcPr>
          <w:p w14:paraId="60D389E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E5EB34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2112F0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845A66F" w14:textId="77777777" w:rsidR="00FD54A6" w:rsidRDefault="00FD54A6">
            <w:pPr>
              <w:spacing w:after="0"/>
            </w:pPr>
          </w:p>
        </w:tc>
      </w:tr>
      <w:tr w:rsidR="00FD54A6" w14:paraId="6102587B" w14:textId="77777777">
        <w:trPr>
          <w:jc w:val="center"/>
        </w:trPr>
        <w:tc>
          <w:tcPr>
            <w:tcW w:w="1728" w:type="dxa"/>
          </w:tcPr>
          <w:p w14:paraId="7D84E6DB" w14:textId="77777777" w:rsidR="00FD54A6" w:rsidRDefault="00000000">
            <w:pPr>
              <w:spacing w:after="0"/>
            </w:pPr>
            <w:r>
              <w:rPr>
                <w:sz w:val="14"/>
              </w:rPr>
              <w:t>ab_Retest_AlertMIC</w:t>
            </w:r>
          </w:p>
        </w:tc>
        <w:tc>
          <w:tcPr>
            <w:tcW w:w="1728" w:type="dxa"/>
          </w:tcPr>
          <w:p w14:paraId="6E99525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0AF904A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E34A9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55C3DF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EC2C4BE" w14:textId="77777777" w:rsidR="00FD54A6" w:rsidRDefault="00FD54A6">
            <w:pPr>
              <w:spacing w:after="0"/>
            </w:pPr>
          </w:p>
        </w:tc>
      </w:tr>
      <w:tr w:rsidR="00FD54A6" w14:paraId="6B5C512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2094E03" w14:textId="77777777" w:rsidR="00FD54A6" w:rsidRDefault="00000000">
            <w:pPr>
              <w:spacing w:after="0"/>
            </w:pPr>
            <w:r>
              <w:rPr>
                <w:sz w:val="14"/>
              </w:rPr>
              <w:t>ab_Retest_Alert_val</w:t>
            </w:r>
          </w:p>
        </w:tc>
        <w:tc>
          <w:tcPr>
            <w:tcW w:w="1728" w:type="dxa"/>
            <w:shd w:val="clear" w:color="auto" w:fill="F8FAFC"/>
          </w:tcPr>
          <w:p w14:paraId="2A028F1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varying(30)</w:t>
            </w:r>
          </w:p>
        </w:tc>
        <w:tc>
          <w:tcPr>
            <w:tcW w:w="1728" w:type="dxa"/>
            <w:shd w:val="clear" w:color="auto" w:fill="F8FAFC"/>
          </w:tcPr>
          <w:p w14:paraId="3F37986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2DE92B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AF548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44A2438" w14:textId="77777777" w:rsidR="00FD54A6" w:rsidRDefault="00FD54A6">
            <w:pPr>
              <w:spacing w:after="0"/>
            </w:pPr>
          </w:p>
        </w:tc>
      </w:tr>
      <w:tr w:rsidR="00FD54A6" w14:paraId="301C97BF" w14:textId="77777777">
        <w:trPr>
          <w:jc w:val="center"/>
        </w:trPr>
        <w:tc>
          <w:tcPr>
            <w:tcW w:w="1728" w:type="dxa"/>
          </w:tcPr>
          <w:p w14:paraId="4FA1688E" w14:textId="77777777" w:rsidR="00FD54A6" w:rsidRDefault="00000000">
            <w:pPr>
              <w:spacing w:after="0"/>
            </w:pPr>
            <w:r>
              <w:rPr>
                <w:sz w:val="14"/>
              </w:rPr>
              <w:t>ab_Ret_R_breakpoint</w:t>
            </w:r>
          </w:p>
        </w:tc>
        <w:tc>
          <w:tcPr>
            <w:tcW w:w="1728" w:type="dxa"/>
          </w:tcPr>
          <w:p w14:paraId="7E34FC4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51C02BA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458890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38EA59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729074" w14:textId="77777777" w:rsidR="00FD54A6" w:rsidRDefault="00FD54A6">
            <w:pPr>
              <w:spacing w:after="0"/>
            </w:pPr>
          </w:p>
        </w:tc>
      </w:tr>
      <w:tr w:rsidR="00FD54A6" w14:paraId="549A0AC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3F6398D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ab_Ret_I_breakpoint</w:t>
            </w:r>
          </w:p>
        </w:tc>
        <w:tc>
          <w:tcPr>
            <w:tcW w:w="1728" w:type="dxa"/>
            <w:shd w:val="clear" w:color="auto" w:fill="F8FAFC"/>
          </w:tcPr>
          <w:p w14:paraId="280AB4C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3DC63F5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978A88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E6E8B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797C15" w14:textId="77777777" w:rsidR="00FD54A6" w:rsidRDefault="00FD54A6">
            <w:pPr>
              <w:spacing w:after="0"/>
            </w:pPr>
          </w:p>
        </w:tc>
      </w:tr>
      <w:tr w:rsidR="00FD54A6" w14:paraId="63010E60" w14:textId="77777777">
        <w:trPr>
          <w:jc w:val="center"/>
        </w:trPr>
        <w:tc>
          <w:tcPr>
            <w:tcW w:w="1728" w:type="dxa"/>
          </w:tcPr>
          <w:p w14:paraId="349CED6E" w14:textId="77777777" w:rsidR="00FD54A6" w:rsidRDefault="00000000">
            <w:pPr>
              <w:spacing w:after="0"/>
            </w:pPr>
            <w:r>
              <w:rPr>
                <w:sz w:val="14"/>
              </w:rPr>
              <w:t>ab_Ret_SDD_breakpoint</w:t>
            </w:r>
          </w:p>
        </w:tc>
        <w:tc>
          <w:tcPr>
            <w:tcW w:w="1728" w:type="dxa"/>
          </w:tcPr>
          <w:p w14:paraId="034D6D1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4C5E631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C0D615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85C6FF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3F5DDF" w14:textId="77777777" w:rsidR="00FD54A6" w:rsidRDefault="00FD54A6">
            <w:pPr>
              <w:spacing w:after="0"/>
            </w:pPr>
          </w:p>
        </w:tc>
      </w:tr>
      <w:tr w:rsidR="00FD54A6" w14:paraId="3406A0F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A9154F6" w14:textId="77777777" w:rsidR="00FD54A6" w:rsidRDefault="00000000">
            <w:pPr>
              <w:spacing w:after="0"/>
            </w:pPr>
            <w:r>
              <w:rPr>
                <w:sz w:val="14"/>
              </w:rPr>
              <w:t>ab_Ret_S_breakpoint</w:t>
            </w:r>
          </w:p>
        </w:tc>
        <w:tc>
          <w:tcPr>
            <w:tcW w:w="1728" w:type="dxa"/>
            <w:shd w:val="clear" w:color="auto" w:fill="F8FAFC"/>
          </w:tcPr>
          <w:p w14:paraId="7475444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51C9024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76937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A7C940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8482D81" w14:textId="77777777" w:rsidR="00FD54A6" w:rsidRDefault="00FD54A6">
            <w:pPr>
              <w:spacing w:after="0"/>
            </w:pPr>
          </w:p>
        </w:tc>
      </w:tr>
      <w:tr w:rsidR="00FD54A6" w14:paraId="308A7D46" w14:textId="77777777">
        <w:trPr>
          <w:jc w:val="center"/>
        </w:trPr>
        <w:tc>
          <w:tcPr>
            <w:tcW w:w="1728" w:type="dxa"/>
          </w:tcPr>
          <w:p w14:paraId="7D598A7A" w14:textId="77777777" w:rsidR="00FD54A6" w:rsidRDefault="00000000">
            <w:pPr>
              <w:spacing w:after="0"/>
            </w:pPr>
            <w:r>
              <w:rPr>
                <w:sz w:val="14"/>
              </w:rPr>
              <w:t>ab_Date_uploaded_fd</w:t>
            </w:r>
          </w:p>
        </w:tc>
        <w:tc>
          <w:tcPr>
            <w:tcW w:w="1728" w:type="dxa"/>
          </w:tcPr>
          <w:p w14:paraId="6F22625A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1524169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483C7D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958DC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A6C872B" w14:textId="77777777" w:rsidR="00FD54A6" w:rsidRDefault="00FD54A6">
            <w:pPr>
              <w:spacing w:after="0"/>
            </w:pPr>
          </w:p>
        </w:tc>
      </w:tr>
      <w:tr w:rsidR="00FD54A6" w14:paraId="03C7354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BF4BB9F" w14:textId="77777777" w:rsidR="00FD54A6" w:rsidRDefault="00000000">
            <w:pPr>
              <w:spacing w:after="0"/>
            </w:pPr>
            <w:r>
              <w:rPr>
                <w:sz w:val="14"/>
              </w:rPr>
              <w:t>ab_MICJoined</w:t>
            </w:r>
          </w:p>
        </w:tc>
        <w:tc>
          <w:tcPr>
            <w:tcW w:w="1728" w:type="dxa"/>
            <w:shd w:val="clear" w:color="auto" w:fill="F8FAFC"/>
          </w:tcPr>
          <w:p w14:paraId="06CEB0C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varying(7)</w:t>
            </w:r>
          </w:p>
        </w:tc>
        <w:tc>
          <w:tcPr>
            <w:tcW w:w="1728" w:type="dxa"/>
            <w:shd w:val="clear" w:color="auto" w:fill="F8FAFC"/>
          </w:tcPr>
          <w:p w14:paraId="425FCED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08E786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ACE12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7466CC3" w14:textId="77777777" w:rsidR="00FD54A6" w:rsidRDefault="00FD54A6">
            <w:pPr>
              <w:spacing w:after="0"/>
            </w:pPr>
          </w:p>
        </w:tc>
      </w:tr>
      <w:tr w:rsidR="00FD54A6" w14:paraId="79CF56BE" w14:textId="77777777">
        <w:trPr>
          <w:jc w:val="center"/>
        </w:trPr>
        <w:tc>
          <w:tcPr>
            <w:tcW w:w="1728" w:type="dxa"/>
          </w:tcPr>
          <w:p w14:paraId="0C53C6BA" w14:textId="77777777" w:rsidR="00FD54A6" w:rsidRDefault="00000000">
            <w:pPr>
              <w:spacing w:after="0"/>
            </w:pPr>
            <w:r>
              <w:rPr>
                <w:sz w:val="14"/>
              </w:rPr>
              <w:t>ab_idNum_f_referred_id</w:t>
            </w:r>
          </w:p>
        </w:tc>
        <w:tc>
          <w:tcPr>
            <w:tcW w:w="1728" w:type="dxa"/>
          </w:tcPr>
          <w:p w14:paraId="04FB908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1E5804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C765AAA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0380FAD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22A2E1" w14:textId="77777777" w:rsidR="00FD54A6" w:rsidRDefault="00000000">
            <w:pPr>
              <w:spacing w:after="0"/>
            </w:pPr>
            <w:r>
              <w:rPr>
                <w:sz w:val="14"/>
              </w:rPr>
              <w:t>Final_Data.id</w:t>
            </w:r>
          </w:p>
        </w:tc>
      </w:tr>
      <w:tr w:rsidR="00FD54A6" w14:paraId="1394C03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23FC264" w14:textId="77777777" w:rsidR="00FD54A6" w:rsidRDefault="00000000">
            <w:pPr>
              <w:spacing w:after="0"/>
            </w:pPr>
            <w:r>
              <w:rPr>
                <w:sz w:val="14"/>
              </w:rPr>
              <w:t>ab_Abx_Phenotype_Other</w:t>
            </w:r>
          </w:p>
        </w:tc>
        <w:tc>
          <w:tcPr>
            <w:tcW w:w="1728" w:type="dxa"/>
            <w:shd w:val="clear" w:color="auto" w:fill="F8FAFC"/>
          </w:tcPr>
          <w:p w14:paraId="03114A7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4962DD1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0C9CD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EEAC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74A9722" w14:textId="77777777" w:rsidR="00FD54A6" w:rsidRDefault="00FD54A6">
            <w:pPr>
              <w:spacing w:after="0"/>
            </w:pPr>
          </w:p>
        </w:tc>
      </w:tr>
      <w:tr w:rsidR="00FD54A6" w14:paraId="185F45BB" w14:textId="77777777">
        <w:trPr>
          <w:jc w:val="center"/>
        </w:trPr>
        <w:tc>
          <w:tcPr>
            <w:tcW w:w="1728" w:type="dxa"/>
          </w:tcPr>
          <w:p w14:paraId="4C9F58D8" w14:textId="77777777" w:rsidR="00FD54A6" w:rsidRDefault="00000000">
            <w:pPr>
              <w:spacing w:after="0"/>
            </w:pPr>
            <w:r>
              <w:rPr>
                <w:sz w:val="14"/>
              </w:rPr>
              <w:t>ab_eme_specimen</w:t>
            </w:r>
          </w:p>
        </w:tc>
        <w:tc>
          <w:tcPr>
            <w:tcW w:w="1728" w:type="dxa"/>
          </w:tcPr>
          <w:p w14:paraId="1820464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2934527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74CFFD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000B08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82074F" w14:textId="77777777" w:rsidR="00FD54A6" w:rsidRDefault="00FD54A6">
            <w:pPr>
              <w:spacing w:after="0"/>
            </w:pPr>
          </w:p>
        </w:tc>
      </w:tr>
    </w:tbl>
    <w:p w14:paraId="1A02DD4B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FinalAntibioticEntry_ab_Disk_value_check: CHECK (("ab_Disk_value" &gt;= 0)) | FinalAntibioticEntry_pkey: PRIMARY KEY (id) | FinalAntibioticEntry_ab_idNum_f_referred__23352223_fk_Final_Dat: FOREIGN KEY ("ab_idNum_f_referred_id") REFERENCES public."Final_Data"(id) DEFERRABLE INITIALLY DEFERRED</w:t>
      </w:r>
    </w:p>
    <w:p w14:paraId="7AF04F39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FinalAntibioticEntry_ab_idNum_f_referred_id_23352223 (btree: "ab_idNum_f_referred_id")</w:t>
      </w:r>
    </w:p>
    <w:p w14:paraId="701C3AC2" w14:textId="77777777" w:rsidR="00FD54A6" w:rsidRDefault="00000000">
      <w:pPr>
        <w:pStyle w:val="Heading2"/>
        <w:spacing w:before="160" w:after="80"/>
      </w:pPr>
      <w:r>
        <w:t>5.39 FinalAntibioticEntry_ab_breakpoints_id</w:t>
      </w:r>
    </w:p>
    <w:p w14:paraId="06072AD4" w14:textId="77777777" w:rsidR="00FD54A6" w:rsidRDefault="00000000">
      <w:pPr>
        <w:pStyle w:val="SchemaNote"/>
      </w:pPr>
      <w:r>
        <w:t>3 columns; 4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B3E55BB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C02AE5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DE79A6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91AFD8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B7C8F4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491D7A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A0B36B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00AA556" w14:textId="77777777">
        <w:trPr>
          <w:jc w:val="center"/>
        </w:trPr>
        <w:tc>
          <w:tcPr>
            <w:tcW w:w="1728" w:type="dxa"/>
          </w:tcPr>
          <w:p w14:paraId="316BC59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E873554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4158F5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A28BC7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7D231F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5D38E66" w14:textId="77777777" w:rsidR="00FD54A6" w:rsidRDefault="00FD54A6">
            <w:pPr>
              <w:spacing w:after="0"/>
            </w:pPr>
          </w:p>
        </w:tc>
      </w:tr>
      <w:tr w:rsidR="00FD54A6" w14:paraId="0267962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375BC9D" w14:textId="77777777" w:rsidR="00FD54A6" w:rsidRDefault="00000000">
            <w:pPr>
              <w:spacing w:after="0"/>
            </w:pPr>
            <w:r>
              <w:rPr>
                <w:sz w:val="14"/>
              </w:rPr>
              <w:t>final_antibioticentry_id</w:t>
            </w:r>
          </w:p>
        </w:tc>
        <w:tc>
          <w:tcPr>
            <w:tcW w:w="1728" w:type="dxa"/>
            <w:shd w:val="clear" w:color="auto" w:fill="F8FAFC"/>
          </w:tcPr>
          <w:p w14:paraId="06D1D43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3AC6FB2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E9DD158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0775166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EA3E5F" w14:textId="77777777" w:rsidR="00FD54A6" w:rsidRDefault="00000000">
            <w:pPr>
              <w:spacing w:after="0"/>
            </w:pPr>
            <w:r>
              <w:rPr>
                <w:sz w:val="14"/>
              </w:rPr>
              <w:t>FinalAntibioticEntry.id</w:t>
            </w:r>
          </w:p>
        </w:tc>
      </w:tr>
      <w:tr w:rsidR="00FD54A6" w14:paraId="397CFC74" w14:textId="77777777">
        <w:trPr>
          <w:jc w:val="center"/>
        </w:trPr>
        <w:tc>
          <w:tcPr>
            <w:tcW w:w="1728" w:type="dxa"/>
          </w:tcPr>
          <w:p w14:paraId="5AF7651A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breakpointstable_id</w:t>
            </w:r>
          </w:p>
        </w:tc>
        <w:tc>
          <w:tcPr>
            <w:tcW w:w="1728" w:type="dxa"/>
          </w:tcPr>
          <w:p w14:paraId="5FEE6C9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8C9AF8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C5FCED8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128F178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6864E78" w14:textId="77777777" w:rsidR="00FD54A6" w:rsidRDefault="00000000">
            <w:pPr>
              <w:spacing w:after="0"/>
            </w:pPr>
            <w:r>
              <w:rPr>
                <w:sz w:val="14"/>
              </w:rPr>
              <w:t>BreakpointsTable.id</w:t>
            </w:r>
          </w:p>
        </w:tc>
      </w:tr>
    </w:tbl>
    <w:p w14:paraId="0AEDC41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FinalAntibioticEntry_ab__final_antibioticentry_id_3968aee4_uniq: UNIQUE (final_antibioticentry_id, breakpointstable_id) | FinalAntibioticEntry_ab_breakpoints_id_pkey: PRIMARY KEY (id) | FinalAntibioticEntry_breakpointstable_id_b2298850_fk_Breakpoin: FOREIGN KEY (breakpointstable_id) REFERENCES public."BreakpointsTable"(id) DEFERRABLE INITIALLY DEFERRED | FinalAntibioticEntry_final_antibioticentr_541d5d3e_fk_FinalAnti: FOREIGN KEY (final_antibioticentry_id) REFERENCES public."FinalAntibioticEntry"(id) DEFERRABLE INITIALLY DEFERRED</w:t>
      </w:r>
    </w:p>
    <w:p w14:paraId="5E884094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FinalAntibioticEntry_ab_br_breakpointstable_id_b2298850 (btree: breakpointstable_id) | FinalAntibioticEntry_ab_br_final_antibioticentry_id_541d5d3e (btree: final_antibioticentry_id)</w:t>
      </w:r>
    </w:p>
    <w:p w14:paraId="2C225DA3" w14:textId="77777777" w:rsidR="00FD54A6" w:rsidRDefault="00000000">
      <w:pPr>
        <w:pStyle w:val="Heading2"/>
        <w:spacing w:before="160" w:after="80"/>
      </w:pPr>
      <w:r>
        <w:t>5.40 gambit</w:t>
      </w:r>
    </w:p>
    <w:p w14:paraId="3D6EF0F6" w14:textId="77777777" w:rsidR="00FD54A6" w:rsidRDefault="00000000">
      <w:pPr>
        <w:pStyle w:val="SchemaNote"/>
      </w:pPr>
      <w:r>
        <w:t>15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0977D77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641ED06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D2ED53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8B777B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178E9F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6B5A3C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159798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9FC4AF1" w14:textId="77777777">
        <w:trPr>
          <w:jc w:val="center"/>
        </w:trPr>
        <w:tc>
          <w:tcPr>
            <w:tcW w:w="1728" w:type="dxa"/>
          </w:tcPr>
          <w:p w14:paraId="0EB5272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6AB023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980E10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045BCB5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E654CA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F39DDBC" w14:textId="77777777" w:rsidR="00FD54A6" w:rsidRDefault="00FD54A6">
            <w:pPr>
              <w:spacing w:after="0"/>
            </w:pPr>
          </w:p>
        </w:tc>
      </w:tr>
      <w:tr w:rsidR="00FD54A6" w14:paraId="57670E7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ED3CAA1" w14:textId="77777777" w:rsidR="00FD54A6" w:rsidRDefault="00000000">
            <w:pPr>
              <w:spacing w:after="0"/>
            </w:pPr>
            <w:r>
              <w:rPr>
                <w:sz w:val="14"/>
              </w:rPr>
              <w:t>Gambit_Accession</w:t>
            </w:r>
          </w:p>
        </w:tc>
        <w:tc>
          <w:tcPr>
            <w:tcW w:w="1728" w:type="dxa"/>
            <w:shd w:val="clear" w:color="auto" w:fill="F8FAFC"/>
          </w:tcPr>
          <w:p w14:paraId="2E115C7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B1593E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5D8E29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C7A49B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A6B09E2" w14:textId="77777777" w:rsidR="00FD54A6" w:rsidRDefault="00FD54A6">
            <w:pPr>
              <w:spacing w:after="0"/>
            </w:pPr>
          </w:p>
        </w:tc>
      </w:tr>
      <w:tr w:rsidR="00FD54A6" w14:paraId="7B455C2E" w14:textId="77777777">
        <w:trPr>
          <w:jc w:val="center"/>
        </w:trPr>
        <w:tc>
          <w:tcPr>
            <w:tcW w:w="1728" w:type="dxa"/>
          </w:tcPr>
          <w:p w14:paraId="27A31CF6" w14:textId="77777777" w:rsidR="00FD54A6" w:rsidRDefault="00000000">
            <w:pPr>
              <w:spacing w:after="0"/>
            </w:pPr>
            <w:r>
              <w:rPr>
                <w:sz w:val="14"/>
              </w:rPr>
              <w:t>sample</w:t>
            </w:r>
          </w:p>
        </w:tc>
        <w:tc>
          <w:tcPr>
            <w:tcW w:w="1728" w:type="dxa"/>
          </w:tcPr>
          <w:p w14:paraId="379ADD8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B30C3C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8D2A2C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3BC443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922FEC" w14:textId="77777777" w:rsidR="00FD54A6" w:rsidRDefault="00FD54A6">
            <w:pPr>
              <w:spacing w:after="0"/>
            </w:pPr>
          </w:p>
        </w:tc>
      </w:tr>
      <w:tr w:rsidR="00FD54A6" w14:paraId="5CECA84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EE3CAF" w14:textId="77777777" w:rsidR="00FD54A6" w:rsidRDefault="00000000">
            <w:pPr>
              <w:spacing w:after="0"/>
            </w:pPr>
            <w:r>
              <w:rPr>
                <w:sz w:val="14"/>
              </w:rPr>
              <w:t>predicted_name</w:t>
            </w:r>
          </w:p>
        </w:tc>
        <w:tc>
          <w:tcPr>
            <w:tcW w:w="1728" w:type="dxa"/>
            <w:shd w:val="clear" w:color="auto" w:fill="F8FAFC"/>
          </w:tcPr>
          <w:p w14:paraId="049AD5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30407F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CB3735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B5BAE4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3AFC44" w14:textId="77777777" w:rsidR="00FD54A6" w:rsidRDefault="00FD54A6">
            <w:pPr>
              <w:spacing w:after="0"/>
            </w:pPr>
          </w:p>
        </w:tc>
      </w:tr>
      <w:tr w:rsidR="00FD54A6" w14:paraId="0F151132" w14:textId="77777777">
        <w:trPr>
          <w:jc w:val="center"/>
        </w:trPr>
        <w:tc>
          <w:tcPr>
            <w:tcW w:w="1728" w:type="dxa"/>
          </w:tcPr>
          <w:p w14:paraId="7E016584" w14:textId="77777777" w:rsidR="00FD54A6" w:rsidRDefault="00000000">
            <w:pPr>
              <w:spacing w:after="0"/>
            </w:pPr>
            <w:r>
              <w:rPr>
                <w:sz w:val="14"/>
              </w:rPr>
              <w:t>predicted_rank</w:t>
            </w:r>
          </w:p>
        </w:tc>
        <w:tc>
          <w:tcPr>
            <w:tcW w:w="1728" w:type="dxa"/>
          </w:tcPr>
          <w:p w14:paraId="16A0671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2A0048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FDA455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A42C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4430E7" w14:textId="77777777" w:rsidR="00FD54A6" w:rsidRDefault="00FD54A6">
            <w:pPr>
              <w:spacing w:after="0"/>
            </w:pPr>
          </w:p>
        </w:tc>
      </w:tr>
      <w:tr w:rsidR="00FD54A6" w14:paraId="220898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64167A2" w14:textId="77777777" w:rsidR="00FD54A6" w:rsidRDefault="00000000">
            <w:pPr>
              <w:spacing w:after="0"/>
            </w:pPr>
            <w:r>
              <w:rPr>
                <w:sz w:val="14"/>
              </w:rPr>
              <w:t>predicted_ncbi_id</w:t>
            </w:r>
          </w:p>
        </w:tc>
        <w:tc>
          <w:tcPr>
            <w:tcW w:w="1728" w:type="dxa"/>
            <w:shd w:val="clear" w:color="auto" w:fill="F8FAFC"/>
          </w:tcPr>
          <w:p w14:paraId="06317BB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364928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455CD2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AAB82D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C85F9C" w14:textId="77777777" w:rsidR="00FD54A6" w:rsidRDefault="00FD54A6">
            <w:pPr>
              <w:spacing w:after="0"/>
            </w:pPr>
          </w:p>
        </w:tc>
      </w:tr>
      <w:tr w:rsidR="00FD54A6" w14:paraId="5443B3A7" w14:textId="77777777">
        <w:trPr>
          <w:jc w:val="center"/>
        </w:trPr>
        <w:tc>
          <w:tcPr>
            <w:tcW w:w="1728" w:type="dxa"/>
          </w:tcPr>
          <w:p w14:paraId="3EDA9BA2" w14:textId="77777777" w:rsidR="00FD54A6" w:rsidRDefault="00000000">
            <w:pPr>
              <w:spacing w:after="0"/>
            </w:pPr>
            <w:r>
              <w:rPr>
                <w:sz w:val="14"/>
              </w:rPr>
              <w:t>predicted_threshold</w:t>
            </w:r>
          </w:p>
        </w:tc>
        <w:tc>
          <w:tcPr>
            <w:tcW w:w="1728" w:type="dxa"/>
          </w:tcPr>
          <w:p w14:paraId="63916CC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D07FFF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6F46E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A52D73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7167999" w14:textId="77777777" w:rsidR="00FD54A6" w:rsidRDefault="00FD54A6">
            <w:pPr>
              <w:spacing w:after="0"/>
            </w:pPr>
          </w:p>
        </w:tc>
      </w:tr>
      <w:tr w:rsidR="00FD54A6" w14:paraId="5E79EE4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44FFC0A" w14:textId="77777777" w:rsidR="00FD54A6" w:rsidRDefault="00000000">
            <w:pPr>
              <w:spacing w:after="0"/>
            </w:pPr>
            <w:r>
              <w:rPr>
                <w:sz w:val="14"/>
              </w:rPr>
              <w:t>closest_distance</w:t>
            </w:r>
          </w:p>
        </w:tc>
        <w:tc>
          <w:tcPr>
            <w:tcW w:w="1728" w:type="dxa"/>
            <w:shd w:val="clear" w:color="auto" w:fill="F8FAFC"/>
          </w:tcPr>
          <w:p w14:paraId="4B84D47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1D7A1F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86E28B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1C20F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3285CB9" w14:textId="77777777" w:rsidR="00FD54A6" w:rsidRDefault="00FD54A6">
            <w:pPr>
              <w:spacing w:after="0"/>
            </w:pPr>
          </w:p>
        </w:tc>
      </w:tr>
      <w:tr w:rsidR="00FD54A6" w14:paraId="03EF7EB2" w14:textId="77777777">
        <w:trPr>
          <w:jc w:val="center"/>
        </w:trPr>
        <w:tc>
          <w:tcPr>
            <w:tcW w:w="1728" w:type="dxa"/>
          </w:tcPr>
          <w:p w14:paraId="06B65E01" w14:textId="77777777" w:rsidR="00FD54A6" w:rsidRDefault="00000000">
            <w:pPr>
              <w:spacing w:after="0"/>
            </w:pPr>
            <w:r>
              <w:rPr>
                <w:sz w:val="14"/>
              </w:rPr>
              <w:t>closest_description</w:t>
            </w:r>
          </w:p>
        </w:tc>
        <w:tc>
          <w:tcPr>
            <w:tcW w:w="1728" w:type="dxa"/>
          </w:tcPr>
          <w:p w14:paraId="1D4101C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1EE696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24EE8D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84758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0A8DD1" w14:textId="77777777" w:rsidR="00FD54A6" w:rsidRDefault="00FD54A6">
            <w:pPr>
              <w:spacing w:after="0"/>
            </w:pPr>
          </w:p>
        </w:tc>
      </w:tr>
      <w:tr w:rsidR="00FD54A6" w14:paraId="45DBA4F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5DC1822" w14:textId="77777777" w:rsidR="00FD54A6" w:rsidRDefault="00000000">
            <w:pPr>
              <w:spacing w:after="0"/>
            </w:pPr>
            <w:r>
              <w:rPr>
                <w:sz w:val="14"/>
              </w:rPr>
              <w:t>next_name</w:t>
            </w:r>
          </w:p>
        </w:tc>
        <w:tc>
          <w:tcPr>
            <w:tcW w:w="1728" w:type="dxa"/>
            <w:shd w:val="clear" w:color="auto" w:fill="F8FAFC"/>
          </w:tcPr>
          <w:p w14:paraId="37967CE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343B99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83384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6A9C1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3F2D4D3" w14:textId="77777777" w:rsidR="00FD54A6" w:rsidRDefault="00FD54A6">
            <w:pPr>
              <w:spacing w:after="0"/>
            </w:pPr>
          </w:p>
        </w:tc>
      </w:tr>
      <w:tr w:rsidR="00FD54A6" w14:paraId="0D81C860" w14:textId="77777777">
        <w:trPr>
          <w:jc w:val="center"/>
        </w:trPr>
        <w:tc>
          <w:tcPr>
            <w:tcW w:w="1728" w:type="dxa"/>
          </w:tcPr>
          <w:p w14:paraId="1653F9B0" w14:textId="77777777" w:rsidR="00FD54A6" w:rsidRDefault="00000000">
            <w:pPr>
              <w:spacing w:after="0"/>
            </w:pPr>
            <w:r>
              <w:rPr>
                <w:sz w:val="14"/>
              </w:rPr>
              <w:t>next_rank</w:t>
            </w:r>
          </w:p>
        </w:tc>
        <w:tc>
          <w:tcPr>
            <w:tcW w:w="1728" w:type="dxa"/>
          </w:tcPr>
          <w:p w14:paraId="2E9E8EA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3D2B17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4EE3F0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F4B68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0A26DD" w14:textId="77777777" w:rsidR="00FD54A6" w:rsidRDefault="00FD54A6">
            <w:pPr>
              <w:spacing w:after="0"/>
            </w:pPr>
          </w:p>
        </w:tc>
      </w:tr>
      <w:tr w:rsidR="00FD54A6" w14:paraId="7D8F91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6F0C76B" w14:textId="77777777" w:rsidR="00FD54A6" w:rsidRDefault="00000000">
            <w:pPr>
              <w:spacing w:after="0"/>
            </w:pPr>
            <w:r>
              <w:rPr>
                <w:sz w:val="14"/>
              </w:rPr>
              <w:t>next_ncbi_id</w:t>
            </w:r>
          </w:p>
        </w:tc>
        <w:tc>
          <w:tcPr>
            <w:tcW w:w="1728" w:type="dxa"/>
            <w:shd w:val="clear" w:color="auto" w:fill="F8FAFC"/>
          </w:tcPr>
          <w:p w14:paraId="1E1F24B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BD0804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8D72BE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BBB7D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87E601" w14:textId="77777777" w:rsidR="00FD54A6" w:rsidRDefault="00FD54A6">
            <w:pPr>
              <w:spacing w:after="0"/>
            </w:pPr>
          </w:p>
        </w:tc>
      </w:tr>
      <w:tr w:rsidR="00FD54A6" w14:paraId="0555D5DF" w14:textId="77777777">
        <w:trPr>
          <w:jc w:val="center"/>
        </w:trPr>
        <w:tc>
          <w:tcPr>
            <w:tcW w:w="1728" w:type="dxa"/>
          </w:tcPr>
          <w:p w14:paraId="07D92C5C" w14:textId="77777777" w:rsidR="00FD54A6" w:rsidRDefault="00000000">
            <w:pPr>
              <w:spacing w:after="0"/>
            </w:pPr>
            <w:r>
              <w:rPr>
                <w:sz w:val="14"/>
              </w:rPr>
              <w:t>next_threshold</w:t>
            </w:r>
          </w:p>
        </w:tc>
        <w:tc>
          <w:tcPr>
            <w:tcW w:w="1728" w:type="dxa"/>
          </w:tcPr>
          <w:p w14:paraId="3187729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4446C1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FF388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CDF70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8BE17B" w14:textId="77777777" w:rsidR="00FD54A6" w:rsidRDefault="00FD54A6">
            <w:pPr>
              <w:spacing w:after="0"/>
            </w:pPr>
          </w:p>
        </w:tc>
      </w:tr>
      <w:tr w:rsidR="00FD54A6" w14:paraId="13C1604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8FA899A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Date_uploaded_g</w:t>
            </w:r>
          </w:p>
        </w:tc>
        <w:tc>
          <w:tcPr>
            <w:tcW w:w="1728" w:type="dxa"/>
            <w:shd w:val="clear" w:color="auto" w:fill="F8FAFC"/>
          </w:tcPr>
          <w:p w14:paraId="4E7DBE9F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4906C64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3F0AC6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13419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4C71018" w14:textId="77777777" w:rsidR="00FD54A6" w:rsidRDefault="00FD54A6">
            <w:pPr>
              <w:spacing w:after="0"/>
            </w:pPr>
          </w:p>
        </w:tc>
      </w:tr>
      <w:tr w:rsidR="00FD54A6" w14:paraId="42B1ED8D" w14:textId="77777777">
        <w:trPr>
          <w:jc w:val="center"/>
        </w:trPr>
        <w:tc>
          <w:tcPr>
            <w:tcW w:w="1728" w:type="dxa"/>
          </w:tcPr>
          <w:p w14:paraId="7C986646" w14:textId="77777777" w:rsidR="00FD54A6" w:rsidRDefault="00000000">
            <w:pPr>
              <w:spacing w:after="0"/>
            </w:pPr>
            <w:r>
              <w:rPr>
                <w:sz w:val="14"/>
              </w:rPr>
              <w:t>gambit_project_id</w:t>
            </w:r>
          </w:p>
        </w:tc>
        <w:tc>
          <w:tcPr>
            <w:tcW w:w="1728" w:type="dxa"/>
          </w:tcPr>
          <w:p w14:paraId="7D9898BE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228A10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BB6EBC0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437F0CE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1EBFD3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</w:tbl>
    <w:p w14:paraId="3EF30347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gambit_pkey: PRIMARY KEY (id) | gambit_gambit_project_id_60b79a1a_fk_WGS_Project_id: FOREIGN KEY (gambit_project_id) REFERENCES public."WGS_Project"(id) DEFERRABLE INITIALLY DEFERRED</w:t>
      </w:r>
    </w:p>
    <w:p w14:paraId="0BD19875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gambit_Gambit_Accession_b65a99fb (btree: "Gambit_Accession") | gambit_Gambit_Accession_b65a99fb_like (btree: "Gambit_Accession" varchar_pattern_ops) | gambit_gambit_project_id_60b79a1a (btree: gambit_project_id)</w:t>
      </w:r>
    </w:p>
    <w:p w14:paraId="02D275EF" w14:textId="77777777" w:rsidR="00FD54A6" w:rsidRDefault="00000000">
      <w:pPr>
        <w:pStyle w:val="Heading2"/>
        <w:spacing w:before="160" w:after="80"/>
      </w:pPr>
      <w:r>
        <w:t>5.41 GambitUpload</w:t>
      </w:r>
    </w:p>
    <w:p w14:paraId="5F02F27E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1AB5993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F1DAD1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lastRenderedPageBreak/>
              <w:t>Column</w:t>
            </w:r>
          </w:p>
        </w:tc>
        <w:tc>
          <w:tcPr>
            <w:tcW w:w="2044" w:type="dxa"/>
            <w:shd w:val="clear" w:color="auto" w:fill="4472C4"/>
          </w:tcPr>
          <w:p w14:paraId="0086D3C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F77538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2FCB706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2AA3097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BAFC87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84EB27A" w14:textId="77777777">
        <w:trPr>
          <w:jc w:val="center"/>
        </w:trPr>
        <w:tc>
          <w:tcPr>
            <w:tcW w:w="1728" w:type="dxa"/>
          </w:tcPr>
          <w:p w14:paraId="1598210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8383ECC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0CDDA7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444116E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25D73F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6369DC0" w14:textId="77777777" w:rsidR="00FD54A6" w:rsidRDefault="00FD54A6">
            <w:pPr>
              <w:spacing w:after="0"/>
            </w:pPr>
          </w:p>
        </w:tc>
      </w:tr>
      <w:tr w:rsidR="00FD54A6" w14:paraId="5CFFC4B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21E975" w14:textId="77777777" w:rsidR="00FD54A6" w:rsidRDefault="00000000">
            <w:pPr>
              <w:spacing w:after="0"/>
            </w:pPr>
            <w:r>
              <w:rPr>
                <w:sz w:val="14"/>
              </w:rPr>
              <w:t>GambitFile</w:t>
            </w:r>
          </w:p>
        </w:tc>
        <w:tc>
          <w:tcPr>
            <w:tcW w:w="1728" w:type="dxa"/>
            <w:shd w:val="clear" w:color="auto" w:fill="F8FAFC"/>
          </w:tcPr>
          <w:p w14:paraId="6605FFF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0F3AD95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FAFBF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4596C7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A24362" w14:textId="77777777" w:rsidR="00FD54A6" w:rsidRDefault="00FD54A6">
            <w:pPr>
              <w:spacing w:after="0"/>
            </w:pPr>
          </w:p>
        </w:tc>
      </w:tr>
    </w:tbl>
    <w:p w14:paraId="5B2A9092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GambitUpload_pkey: PRIMARY KEY (id)</w:t>
      </w:r>
    </w:p>
    <w:p w14:paraId="0AF9270E" w14:textId="77777777" w:rsidR="00FD54A6" w:rsidRDefault="00000000">
      <w:pPr>
        <w:pStyle w:val="Heading2"/>
        <w:spacing w:before="160" w:after="80"/>
      </w:pPr>
      <w:r>
        <w:t>5.42 gtdbtk</w:t>
      </w:r>
    </w:p>
    <w:p w14:paraId="135BFAC9" w14:textId="77777777" w:rsidR="00FD54A6" w:rsidRDefault="00000000">
      <w:pPr>
        <w:pStyle w:val="SchemaNote"/>
      </w:pPr>
      <w:r>
        <w:t>24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8CF481D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AB0BB6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913063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9E30A2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608883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05E022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185E5D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3ED2F51A" w14:textId="77777777">
        <w:trPr>
          <w:jc w:val="center"/>
        </w:trPr>
        <w:tc>
          <w:tcPr>
            <w:tcW w:w="1728" w:type="dxa"/>
          </w:tcPr>
          <w:p w14:paraId="530E66A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A85515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78E385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61360B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072AF9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AC6FC88" w14:textId="77777777" w:rsidR="00FD54A6" w:rsidRDefault="00FD54A6">
            <w:pPr>
              <w:spacing w:after="0"/>
            </w:pPr>
          </w:p>
        </w:tc>
      </w:tr>
      <w:tr w:rsidR="00FD54A6" w14:paraId="2FC51BA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E11BE7D" w14:textId="77777777" w:rsidR="00FD54A6" w:rsidRDefault="00000000">
            <w:pPr>
              <w:spacing w:after="0"/>
            </w:pPr>
            <w:r>
              <w:rPr>
                <w:sz w:val="14"/>
              </w:rPr>
              <w:t>GtdbTk_Accession</w:t>
            </w:r>
          </w:p>
        </w:tc>
        <w:tc>
          <w:tcPr>
            <w:tcW w:w="1728" w:type="dxa"/>
            <w:shd w:val="clear" w:color="auto" w:fill="F8FAFC"/>
          </w:tcPr>
          <w:p w14:paraId="49C5854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9977DD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3C2802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BB787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E084ED5" w14:textId="77777777" w:rsidR="00FD54A6" w:rsidRDefault="00FD54A6">
            <w:pPr>
              <w:spacing w:after="0"/>
            </w:pPr>
          </w:p>
        </w:tc>
      </w:tr>
      <w:tr w:rsidR="00FD54A6" w14:paraId="6EDFBE89" w14:textId="77777777">
        <w:trPr>
          <w:jc w:val="center"/>
        </w:trPr>
        <w:tc>
          <w:tcPr>
            <w:tcW w:w="1728" w:type="dxa"/>
          </w:tcPr>
          <w:p w14:paraId="37C3443E" w14:textId="77777777" w:rsidR="00FD54A6" w:rsidRDefault="00000000">
            <w:pPr>
              <w:spacing w:after="0"/>
            </w:pPr>
            <w:r>
              <w:rPr>
                <w:sz w:val="14"/>
              </w:rPr>
              <w:t>user_genome</w:t>
            </w:r>
          </w:p>
        </w:tc>
        <w:tc>
          <w:tcPr>
            <w:tcW w:w="1728" w:type="dxa"/>
          </w:tcPr>
          <w:p w14:paraId="591DBF2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53C64E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8F81B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48D94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C4B1A5" w14:textId="77777777" w:rsidR="00FD54A6" w:rsidRDefault="00FD54A6">
            <w:pPr>
              <w:spacing w:after="0"/>
            </w:pPr>
          </w:p>
        </w:tc>
      </w:tr>
      <w:tr w:rsidR="00FD54A6" w14:paraId="3E15E6D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89D856F" w14:textId="77777777" w:rsidR="00FD54A6" w:rsidRDefault="00000000">
            <w:pPr>
              <w:spacing w:after="0"/>
            </w:pPr>
            <w:r>
              <w:rPr>
                <w:sz w:val="14"/>
              </w:rPr>
              <w:t>classification</w:t>
            </w:r>
          </w:p>
        </w:tc>
        <w:tc>
          <w:tcPr>
            <w:tcW w:w="1728" w:type="dxa"/>
            <w:shd w:val="clear" w:color="auto" w:fill="F8FAFC"/>
          </w:tcPr>
          <w:p w14:paraId="6E14A9F2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9C892B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EB13C3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60CE1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CD04C8F" w14:textId="77777777" w:rsidR="00FD54A6" w:rsidRDefault="00FD54A6">
            <w:pPr>
              <w:spacing w:after="0"/>
            </w:pPr>
          </w:p>
        </w:tc>
      </w:tr>
      <w:tr w:rsidR="00FD54A6" w14:paraId="778CC4B1" w14:textId="77777777">
        <w:trPr>
          <w:jc w:val="center"/>
        </w:trPr>
        <w:tc>
          <w:tcPr>
            <w:tcW w:w="1728" w:type="dxa"/>
          </w:tcPr>
          <w:p w14:paraId="694668C0" w14:textId="77777777" w:rsidR="00FD54A6" w:rsidRDefault="00000000">
            <w:pPr>
              <w:spacing w:after="0"/>
            </w:pPr>
            <w:r>
              <w:rPr>
                <w:sz w:val="14"/>
              </w:rPr>
              <w:t>closest_genome_reference</w:t>
            </w:r>
          </w:p>
        </w:tc>
        <w:tc>
          <w:tcPr>
            <w:tcW w:w="1728" w:type="dxa"/>
          </w:tcPr>
          <w:p w14:paraId="4D2D7DF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54756D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CDC0AB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094E62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B4F2D62" w14:textId="77777777" w:rsidR="00FD54A6" w:rsidRDefault="00FD54A6">
            <w:pPr>
              <w:spacing w:after="0"/>
            </w:pPr>
          </w:p>
        </w:tc>
      </w:tr>
      <w:tr w:rsidR="00FD54A6" w14:paraId="5B978F7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E62AE10" w14:textId="77777777" w:rsidR="00FD54A6" w:rsidRDefault="00000000">
            <w:pPr>
              <w:spacing w:after="0"/>
            </w:pPr>
            <w:r>
              <w:rPr>
                <w:sz w:val="14"/>
              </w:rPr>
              <w:t>closest_genome_reference_radius</w:t>
            </w:r>
          </w:p>
        </w:tc>
        <w:tc>
          <w:tcPr>
            <w:tcW w:w="1728" w:type="dxa"/>
            <w:shd w:val="clear" w:color="auto" w:fill="F8FAFC"/>
          </w:tcPr>
          <w:p w14:paraId="5ABC8E1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0EA36F4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EEFF03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5DF8BD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051F89" w14:textId="77777777" w:rsidR="00FD54A6" w:rsidRDefault="00FD54A6">
            <w:pPr>
              <w:spacing w:after="0"/>
            </w:pPr>
          </w:p>
        </w:tc>
      </w:tr>
      <w:tr w:rsidR="00FD54A6" w14:paraId="322EBFC8" w14:textId="77777777">
        <w:trPr>
          <w:jc w:val="center"/>
        </w:trPr>
        <w:tc>
          <w:tcPr>
            <w:tcW w:w="1728" w:type="dxa"/>
          </w:tcPr>
          <w:p w14:paraId="60682AD0" w14:textId="77777777" w:rsidR="00FD54A6" w:rsidRDefault="00000000">
            <w:pPr>
              <w:spacing w:after="0"/>
            </w:pPr>
            <w:r>
              <w:rPr>
                <w:sz w:val="14"/>
              </w:rPr>
              <w:t>closest_genome_taxonomy</w:t>
            </w:r>
          </w:p>
        </w:tc>
        <w:tc>
          <w:tcPr>
            <w:tcW w:w="1728" w:type="dxa"/>
          </w:tcPr>
          <w:p w14:paraId="173F5232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7340F97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EAF380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0435E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940FCC" w14:textId="77777777" w:rsidR="00FD54A6" w:rsidRDefault="00FD54A6">
            <w:pPr>
              <w:spacing w:after="0"/>
            </w:pPr>
          </w:p>
        </w:tc>
      </w:tr>
      <w:tr w:rsidR="00FD54A6" w14:paraId="599C745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68017C0" w14:textId="77777777" w:rsidR="00FD54A6" w:rsidRDefault="00000000">
            <w:pPr>
              <w:spacing w:after="0"/>
            </w:pPr>
            <w:r>
              <w:rPr>
                <w:sz w:val="14"/>
              </w:rPr>
              <w:t>closest_genome_ani</w:t>
            </w:r>
          </w:p>
        </w:tc>
        <w:tc>
          <w:tcPr>
            <w:tcW w:w="1728" w:type="dxa"/>
            <w:shd w:val="clear" w:color="auto" w:fill="F8FAFC"/>
          </w:tcPr>
          <w:p w14:paraId="3B1BEE27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398C19F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ECE1E9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47816E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12FDB9" w14:textId="77777777" w:rsidR="00FD54A6" w:rsidRDefault="00FD54A6">
            <w:pPr>
              <w:spacing w:after="0"/>
            </w:pPr>
          </w:p>
        </w:tc>
      </w:tr>
      <w:tr w:rsidR="00FD54A6" w14:paraId="3CBF7B76" w14:textId="77777777">
        <w:trPr>
          <w:jc w:val="center"/>
        </w:trPr>
        <w:tc>
          <w:tcPr>
            <w:tcW w:w="1728" w:type="dxa"/>
          </w:tcPr>
          <w:p w14:paraId="6227975A" w14:textId="77777777" w:rsidR="00FD54A6" w:rsidRDefault="00000000">
            <w:pPr>
              <w:spacing w:after="0"/>
            </w:pPr>
            <w:r>
              <w:rPr>
                <w:sz w:val="14"/>
              </w:rPr>
              <w:t>closest_genome_af</w:t>
            </w:r>
          </w:p>
        </w:tc>
        <w:tc>
          <w:tcPr>
            <w:tcW w:w="1728" w:type="dxa"/>
          </w:tcPr>
          <w:p w14:paraId="23E6338F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5154C2F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BC7C1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956B0B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C79583" w14:textId="77777777" w:rsidR="00FD54A6" w:rsidRDefault="00FD54A6">
            <w:pPr>
              <w:spacing w:after="0"/>
            </w:pPr>
          </w:p>
        </w:tc>
      </w:tr>
      <w:tr w:rsidR="00FD54A6" w14:paraId="48FCC9C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8F0328A" w14:textId="77777777" w:rsidR="00FD54A6" w:rsidRDefault="00000000">
            <w:pPr>
              <w:spacing w:after="0"/>
            </w:pPr>
            <w:r>
              <w:rPr>
                <w:sz w:val="14"/>
              </w:rPr>
              <w:t>closest_placement_reference</w:t>
            </w:r>
          </w:p>
        </w:tc>
        <w:tc>
          <w:tcPr>
            <w:tcW w:w="1728" w:type="dxa"/>
            <w:shd w:val="clear" w:color="auto" w:fill="F8FAFC"/>
          </w:tcPr>
          <w:p w14:paraId="51CF955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3A1608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1011C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A1900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B1E6B08" w14:textId="77777777" w:rsidR="00FD54A6" w:rsidRDefault="00FD54A6">
            <w:pPr>
              <w:spacing w:after="0"/>
            </w:pPr>
          </w:p>
        </w:tc>
      </w:tr>
      <w:tr w:rsidR="00FD54A6" w14:paraId="45DDC1E6" w14:textId="77777777">
        <w:trPr>
          <w:jc w:val="center"/>
        </w:trPr>
        <w:tc>
          <w:tcPr>
            <w:tcW w:w="1728" w:type="dxa"/>
          </w:tcPr>
          <w:p w14:paraId="24D53AB6" w14:textId="77777777" w:rsidR="00FD54A6" w:rsidRDefault="00000000">
            <w:pPr>
              <w:spacing w:after="0"/>
            </w:pPr>
            <w:r>
              <w:rPr>
                <w:sz w:val="14"/>
              </w:rPr>
              <w:t>closest_placement_radius</w:t>
            </w:r>
          </w:p>
        </w:tc>
        <w:tc>
          <w:tcPr>
            <w:tcW w:w="1728" w:type="dxa"/>
          </w:tcPr>
          <w:p w14:paraId="233A1376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06096A5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2404DB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F31A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45A4389" w14:textId="77777777" w:rsidR="00FD54A6" w:rsidRDefault="00FD54A6">
            <w:pPr>
              <w:spacing w:after="0"/>
            </w:pPr>
          </w:p>
        </w:tc>
      </w:tr>
      <w:tr w:rsidR="00FD54A6" w14:paraId="21C4F8D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7647A61" w14:textId="77777777" w:rsidR="00FD54A6" w:rsidRDefault="00000000">
            <w:pPr>
              <w:spacing w:after="0"/>
            </w:pPr>
            <w:r>
              <w:rPr>
                <w:sz w:val="14"/>
              </w:rPr>
              <w:t>closest_placement_taxonomy</w:t>
            </w:r>
          </w:p>
        </w:tc>
        <w:tc>
          <w:tcPr>
            <w:tcW w:w="1728" w:type="dxa"/>
            <w:shd w:val="clear" w:color="auto" w:fill="F8FAFC"/>
          </w:tcPr>
          <w:p w14:paraId="14B7D5AD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6B8CF9A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A536C0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D63AD3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3F8258A" w14:textId="77777777" w:rsidR="00FD54A6" w:rsidRDefault="00FD54A6">
            <w:pPr>
              <w:spacing w:after="0"/>
            </w:pPr>
          </w:p>
        </w:tc>
      </w:tr>
      <w:tr w:rsidR="00FD54A6" w14:paraId="2F4E16FD" w14:textId="77777777">
        <w:trPr>
          <w:jc w:val="center"/>
        </w:trPr>
        <w:tc>
          <w:tcPr>
            <w:tcW w:w="1728" w:type="dxa"/>
          </w:tcPr>
          <w:p w14:paraId="1C8A7A64" w14:textId="77777777" w:rsidR="00FD54A6" w:rsidRDefault="00000000">
            <w:pPr>
              <w:spacing w:after="0"/>
            </w:pPr>
            <w:r>
              <w:rPr>
                <w:sz w:val="14"/>
              </w:rPr>
              <w:t>closest_placement_ani</w:t>
            </w:r>
          </w:p>
        </w:tc>
        <w:tc>
          <w:tcPr>
            <w:tcW w:w="1728" w:type="dxa"/>
          </w:tcPr>
          <w:p w14:paraId="0786099A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3C2B000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8AE123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FEC9B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8D2841" w14:textId="77777777" w:rsidR="00FD54A6" w:rsidRDefault="00FD54A6">
            <w:pPr>
              <w:spacing w:after="0"/>
            </w:pPr>
          </w:p>
        </w:tc>
      </w:tr>
      <w:tr w:rsidR="00FD54A6" w14:paraId="0322399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1D4A56D" w14:textId="77777777" w:rsidR="00FD54A6" w:rsidRDefault="00000000">
            <w:pPr>
              <w:spacing w:after="0"/>
            </w:pPr>
            <w:r>
              <w:rPr>
                <w:sz w:val="14"/>
              </w:rPr>
              <w:t>closest_placement_af</w:t>
            </w:r>
          </w:p>
        </w:tc>
        <w:tc>
          <w:tcPr>
            <w:tcW w:w="1728" w:type="dxa"/>
            <w:shd w:val="clear" w:color="auto" w:fill="F8FAFC"/>
          </w:tcPr>
          <w:p w14:paraId="35DB254F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333311F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94497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7CBA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1D891F" w14:textId="77777777" w:rsidR="00FD54A6" w:rsidRDefault="00FD54A6">
            <w:pPr>
              <w:spacing w:after="0"/>
            </w:pPr>
          </w:p>
        </w:tc>
      </w:tr>
      <w:tr w:rsidR="00FD54A6" w14:paraId="4C137E96" w14:textId="77777777">
        <w:trPr>
          <w:jc w:val="center"/>
        </w:trPr>
        <w:tc>
          <w:tcPr>
            <w:tcW w:w="1728" w:type="dxa"/>
          </w:tcPr>
          <w:p w14:paraId="5308FD39" w14:textId="77777777" w:rsidR="00FD54A6" w:rsidRDefault="00000000">
            <w:pPr>
              <w:spacing w:after="0"/>
            </w:pPr>
            <w:r>
              <w:rPr>
                <w:sz w:val="14"/>
              </w:rPr>
              <w:t>pplacer_taxonomy</w:t>
            </w:r>
          </w:p>
        </w:tc>
        <w:tc>
          <w:tcPr>
            <w:tcW w:w="1728" w:type="dxa"/>
          </w:tcPr>
          <w:p w14:paraId="1AE74E9A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36BF1AB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C710E8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8487E9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02DE76A" w14:textId="77777777" w:rsidR="00FD54A6" w:rsidRDefault="00FD54A6">
            <w:pPr>
              <w:spacing w:after="0"/>
            </w:pPr>
          </w:p>
        </w:tc>
      </w:tr>
      <w:tr w:rsidR="00FD54A6" w14:paraId="1467A84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2EC195C" w14:textId="77777777" w:rsidR="00FD54A6" w:rsidRDefault="00000000">
            <w:pPr>
              <w:spacing w:after="0"/>
            </w:pPr>
            <w:r>
              <w:rPr>
                <w:sz w:val="14"/>
              </w:rPr>
              <w:t>classification_method</w:t>
            </w:r>
          </w:p>
        </w:tc>
        <w:tc>
          <w:tcPr>
            <w:tcW w:w="1728" w:type="dxa"/>
            <w:shd w:val="clear" w:color="auto" w:fill="F8FAFC"/>
          </w:tcPr>
          <w:p w14:paraId="5695A23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57D9A0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E8B149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8A3114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DB5C0F" w14:textId="77777777" w:rsidR="00FD54A6" w:rsidRDefault="00FD54A6">
            <w:pPr>
              <w:spacing w:after="0"/>
            </w:pPr>
          </w:p>
        </w:tc>
      </w:tr>
      <w:tr w:rsidR="00FD54A6" w14:paraId="41B53959" w14:textId="77777777">
        <w:trPr>
          <w:jc w:val="center"/>
        </w:trPr>
        <w:tc>
          <w:tcPr>
            <w:tcW w:w="1728" w:type="dxa"/>
          </w:tcPr>
          <w:p w14:paraId="67AF9D28" w14:textId="77777777" w:rsidR="00FD54A6" w:rsidRDefault="00000000">
            <w:pPr>
              <w:spacing w:after="0"/>
            </w:pPr>
            <w:r>
              <w:rPr>
                <w:sz w:val="14"/>
              </w:rPr>
              <w:t>note</w:t>
            </w:r>
          </w:p>
        </w:tc>
        <w:tc>
          <w:tcPr>
            <w:tcW w:w="1728" w:type="dxa"/>
          </w:tcPr>
          <w:p w14:paraId="572D00EA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7488F4B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521C76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ECBFF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8D7459" w14:textId="77777777" w:rsidR="00FD54A6" w:rsidRDefault="00FD54A6">
            <w:pPr>
              <w:spacing w:after="0"/>
            </w:pPr>
          </w:p>
        </w:tc>
      </w:tr>
      <w:tr w:rsidR="00FD54A6" w14:paraId="5CDDD69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065DBF4" w14:textId="77777777" w:rsidR="00FD54A6" w:rsidRDefault="00000000">
            <w:pPr>
              <w:spacing w:after="0"/>
            </w:pPr>
            <w:r>
              <w:rPr>
                <w:sz w:val="14"/>
              </w:rPr>
              <w:t>other_related_references</w:t>
            </w:r>
          </w:p>
        </w:tc>
        <w:tc>
          <w:tcPr>
            <w:tcW w:w="1728" w:type="dxa"/>
            <w:shd w:val="clear" w:color="auto" w:fill="F8FAFC"/>
          </w:tcPr>
          <w:p w14:paraId="3EB40A90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1C0617D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0CE8C8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F1A13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C34940" w14:textId="77777777" w:rsidR="00FD54A6" w:rsidRDefault="00FD54A6">
            <w:pPr>
              <w:spacing w:after="0"/>
            </w:pPr>
          </w:p>
        </w:tc>
      </w:tr>
      <w:tr w:rsidR="00FD54A6" w14:paraId="0BDEC298" w14:textId="77777777">
        <w:trPr>
          <w:jc w:val="center"/>
        </w:trPr>
        <w:tc>
          <w:tcPr>
            <w:tcW w:w="1728" w:type="dxa"/>
          </w:tcPr>
          <w:p w14:paraId="457F5858" w14:textId="77777777" w:rsidR="00FD54A6" w:rsidRDefault="00000000">
            <w:pPr>
              <w:spacing w:after="0"/>
            </w:pPr>
            <w:r>
              <w:rPr>
                <w:sz w:val="14"/>
              </w:rPr>
              <w:t>msa_percent</w:t>
            </w:r>
          </w:p>
        </w:tc>
        <w:tc>
          <w:tcPr>
            <w:tcW w:w="1728" w:type="dxa"/>
          </w:tcPr>
          <w:p w14:paraId="416D05DB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0E866CE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60C217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6DE79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5A7F9E" w14:textId="77777777" w:rsidR="00FD54A6" w:rsidRDefault="00FD54A6">
            <w:pPr>
              <w:spacing w:after="0"/>
            </w:pPr>
          </w:p>
        </w:tc>
      </w:tr>
      <w:tr w:rsidR="00FD54A6" w14:paraId="45680E0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BDBEDCC" w14:textId="77777777" w:rsidR="00FD54A6" w:rsidRDefault="00000000">
            <w:pPr>
              <w:spacing w:after="0"/>
            </w:pPr>
            <w:r>
              <w:rPr>
                <w:sz w:val="14"/>
              </w:rPr>
              <w:t>translation_table</w:t>
            </w:r>
          </w:p>
        </w:tc>
        <w:tc>
          <w:tcPr>
            <w:tcW w:w="1728" w:type="dxa"/>
            <w:shd w:val="clear" w:color="auto" w:fill="F8FAFC"/>
          </w:tcPr>
          <w:p w14:paraId="3F3EAE3C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62AF08D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FF3002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85A1FD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84CAE2" w14:textId="77777777" w:rsidR="00FD54A6" w:rsidRDefault="00FD54A6">
            <w:pPr>
              <w:spacing w:after="0"/>
            </w:pPr>
          </w:p>
        </w:tc>
      </w:tr>
      <w:tr w:rsidR="00FD54A6" w14:paraId="1E3F468E" w14:textId="77777777">
        <w:trPr>
          <w:jc w:val="center"/>
        </w:trPr>
        <w:tc>
          <w:tcPr>
            <w:tcW w:w="1728" w:type="dxa"/>
          </w:tcPr>
          <w:p w14:paraId="43EEF8C9" w14:textId="77777777" w:rsidR="00FD54A6" w:rsidRDefault="00000000">
            <w:pPr>
              <w:spacing w:after="0"/>
            </w:pPr>
            <w:r>
              <w:rPr>
                <w:sz w:val="14"/>
              </w:rPr>
              <w:t>red_value</w:t>
            </w:r>
          </w:p>
        </w:tc>
        <w:tc>
          <w:tcPr>
            <w:tcW w:w="1728" w:type="dxa"/>
          </w:tcPr>
          <w:p w14:paraId="41CB137B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26B7351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D7BAFC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1366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630839" w14:textId="77777777" w:rsidR="00FD54A6" w:rsidRDefault="00FD54A6">
            <w:pPr>
              <w:spacing w:after="0"/>
            </w:pPr>
          </w:p>
        </w:tc>
      </w:tr>
      <w:tr w:rsidR="00FD54A6" w14:paraId="2334B28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C8272E0" w14:textId="77777777" w:rsidR="00FD54A6" w:rsidRDefault="00000000">
            <w:pPr>
              <w:spacing w:after="0"/>
            </w:pPr>
            <w:r>
              <w:rPr>
                <w:sz w:val="14"/>
              </w:rPr>
              <w:t>warnings</w:t>
            </w:r>
          </w:p>
        </w:tc>
        <w:tc>
          <w:tcPr>
            <w:tcW w:w="1728" w:type="dxa"/>
            <w:shd w:val="clear" w:color="auto" w:fill="F8FAFC"/>
          </w:tcPr>
          <w:p w14:paraId="337DEB8B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00C20A3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F0DB35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A623F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BF9143" w14:textId="77777777" w:rsidR="00FD54A6" w:rsidRDefault="00FD54A6">
            <w:pPr>
              <w:spacing w:after="0"/>
            </w:pPr>
          </w:p>
        </w:tc>
      </w:tr>
      <w:tr w:rsidR="00FD54A6" w14:paraId="654CDEF5" w14:textId="77777777">
        <w:trPr>
          <w:jc w:val="center"/>
        </w:trPr>
        <w:tc>
          <w:tcPr>
            <w:tcW w:w="1728" w:type="dxa"/>
          </w:tcPr>
          <w:p w14:paraId="37B189D5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Date_uploaded_gt</w:t>
            </w:r>
          </w:p>
        </w:tc>
        <w:tc>
          <w:tcPr>
            <w:tcW w:w="1728" w:type="dxa"/>
          </w:tcPr>
          <w:p w14:paraId="31019156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24316BB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6FEB67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4AA71F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9E29A78" w14:textId="77777777" w:rsidR="00FD54A6" w:rsidRDefault="00FD54A6">
            <w:pPr>
              <w:spacing w:after="0"/>
            </w:pPr>
          </w:p>
        </w:tc>
      </w:tr>
      <w:tr w:rsidR="00FD54A6" w14:paraId="58C84E4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1125663" w14:textId="77777777" w:rsidR="00FD54A6" w:rsidRDefault="00000000">
            <w:pPr>
              <w:spacing w:after="0"/>
            </w:pPr>
            <w:r>
              <w:rPr>
                <w:sz w:val="14"/>
              </w:rPr>
              <w:t>gtdbtk_project_id</w:t>
            </w:r>
          </w:p>
        </w:tc>
        <w:tc>
          <w:tcPr>
            <w:tcW w:w="1728" w:type="dxa"/>
            <w:shd w:val="clear" w:color="auto" w:fill="F8FAFC"/>
          </w:tcPr>
          <w:p w14:paraId="4788F7B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6C93386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6E8F32E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11C62B7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A7E4274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</w:tbl>
    <w:p w14:paraId="176F0608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gtdbtk_pkey: PRIMARY KEY (id) | gtdbtk_gtdbtk_project_id_76e0ec8e_fk_WGS_Project_id: FOREIGN KEY (gtdbtk_project_id) REFERENCES public."WGS_Project"(id) DEFERRABLE INITIALLY DEFERRED</w:t>
      </w:r>
    </w:p>
    <w:p w14:paraId="19472265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gtdbtk_GtdbTk_Accession_b3338e17 (btree: "GtdbTk_Accession") | gtdbtk_GtdbTk_Accession_b3338e17_like (btree: "GtdbTk_Accession" varchar_pattern_ops) | gtdbtk_gtdbtk_project_id_76e0ec8e (btree: gtdbtk_project_id)</w:t>
      </w:r>
    </w:p>
    <w:p w14:paraId="58FF4D17" w14:textId="77777777" w:rsidR="00FD54A6" w:rsidRDefault="00000000">
      <w:pPr>
        <w:pStyle w:val="Heading2"/>
        <w:spacing w:before="160" w:after="80"/>
      </w:pPr>
      <w:r>
        <w:t>5.43 GtdbTkUpload</w:t>
      </w:r>
    </w:p>
    <w:p w14:paraId="553D415F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734B54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A01C76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14CB2B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670AB3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7B6602B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382681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CDF225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8020C7A" w14:textId="77777777">
        <w:trPr>
          <w:jc w:val="center"/>
        </w:trPr>
        <w:tc>
          <w:tcPr>
            <w:tcW w:w="1728" w:type="dxa"/>
          </w:tcPr>
          <w:p w14:paraId="6C1C1B12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D47620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6893E6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A2BB94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A70AE8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FE4CFBB" w14:textId="77777777" w:rsidR="00FD54A6" w:rsidRDefault="00FD54A6">
            <w:pPr>
              <w:spacing w:after="0"/>
            </w:pPr>
          </w:p>
        </w:tc>
      </w:tr>
      <w:tr w:rsidR="00FD54A6" w14:paraId="33BA3C9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1A59278" w14:textId="77777777" w:rsidR="00FD54A6" w:rsidRDefault="00000000">
            <w:pPr>
              <w:spacing w:after="0"/>
            </w:pPr>
            <w:r>
              <w:rPr>
                <w:sz w:val="14"/>
              </w:rPr>
              <w:t>GtdbTkFile</w:t>
            </w:r>
          </w:p>
        </w:tc>
        <w:tc>
          <w:tcPr>
            <w:tcW w:w="1728" w:type="dxa"/>
            <w:shd w:val="clear" w:color="auto" w:fill="F8FAFC"/>
          </w:tcPr>
          <w:p w14:paraId="47F0B9A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90FB82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B19809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C6736F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B3686F" w14:textId="77777777" w:rsidR="00FD54A6" w:rsidRDefault="00FD54A6">
            <w:pPr>
              <w:spacing w:after="0"/>
            </w:pPr>
          </w:p>
        </w:tc>
      </w:tr>
    </w:tbl>
    <w:p w14:paraId="0AB37DF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GtdbTkUpload_pkey: PRIMARY KEY (id)</w:t>
      </w:r>
    </w:p>
    <w:p w14:paraId="22F54CE5" w14:textId="77777777" w:rsidR="00FD54A6" w:rsidRDefault="00000000">
      <w:pPr>
        <w:pStyle w:val="Heading2"/>
        <w:spacing w:before="160" w:after="80"/>
      </w:pPr>
      <w:r>
        <w:t>5.44 home_arsstaff_details</w:t>
      </w:r>
    </w:p>
    <w:p w14:paraId="3793BBF1" w14:textId="77777777" w:rsidR="00FD54A6" w:rsidRDefault="00000000">
      <w:pPr>
        <w:pStyle w:val="SchemaNote"/>
      </w:pPr>
      <w:r>
        <w:t>11 columns; 3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A6B007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99DE2B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90F825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30800B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511819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BA6694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4A20E12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61135297" w14:textId="77777777">
        <w:trPr>
          <w:jc w:val="center"/>
        </w:trPr>
        <w:tc>
          <w:tcPr>
            <w:tcW w:w="1728" w:type="dxa"/>
          </w:tcPr>
          <w:p w14:paraId="25FCD66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FB90D38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93D103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6A3ACA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0225B2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10ED521" w14:textId="77777777" w:rsidR="00FD54A6" w:rsidRDefault="00FD54A6">
            <w:pPr>
              <w:spacing w:after="0"/>
            </w:pPr>
          </w:p>
        </w:tc>
      </w:tr>
      <w:tr w:rsidR="00FD54A6" w14:paraId="5B49783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545195" w14:textId="77777777" w:rsidR="00FD54A6" w:rsidRDefault="00000000">
            <w:pPr>
              <w:spacing w:after="0"/>
            </w:pPr>
            <w:r>
              <w:rPr>
                <w:sz w:val="14"/>
              </w:rPr>
              <w:t>Staff_Name</w:t>
            </w:r>
          </w:p>
        </w:tc>
        <w:tc>
          <w:tcPr>
            <w:tcW w:w="1728" w:type="dxa"/>
            <w:shd w:val="clear" w:color="auto" w:fill="F8FAFC"/>
          </w:tcPr>
          <w:p w14:paraId="66CA9C1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05D30BD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C7985F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14B57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8339B4" w14:textId="77777777" w:rsidR="00FD54A6" w:rsidRDefault="00FD54A6">
            <w:pPr>
              <w:spacing w:after="0"/>
            </w:pPr>
          </w:p>
        </w:tc>
      </w:tr>
      <w:tr w:rsidR="00FD54A6" w14:paraId="596801C6" w14:textId="77777777">
        <w:trPr>
          <w:jc w:val="center"/>
        </w:trPr>
        <w:tc>
          <w:tcPr>
            <w:tcW w:w="1728" w:type="dxa"/>
          </w:tcPr>
          <w:p w14:paraId="2C94ECC8" w14:textId="77777777" w:rsidR="00FD54A6" w:rsidRDefault="00000000">
            <w:pPr>
              <w:spacing w:after="0"/>
            </w:pPr>
            <w:r>
              <w:rPr>
                <w:sz w:val="14"/>
              </w:rPr>
              <w:t>Staff_Designation</w:t>
            </w:r>
          </w:p>
        </w:tc>
        <w:tc>
          <w:tcPr>
            <w:tcW w:w="1728" w:type="dxa"/>
          </w:tcPr>
          <w:p w14:paraId="684C8D9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BE0F15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F983AE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1879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FFA4F4" w14:textId="77777777" w:rsidR="00FD54A6" w:rsidRDefault="00FD54A6">
            <w:pPr>
              <w:spacing w:after="0"/>
            </w:pPr>
          </w:p>
        </w:tc>
      </w:tr>
      <w:tr w:rsidR="00FD54A6" w14:paraId="1E31BB1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61900AB" w14:textId="77777777" w:rsidR="00FD54A6" w:rsidRDefault="00000000">
            <w:pPr>
              <w:spacing w:after="0"/>
            </w:pPr>
            <w:r>
              <w:rPr>
                <w:sz w:val="14"/>
              </w:rPr>
              <w:t>Staff_Telnum</w:t>
            </w:r>
          </w:p>
        </w:tc>
        <w:tc>
          <w:tcPr>
            <w:tcW w:w="1728" w:type="dxa"/>
            <w:shd w:val="clear" w:color="auto" w:fill="F8FAFC"/>
          </w:tcPr>
          <w:p w14:paraId="083B5DA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varying(128)</w:t>
            </w:r>
          </w:p>
        </w:tc>
        <w:tc>
          <w:tcPr>
            <w:tcW w:w="1728" w:type="dxa"/>
            <w:shd w:val="clear" w:color="auto" w:fill="F8FAFC"/>
          </w:tcPr>
          <w:p w14:paraId="688414E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E23925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B260C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736D90E" w14:textId="77777777" w:rsidR="00FD54A6" w:rsidRDefault="00FD54A6">
            <w:pPr>
              <w:spacing w:after="0"/>
            </w:pPr>
          </w:p>
        </w:tc>
      </w:tr>
      <w:tr w:rsidR="00FD54A6" w14:paraId="0CBF5060" w14:textId="77777777">
        <w:trPr>
          <w:jc w:val="center"/>
        </w:trPr>
        <w:tc>
          <w:tcPr>
            <w:tcW w:w="1728" w:type="dxa"/>
          </w:tcPr>
          <w:p w14:paraId="74E416E2" w14:textId="77777777" w:rsidR="00FD54A6" w:rsidRDefault="00000000">
            <w:pPr>
              <w:spacing w:after="0"/>
            </w:pPr>
            <w:r>
              <w:rPr>
                <w:sz w:val="14"/>
              </w:rPr>
              <w:t>Staff_EmailAdd</w:t>
            </w:r>
          </w:p>
        </w:tc>
        <w:tc>
          <w:tcPr>
            <w:tcW w:w="1728" w:type="dxa"/>
          </w:tcPr>
          <w:p w14:paraId="6D4EC3A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1B4B8B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D1EC5E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09B1A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943E545" w14:textId="77777777" w:rsidR="00FD54A6" w:rsidRDefault="00FD54A6">
            <w:pPr>
              <w:spacing w:after="0"/>
            </w:pPr>
          </w:p>
        </w:tc>
      </w:tr>
      <w:tr w:rsidR="00FD54A6" w14:paraId="7B241DA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27B3138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Staff_License</w:t>
            </w:r>
          </w:p>
        </w:tc>
        <w:tc>
          <w:tcPr>
            <w:tcW w:w="1728" w:type="dxa"/>
            <w:shd w:val="clear" w:color="auto" w:fill="F8FAFC"/>
          </w:tcPr>
          <w:p w14:paraId="6B1BE99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8DE15B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AF2B8E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CAC906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2D47B2" w14:textId="77777777" w:rsidR="00FD54A6" w:rsidRDefault="00FD54A6">
            <w:pPr>
              <w:spacing w:after="0"/>
            </w:pPr>
          </w:p>
        </w:tc>
      </w:tr>
      <w:tr w:rsidR="00FD54A6" w14:paraId="3581266D" w14:textId="77777777">
        <w:trPr>
          <w:jc w:val="center"/>
        </w:trPr>
        <w:tc>
          <w:tcPr>
            <w:tcW w:w="1728" w:type="dxa"/>
          </w:tcPr>
          <w:p w14:paraId="33926D08" w14:textId="77777777" w:rsidR="00FD54A6" w:rsidRDefault="00000000">
            <w:pPr>
              <w:spacing w:after="0"/>
            </w:pPr>
            <w:r>
              <w:rPr>
                <w:sz w:val="14"/>
              </w:rPr>
              <w:t>Staff_Role</w:t>
            </w:r>
          </w:p>
        </w:tc>
        <w:tc>
          <w:tcPr>
            <w:tcW w:w="1728" w:type="dxa"/>
          </w:tcPr>
          <w:p w14:paraId="136DA2E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</w:tcPr>
          <w:p w14:paraId="700F26F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056FAF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E7C8B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0B607C" w14:textId="77777777" w:rsidR="00FD54A6" w:rsidRDefault="00FD54A6">
            <w:pPr>
              <w:spacing w:after="0"/>
            </w:pPr>
          </w:p>
        </w:tc>
      </w:tr>
      <w:tr w:rsidR="00FD54A6" w14:paraId="1C58B04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6ABF1F9" w14:textId="77777777" w:rsidR="00FD54A6" w:rsidRDefault="00000000">
            <w:pPr>
              <w:spacing w:after="0"/>
            </w:pPr>
            <w:r>
              <w:rPr>
                <w:sz w:val="14"/>
              </w:rPr>
              <w:t>User_Account_id</w:t>
            </w:r>
          </w:p>
        </w:tc>
        <w:tc>
          <w:tcPr>
            <w:tcW w:w="1728" w:type="dxa"/>
            <w:shd w:val="clear" w:color="auto" w:fill="F8FAFC"/>
          </w:tcPr>
          <w:p w14:paraId="7D6EB72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1B74F08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03CBFC3" w14:textId="77777777" w:rsidR="00FD54A6" w:rsidRDefault="00000000">
            <w:pPr>
              <w:spacing w:after="0"/>
            </w:pPr>
            <w:r>
              <w:rPr>
                <w:sz w:val="14"/>
              </w:rPr>
              <w:t>FK, UQ</w:t>
            </w:r>
          </w:p>
        </w:tc>
        <w:tc>
          <w:tcPr>
            <w:tcW w:w="1728" w:type="dxa"/>
            <w:shd w:val="clear" w:color="auto" w:fill="F8FAFC"/>
          </w:tcPr>
          <w:p w14:paraId="65958FA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5B5D928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  <w:tr w:rsidR="00FD54A6" w14:paraId="609A0F33" w14:textId="77777777">
        <w:trPr>
          <w:jc w:val="center"/>
        </w:trPr>
        <w:tc>
          <w:tcPr>
            <w:tcW w:w="1728" w:type="dxa"/>
          </w:tcPr>
          <w:p w14:paraId="11700225" w14:textId="77777777" w:rsidR="00FD54A6" w:rsidRDefault="00000000">
            <w:pPr>
              <w:spacing w:after="0"/>
            </w:pPr>
            <w:r>
              <w:rPr>
                <w:sz w:val="14"/>
              </w:rPr>
              <w:t>Staff_Credentials</w:t>
            </w:r>
          </w:p>
        </w:tc>
        <w:tc>
          <w:tcPr>
            <w:tcW w:w="1728" w:type="dxa"/>
          </w:tcPr>
          <w:p w14:paraId="110EF13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5480E5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85BE1A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EC6B4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DD6C8D" w14:textId="77777777" w:rsidR="00FD54A6" w:rsidRDefault="00FD54A6">
            <w:pPr>
              <w:spacing w:after="0"/>
            </w:pPr>
          </w:p>
        </w:tc>
      </w:tr>
      <w:tr w:rsidR="00FD54A6" w14:paraId="6747B08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145F74A" w14:textId="77777777" w:rsidR="00FD54A6" w:rsidRDefault="00000000">
            <w:pPr>
              <w:spacing w:after="0"/>
            </w:pPr>
            <w:r>
              <w:rPr>
                <w:sz w:val="14"/>
              </w:rPr>
              <w:t>Is_Default_Head</w:t>
            </w:r>
          </w:p>
        </w:tc>
        <w:tc>
          <w:tcPr>
            <w:tcW w:w="1728" w:type="dxa"/>
            <w:shd w:val="clear" w:color="auto" w:fill="F8FAFC"/>
          </w:tcPr>
          <w:p w14:paraId="442C8A9B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7BCE230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E23227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EDA4A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D2F681" w14:textId="77777777" w:rsidR="00FD54A6" w:rsidRDefault="00FD54A6">
            <w:pPr>
              <w:spacing w:after="0"/>
            </w:pPr>
          </w:p>
        </w:tc>
      </w:tr>
      <w:tr w:rsidR="00FD54A6" w14:paraId="3796C571" w14:textId="77777777">
        <w:trPr>
          <w:jc w:val="center"/>
        </w:trPr>
        <w:tc>
          <w:tcPr>
            <w:tcW w:w="1728" w:type="dxa"/>
          </w:tcPr>
          <w:p w14:paraId="444BA952" w14:textId="77777777" w:rsidR="00FD54A6" w:rsidRDefault="00000000">
            <w:pPr>
              <w:spacing w:after="0"/>
            </w:pPr>
            <w:r>
              <w:rPr>
                <w:sz w:val="14"/>
              </w:rPr>
              <w:t>Is_Default_Lab_Manager</w:t>
            </w:r>
          </w:p>
        </w:tc>
        <w:tc>
          <w:tcPr>
            <w:tcW w:w="1728" w:type="dxa"/>
          </w:tcPr>
          <w:p w14:paraId="25AB81D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3F9FC5E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F790C3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1D72C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CB12A4" w14:textId="77777777" w:rsidR="00FD54A6" w:rsidRDefault="00FD54A6">
            <w:pPr>
              <w:spacing w:after="0"/>
            </w:pPr>
          </w:p>
        </w:tc>
      </w:tr>
    </w:tbl>
    <w:p w14:paraId="2E214BCE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home_arsstaff_details_User_Account_id_key: UNIQUE ("User_Account_id") | home_arsstaff_details_pkey: PRIMARY KEY (id) | home_arsstaff_details_User_Account_id_f48243d2_fk_auth_user_id: FOREIGN KEY ("User_Account_id") REFERENCES public.auth_user(id) DEFERRABLE INITIALLY DEFERRED</w:t>
      </w:r>
    </w:p>
    <w:p w14:paraId="4E65E9D0" w14:textId="77777777" w:rsidR="00FD54A6" w:rsidRDefault="00000000">
      <w:pPr>
        <w:pStyle w:val="Heading2"/>
        <w:spacing w:before="160" w:after="80"/>
      </w:pPr>
      <w:r>
        <w:t>5.45 home_fieldmapping</w:t>
      </w:r>
    </w:p>
    <w:p w14:paraId="36C7B172" w14:textId="77777777" w:rsidR="00FD54A6" w:rsidRDefault="00000000">
      <w:pPr>
        <w:pStyle w:val="SchemaNote"/>
      </w:pPr>
      <w:r>
        <w:t>7 columns; 3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8286FA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5EF36E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51B447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21E7AA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654F27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3E6EB9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CE7EAD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0B25824" w14:textId="77777777">
        <w:trPr>
          <w:jc w:val="center"/>
        </w:trPr>
        <w:tc>
          <w:tcPr>
            <w:tcW w:w="1728" w:type="dxa"/>
          </w:tcPr>
          <w:p w14:paraId="024F383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42BC5A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E4AA2A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04F1C1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5F4768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E738497" w14:textId="77777777" w:rsidR="00FD54A6" w:rsidRDefault="00FD54A6">
            <w:pPr>
              <w:spacing w:after="0"/>
            </w:pPr>
          </w:p>
        </w:tc>
      </w:tr>
      <w:tr w:rsidR="00FD54A6" w14:paraId="224DDE2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4EC3B43" w14:textId="77777777" w:rsidR="00FD54A6" w:rsidRDefault="00000000">
            <w:pPr>
              <w:spacing w:after="0"/>
            </w:pPr>
            <w:r>
              <w:rPr>
                <w:sz w:val="14"/>
              </w:rPr>
              <w:t>raw_field</w:t>
            </w:r>
          </w:p>
        </w:tc>
        <w:tc>
          <w:tcPr>
            <w:tcW w:w="1728" w:type="dxa"/>
            <w:shd w:val="clear" w:color="auto" w:fill="F8FAFC"/>
          </w:tcPr>
          <w:p w14:paraId="55AA5F8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420280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0AD11F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A967CF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448923" w14:textId="77777777" w:rsidR="00FD54A6" w:rsidRDefault="00FD54A6">
            <w:pPr>
              <w:spacing w:after="0"/>
            </w:pPr>
          </w:p>
        </w:tc>
      </w:tr>
      <w:tr w:rsidR="00FD54A6" w14:paraId="0F35532F" w14:textId="77777777">
        <w:trPr>
          <w:jc w:val="center"/>
        </w:trPr>
        <w:tc>
          <w:tcPr>
            <w:tcW w:w="1728" w:type="dxa"/>
          </w:tcPr>
          <w:p w14:paraId="2050613A" w14:textId="77777777" w:rsidR="00FD54A6" w:rsidRDefault="00000000">
            <w:pPr>
              <w:spacing w:after="0"/>
            </w:pPr>
            <w:r>
              <w:rPr>
                <w:sz w:val="14"/>
              </w:rPr>
              <w:t>mapped_field</w:t>
            </w:r>
          </w:p>
        </w:tc>
        <w:tc>
          <w:tcPr>
            <w:tcW w:w="1728" w:type="dxa"/>
          </w:tcPr>
          <w:p w14:paraId="46AEA67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53600F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3D10C9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DC70B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DD0C7F" w14:textId="77777777" w:rsidR="00FD54A6" w:rsidRDefault="00FD54A6">
            <w:pPr>
              <w:spacing w:after="0"/>
            </w:pPr>
          </w:p>
        </w:tc>
      </w:tr>
      <w:tr w:rsidR="00FD54A6" w14:paraId="08C5720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BC4ECE5" w14:textId="77777777" w:rsidR="00FD54A6" w:rsidRDefault="00000000"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w="1728" w:type="dxa"/>
            <w:shd w:val="clear" w:color="auto" w:fill="F8FAFC"/>
          </w:tcPr>
          <w:p w14:paraId="1CC0D739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2D0D6AD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6C9933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21E3F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33A172" w14:textId="77777777" w:rsidR="00FD54A6" w:rsidRDefault="00FD54A6">
            <w:pPr>
              <w:spacing w:after="0"/>
            </w:pPr>
          </w:p>
        </w:tc>
      </w:tr>
      <w:tr w:rsidR="00FD54A6" w14:paraId="1F33991E" w14:textId="77777777">
        <w:trPr>
          <w:jc w:val="center"/>
        </w:trPr>
        <w:tc>
          <w:tcPr>
            <w:tcW w:w="1728" w:type="dxa"/>
          </w:tcPr>
          <w:p w14:paraId="19B42154" w14:textId="77777777" w:rsidR="00FD54A6" w:rsidRDefault="00000000"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w="1728" w:type="dxa"/>
          </w:tcPr>
          <w:p w14:paraId="2E6F627E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0222407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7109E2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39108F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124D7C" w14:textId="77777777" w:rsidR="00FD54A6" w:rsidRDefault="00FD54A6">
            <w:pPr>
              <w:spacing w:after="0"/>
            </w:pPr>
          </w:p>
        </w:tc>
      </w:tr>
      <w:tr w:rsidR="00FD54A6" w14:paraId="35F1960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85CC2C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1728" w:type="dxa"/>
            <w:shd w:val="clear" w:color="auto" w:fill="F8FAFC"/>
          </w:tcPr>
          <w:p w14:paraId="3CF6774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564A704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0C12D75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0DF98BB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70C2E5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  <w:tr w:rsidR="00FD54A6" w14:paraId="16E49C7E" w14:textId="77777777">
        <w:trPr>
          <w:jc w:val="center"/>
        </w:trPr>
        <w:tc>
          <w:tcPr>
            <w:tcW w:w="1728" w:type="dxa"/>
          </w:tcPr>
          <w:p w14:paraId="10149F8C" w14:textId="77777777" w:rsidR="00FD54A6" w:rsidRDefault="00000000">
            <w:pPr>
              <w:spacing w:after="0"/>
            </w:pPr>
            <w:r>
              <w:rPr>
                <w:sz w:val="14"/>
              </w:rPr>
              <w:t>is_retest</w:t>
            </w:r>
          </w:p>
        </w:tc>
        <w:tc>
          <w:tcPr>
            <w:tcW w:w="1728" w:type="dxa"/>
          </w:tcPr>
          <w:p w14:paraId="0239890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744A190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9AFBCD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ECB95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8FC0CF" w14:textId="77777777" w:rsidR="00FD54A6" w:rsidRDefault="00FD54A6">
            <w:pPr>
              <w:spacing w:after="0"/>
            </w:pPr>
          </w:p>
        </w:tc>
      </w:tr>
    </w:tbl>
    <w:p w14:paraId="5B5458B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home_fieldmapping_pkey: PRIMARY KEY (id) | home_fieldmapping_user_id_raw_field_e6342a63_uniq: UNIQUE (user_id, raw_field) | home_fieldmapping_user_id_6111f8c2_fk_auth_user_id: FOREIGN KEY (user_id) REFERENCES public.auth_user(id) DEFERRABLE INITIALLY DEFERRED</w:t>
      </w:r>
    </w:p>
    <w:p w14:paraId="4DDBBD71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home_fieldmapping_user_id_6111f8c2 (btree: user_id)</w:t>
      </w:r>
    </w:p>
    <w:p w14:paraId="01FF7FE8" w14:textId="77777777" w:rsidR="00FD54A6" w:rsidRDefault="00000000">
      <w:pPr>
        <w:pStyle w:val="Heading2"/>
        <w:spacing w:before="160" w:after="80"/>
      </w:pPr>
      <w:r>
        <w:t>5.46 home_final_concordancedetail</w:t>
      </w:r>
    </w:p>
    <w:p w14:paraId="41DA9151" w14:textId="77777777" w:rsidR="00FD54A6" w:rsidRDefault="00000000">
      <w:pPr>
        <w:pStyle w:val="SchemaNote"/>
      </w:pPr>
      <w:r>
        <w:t>12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745A5FF4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905A67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8CF41F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222D04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C9D70C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7EFBC69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BFDD82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382F1C05" w14:textId="77777777">
        <w:trPr>
          <w:jc w:val="center"/>
        </w:trPr>
        <w:tc>
          <w:tcPr>
            <w:tcW w:w="1728" w:type="dxa"/>
          </w:tcPr>
          <w:p w14:paraId="4A200349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92AD3D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B0EEF6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701F5CA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13F1DE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D6AE063" w14:textId="77777777" w:rsidR="00FD54A6" w:rsidRDefault="00FD54A6">
            <w:pPr>
              <w:spacing w:after="0"/>
            </w:pPr>
          </w:p>
        </w:tc>
      </w:tr>
      <w:tr w:rsidR="00FD54A6" w14:paraId="2AA7EBC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252B9F9" w14:textId="77777777" w:rsidR="00FD54A6" w:rsidRDefault="00000000">
            <w:pPr>
              <w:spacing w:after="0"/>
            </w:pPr>
            <w:r>
              <w:rPr>
                <w:sz w:val="14"/>
              </w:rPr>
              <w:t>accession_no</w:t>
            </w:r>
          </w:p>
        </w:tc>
        <w:tc>
          <w:tcPr>
            <w:tcW w:w="1728" w:type="dxa"/>
            <w:shd w:val="clear" w:color="auto" w:fill="F8FAFC"/>
          </w:tcPr>
          <w:p w14:paraId="3AB523E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22E3ED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32D8F4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5DD7F9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748890" w14:textId="77777777" w:rsidR="00FD54A6" w:rsidRDefault="00FD54A6">
            <w:pPr>
              <w:spacing w:after="0"/>
            </w:pPr>
          </w:p>
        </w:tc>
      </w:tr>
      <w:tr w:rsidR="00FD54A6" w14:paraId="33FFDE41" w14:textId="77777777">
        <w:trPr>
          <w:jc w:val="center"/>
        </w:trPr>
        <w:tc>
          <w:tcPr>
            <w:tcW w:w="1728" w:type="dxa"/>
          </w:tcPr>
          <w:p w14:paraId="070E2278" w14:textId="77777777" w:rsidR="00FD54A6" w:rsidRDefault="00000000">
            <w:pPr>
              <w:spacing w:after="0"/>
            </w:pPr>
            <w:r>
              <w:rPr>
                <w:sz w:val="14"/>
              </w:rPr>
              <w:t>isolate_id</w:t>
            </w:r>
          </w:p>
        </w:tc>
        <w:tc>
          <w:tcPr>
            <w:tcW w:w="1728" w:type="dxa"/>
          </w:tcPr>
          <w:p w14:paraId="444D06E6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5A0E6C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676F72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F5631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E68EC4" w14:textId="77777777" w:rsidR="00FD54A6" w:rsidRDefault="00FD54A6">
            <w:pPr>
              <w:spacing w:after="0"/>
            </w:pPr>
          </w:p>
        </w:tc>
      </w:tr>
      <w:tr w:rsidR="00FD54A6" w14:paraId="6029DCB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9FE3090" w14:textId="77777777" w:rsidR="00FD54A6" w:rsidRDefault="00000000">
            <w:pPr>
              <w:spacing w:after="0"/>
            </w:pPr>
            <w:r>
              <w:rPr>
                <w:sz w:val="14"/>
              </w:rPr>
              <w:t>organism</w:t>
            </w:r>
          </w:p>
        </w:tc>
        <w:tc>
          <w:tcPr>
            <w:tcW w:w="1728" w:type="dxa"/>
            <w:shd w:val="clear" w:color="auto" w:fill="F8FAFC"/>
          </w:tcPr>
          <w:p w14:paraId="2799F30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80E4BE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782EBB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9A46B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97B5E5" w14:textId="77777777" w:rsidR="00FD54A6" w:rsidRDefault="00FD54A6">
            <w:pPr>
              <w:spacing w:after="0"/>
            </w:pPr>
          </w:p>
        </w:tc>
      </w:tr>
      <w:tr w:rsidR="00FD54A6" w14:paraId="28BEF591" w14:textId="77777777">
        <w:trPr>
          <w:jc w:val="center"/>
        </w:trPr>
        <w:tc>
          <w:tcPr>
            <w:tcW w:w="1728" w:type="dxa"/>
          </w:tcPr>
          <w:p w14:paraId="41065AF6" w14:textId="77777777" w:rsidR="00FD54A6" w:rsidRDefault="00000000">
            <w:pPr>
              <w:spacing w:after="0"/>
            </w:pPr>
            <w:r>
              <w:rPr>
                <w:sz w:val="14"/>
              </w:rPr>
              <w:t>antibiotic</w:t>
            </w:r>
          </w:p>
        </w:tc>
        <w:tc>
          <w:tcPr>
            <w:tcW w:w="1728" w:type="dxa"/>
          </w:tcPr>
          <w:p w14:paraId="2BDC657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12D2E6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D5999F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174077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B5075AC" w14:textId="77777777" w:rsidR="00FD54A6" w:rsidRDefault="00FD54A6">
            <w:pPr>
              <w:spacing w:after="0"/>
            </w:pPr>
          </w:p>
        </w:tc>
      </w:tr>
      <w:tr w:rsidR="00FD54A6" w14:paraId="65A40B1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DF8A5A" w14:textId="77777777" w:rsidR="00FD54A6" w:rsidRDefault="00000000">
            <w:pPr>
              <w:spacing w:after="0"/>
            </w:pPr>
            <w:r>
              <w:rPr>
                <w:sz w:val="14"/>
              </w:rPr>
              <w:t>site_ris</w:t>
            </w:r>
          </w:p>
        </w:tc>
        <w:tc>
          <w:tcPr>
            <w:tcW w:w="1728" w:type="dxa"/>
            <w:shd w:val="clear" w:color="auto" w:fill="F8FAFC"/>
          </w:tcPr>
          <w:p w14:paraId="5ACB6DE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varying(3)</w:t>
            </w:r>
          </w:p>
        </w:tc>
        <w:tc>
          <w:tcPr>
            <w:tcW w:w="1728" w:type="dxa"/>
            <w:shd w:val="clear" w:color="auto" w:fill="F8FAFC"/>
          </w:tcPr>
          <w:p w14:paraId="4943C3C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7BB98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2E8217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595F27" w14:textId="77777777" w:rsidR="00FD54A6" w:rsidRDefault="00FD54A6">
            <w:pPr>
              <w:spacing w:after="0"/>
            </w:pPr>
          </w:p>
        </w:tc>
      </w:tr>
      <w:tr w:rsidR="00FD54A6" w14:paraId="50B545CF" w14:textId="77777777">
        <w:trPr>
          <w:jc w:val="center"/>
        </w:trPr>
        <w:tc>
          <w:tcPr>
            <w:tcW w:w="1728" w:type="dxa"/>
          </w:tcPr>
          <w:p w14:paraId="614B9EB1" w14:textId="77777777" w:rsidR="00FD54A6" w:rsidRDefault="00000000">
            <w:pPr>
              <w:spacing w:after="0"/>
            </w:pPr>
            <w:r>
              <w:rPr>
                <w:sz w:val="14"/>
              </w:rPr>
              <w:t>ars_ris</w:t>
            </w:r>
          </w:p>
        </w:tc>
        <w:tc>
          <w:tcPr>
            <w:tcW w:w="1728" w:type="dxa"/>
          </w:tcPr>
          <w:p w14:paraId="2D13E4D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varying(3)</w:t>
            </w:r>
          </w:p>
        </w:tc>
        <w:tc>
          <w:tcPr>
            <w:tcW w:w="1728" w:type="dxa"/>
          </w:tcPr>
          <w:p w14:paraId="6F3FAFB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9454A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40AD8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4D5B53" w14:textId="77777777" w:rsidR="00FD54A6" w:rsidRDefault="00FD54A6">
            <w:pPr>
              <w:spacing w:after="0"/>
            </w:pPr>
          </w:p>
        </w:tc>
      </w:tr>
      <w:tr w:rsidR="00FD54A6" w14:paraId="0C99EFE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43FB0D" w14:textId="77777777" w:rsidR="00FD54A6" w:rsidRDefault="00000000">
            <w:pPr>
              <w:spacing w:after="0"/>
            </w:pPr>
            <w:r>
              <w:rPr>
                <w:sz w:val="14"/>
              </w:rPr>
              <w:t>report_id</w:t>
            </w:r>
          </w:p>
        </w:tc>
        <w:tc>
          <w:tcPr>
            <w:tcW w:w="1728" w:type="dxa"/>
            <w:shd w:val="clear" w:color="auto" w:fill="F8FAFC"/>
          </w:tcPr>
          <w:p w14:paraId="2C030E4C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0C4834A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918C99A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56FAF81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0CF182" w14:textId="77777777" w:rsidR="00FD54A6" w:rsidRDefault="00000000">
            <w:pPr>
              <w:spacing w:after="0"/>
            </w:pPr>
            <w:r>
              <w:rPr>
                <w:sz w:val="14"/>
              </w:rPr>
              <w:t>home_final_concordancereport.id</w:t>
            </w:r>
          </w:p>
        </w:tc>
      </w:tr>
      <w:tr w:rsidR="00FD54A6" w14:paraId="5F26FA09" w14:textId="77777777">
        <w:trPr>
          <w:jc w:val="center"/>
        </w:trPr>
        <w:tc>
          <w:tcPr>
            <w:tcW w:w="1728" w:type="dxa"/>
          </w:tcPr>
          <w:p w14:paraId="08963FED" w14:textId="77777777" w:rsidR="00FD54A6" w:rsidRDefault="00000000">
            <w:pPr>
              <w:spacing w:after="0"/>
            </w:pPr>
            <w:r>
              <w:rPr>
                <w:sz w:val="14"/>
              </w:rPr>
              <w:t>deviation_code</w:t>
            </w:r>
          </w:p>
        </w:tc>
        <w:tc>
          <w:tcPr>
            <w:tcW w:w="1728" w:type="dxa"/>
          </w:tcPr>
          <w:p w14:paraId="071F1EF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varying(1)</w:t>
            </w:r>
          </w:p>
        </w:tc>
        <w:tc>
          <w:tcPr>
            <w:tcW w:w="1728" w:type="dxa"/>
          </w:tcPr>
          <w:p w14:paraId="4FF4E37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0C658D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4B146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5BC87B" w14:textId="77777777" w:rsidR="00FD54A6" w:rsidRDefault="00FD54A6">
            <w:pPr>
              <w:spacing w:after="0"/>
            </w:pPr>
          </w:p>
        </w:tc>
      </w:tr>
      <w:tr w:rsidR="00FD54A6" w14:paraId="22220BA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55325ED" w14:textId="77777777" w:rsidR="00FD54A6" w:rsidRDefault="00000000">
            <w:pPr>
              <w:spacing w:after="0"/>
            </w:pPr>
            <w:r>
              <w:rPr>
                <w:sz w:val="14"/>
              </w:rPr>
              <w:t>genus_con</w:t>
            </w:r>
          </w:p>
        </w:tc>
        <w:tc>
          <w:tcPr>
            <w:tcW w:w="1728" w:type="dxa"/>
            <w:shd w:val="clear" w:color="auto" w:fill="F8FAFC"/>
          </w:tcPr>
          <w:p w14:paraId="11E2DC3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varying(1)</w:t>
            </w:r>
          </w:p>
        </w:tc>
        <w:tc>
          <w:tcPr>
            <w:tcW w:w="1728" w:type="dxa"/>
            <w:shd w:val="clear" w:color="auto" w:fill="F8FAFC"/>
          </w:tcPr>
          <w:p w14:paraId="472667F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76F6D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8DA3A2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F6B8F2" w14:textId="77777777" w:rsidR="00FD54A6" w:rsidRDefault="00FD54A6">
            <w:pPr>
              <w:spacing w:after="0"/>
            </w:pPr>
          </w:p>
        </w:tc>
      </w:tr>
      <w:tr w:rsidR="00FD54A6" w14:paraId="08F122CA" w14:textId="77777777">
        <w:trPr>
          <w:jc w:val="center"/>
        </w:trPr>
        <w:tc>
          <w:tcPr>
            <w:tcW w:w="1728" w:type="dxa"/>
          </w:tcPr>
          <w:p w14:paraId="0F251906" w14:textId="77777777" w:rsidR="00FD54A6" w:rsidRDefault="00000000">
            <w:pPr>
              <w:spacing w:after="0"/>
            </w:pPr>
            <w:r>
              <w:rPr>
                <w:sz w:val="14"/>
              </w:rPr>
              <w:t>is_discordant</w:t>
            </w:r>
          </w:p>
        </w:tc>
        <w:tc>
          <w:tcPr>
            <w:tcW w:w="1728" w:type="dxa"/>
          </w:tcPr>
          <w:p w14:paraId="1D3DC67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5F44B9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804400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618855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C10531" w14:textId="77777777" w:rsidR="00FD54A6" w:rsidRDefault="00FD54A6">
            <w:pPr>
              <w:spacing w:after="0"/>
            </w:pPr>
          </w:p>
        </w:tc>
      </w:tr>
      <w:tr w:rsidR="00FD54A6" w14:paraId="54CAC8D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5D047C5" w14:textId="77777777" w:rsidR="00FD54A6" w:rsidRDefault="00000000">
            <w:pPr>
              <w:spacing w:after="0"/>
            </w:pPr>
            <w:r>
              <w:rPr>
                <w:sz w:val="14"/>
              </w:rPr>
              <w:t>species_con</w:t>
            </w:r>
          </w:p>
        </w:tc>
        <w:tc>
          <w:tcPr>
            <w:tcW w:w="1728" w:type="dxa"/>
            <w:shd w:val="clear" w:color="auto" w:fill="F8FAFC"/>
          </w:tcPr>
          <w:p w14:paraId="425E26B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varying(1)</w:t>
            </w:r>
          </w:p>
        </w:tc>
        <w:tc>
          <w:tcPr>
            <w:tcW w:w="1728" w:type="dxa"/>
            <w:shd w:val="clear" w:color="auto" w:fill="F8FAFC"/>
          </w:tcPr>
          <w:p w14:paraId="3100CFC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7305BE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41F5B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7B8C86" w14:textId="77777777" w:rsidR="00FD54A6" w:rsidRDefault="00FD54A6">
            <w:pPr>
              <w:spacing w:after="0"/>
            </w:pPr>
          </w:p>
        </w:tc>
      </w:tr>
    </w:tbl>
    <w:p w14:paraId="0288E4D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home_final_concordancedetail_pkey: PRIMARY KEY (id) | home_final_concordan_report_id_428d5fa5_fk_home_fina: FOREIGN KEY (report_id) REFERENCES public.home_final_concordancereport(id) DEFERRABLE INITIALLY DEFERRED</w:t>
      </w:r>
    </w:p>
    <w:p w14:paraId="58BFA6B4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home_final_concordancedetail_report_id_428d5fa5 (btree: report_id)</w:t>
      </w:r>
    </w:p>
    <w:p w14:paraId="4B6B33BD" w14:textId="77777777" w:rsidR="00FD54A6" w:rsidRDefault="00000000">
      <w:pPr>
        <w:pStyle w:val="Heading2"/>
        <w:spacing w:before="160" w:after="80"/>
      </w:pPr>
      <w:r>
        <w:t>5.47 home_final_concordancereport</w:t>
      </w:r>
    </w:p>
    <w:p w14:paraId="6AACBD2A" w14:textId="77777777" w:rsidR="00FD54A6" w:rsidRDefault="00000000">
      <w:pPr>
        <w:pStyle w:val="SchemaNote"/>
      </w:pPr>
      <w:r>
        <w:t>20 columns; 4 named constraints; 6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2340C81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FE1D67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5EE584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3BD276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A9DA08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C24AD5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61BC3D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D88E1BC" w14:textId="77777777">
        <w:trPr>
          <w:jc w:val="center"/>
        </w:trPr>
        <w:tc>
          <w:tcPr>
            <w:tcW w:w="1728" w:type="dxa"/>
          </w:tcPr>
          <w:p w14:paraId="01D09A1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AB3328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7A723C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214E1B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622E69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3F51DE6" w14:textId="77777777" w:rsidR="00FD54A6" w:rsidRDefault="00FD54A6">
            <w:pPr>
              <w:spacing w:after="0"/>
            </w:pPr>
          </w:p>
        </w:tc>
      </w:tr>
      <w:tr w:rsidR="00FD54A6" w14:paraId="0D0F753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748D9B1" w14:textId="77777777" w:rsidR="00FD54A6" w:rsidRDefault="00000000"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w="1728" w:type="dxa"/>
            <w:shd w:val="clear" w:color="auto" w:fill="F8FAFC"/>
          </w:tcPr>
          <w:p w14:paraId="60D42075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44EE1B7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D9FB05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23BED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0CFB40" w14:textId="77777777" w:rsidR="00FD54A6" w:rsidRDefault="00FD54A6">
            <w:pPr>
              <w:spacing w:after="0"/>
            </w:pPr>
          </w:p>
        </w:tc>
      </w:tr>
      <w:tr w:rsidR="00FD54A6" w14:paraId="4B40D401" w14:textId="77777777">
        <w:trPr>
          <w:jc w:val="center"/>
        </w:trPr>
        <w:tc>
          <w:tcPr>
            <w:tcW w:w="1728" w:type="dxa"/>
          </w:tcPr>
          <w:p w14:paraId="25112E01" w14:textId="77777777" w:rsidR="00FD54A6" w:rsidRDefault="00000000">
            <w:pPr>
              <w:spacing w:after="0"/>
            </w:pPr>
            <w:r>
              <w:rPr>
                <w:sz w:val="14"/>
              </w:rPr>
              <w:t>total_isolates</w:t>
            </w:r>
          </w:p>
        </w:tc>
        <w:tc>
          <w:tcPr>
            <w:tcW w:w="1728" w:type="dxa"/>
          </w:tcPr>
          <w:p w14:paraId="1F1EAE22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70B007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C1E360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0B0E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930412A" w14:textId="77777777" w:rsidR="00FD54A6" w:rsidRDefault="00FD54A6">
            <w:pPr>
              <w:spacing w:after="0"/>
            </w:pPr>
          </w:p>
        </w:tc>
      </w:tr>
      <w:tr w:rsidR="00FD54A6" w14:paraId="0B075B5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1120BFF" w14:textId="77777777" w:rsidR="00FD54A6" w:rsidRDefault="00000000">
            <w:pPr>
              <w:spacing w:after="0"/>
            </w:pPr>
            <w:r>
              <w:rPr>
                <w:sz w:val="14"/>
              </w:rPr>
              <w:t>total_pairs</w:t>
            </w:r>
          </w:p>
        </w:tc>
        <w:tc>
          <w:tcPr>
            <w:tcW w:w="1728" w:type="dxa"/>
            <w:shd w:val="clear" w:color="auto" w:fill="F8FAFC"/>
          </w:tcPr>
          <w:p w14:paraId="7C63031C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7D7B425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CAC85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195077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4C8140" w14:textId="77777777" w:rsidR="00FD54A6" w:rsidRDefault="00FD54A6">
            <w:pPr>
              <w:spacing w:after="0"/>
            </w:pPr>
          </w:p>
        </w:tc>
      </w:tr>
      <w:tr w:rsidR="00FD54A6" w14:paraId="32601551" w14:textId="77777777">
        <w:trPr>
          <w:jc w:val="center"/>
        </w:trPr>
        <w:tc>
          <w:tcPr>
            <w:tcW w:w="1728" w:type="dxa"/>
          </w:tcPr>
          <w:p w14:paraId="34486E9A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concordant_pairs</w:t>
            </w:r>
          </w:p>
        </w:tc>
        <w:tc>
          <w:tcPr>
            <w:tcW w:w="1728" w:type="dxa"/>
          </w:tcPr>
          <w:p w14:paraId="59C7DACB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6321773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5E727D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EF1E3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663083" w14:textId="77777777" w:rsidR="00FD54A6" w:rsidRDefault="00FD54A6">
            <w:pPr>
              <w:spacing w:after="0"/>
            </w:pPr>
          </w:p>
        </w:tc>
      </w:tr>
      <w:tr w:rsidR="00FD54A6" w14:paraId="47D987C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B1E847E" w14:textId="77777777" w:rsidR="00FD54A6" w:rsidRDefault="00000000">
            <w:pPr>
              <w:spacing w:after="0"/>
            </w:pPr>
            <w:r>
              <w:rPr>
                <w:sz w:val="14"/>
              </w:rPr>
              <w:t>vmd</w:t>
            </w:r>
          </w:p>
        </w:tc>
        <w:tc>
          <w:tcPr>
            <w:tcW w:w="1728" w:type="dxa"/>
            <w:shd w:val="clear" w:color="auto" w:fill="F8FAFC"/>
          </w:tcPr>
          <w:p w14:paraId="4CCD94DD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05D4B9E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CEBAD2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5F794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BC8224" w14:textId="77777777" w:rsidR="00FD54A6" w:rsidRDefault="00FD54A6">
            <w:pPr>
              <w:spacing w:after="0"/>
            </w:pPr>
          </w:p>
        </w:tc>
      </w:tr>
      <w:tr w:rsidR="00FD54A6" w14:paraId="085833D5" w14:textId="77777777">
        <w:trPr>
          <w:jc w:val="center"/>
        </w:trPr>
        <w:tc>
          <w:tcPr>
            <w:tcW w:w="1728" w:type="dxa"/>
          </w:tcPr>
          <w:p w14:paraId="7F39C76F" w14:textId="77777777" w:rsidR="00FD54A6" w:rsidRDefault="00000000">
            <w:pPr>
              <w:spacing w:after="0"/>
            </w:pPr>
            <w:r>
              <w:rPr>
                <w:sz w:val="14"/>
              </w:rPr>
              <w:t>md</w:t>
            </w:r>
          </w:p>
        </w:tc>
        <w:tc>
          <w:tcPr>
            <w:tcW w:w="1728" w:type="dxa"/>
          </w:tcPr>
          <w:p w14:paraId="66A4E2BC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5E9B386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3D0067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95A3E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DBEB5FB" w14:textId="77777777" w:rsidR="00FD54A6" w:rsidRDefault="00FD54A6">
            <w:pPr>
              <w:spacing w:after="0"/>
            </w:pPr>
          </w:p>
        </w:tc>
      </w:tr>
      <w:tr w:rsidR="00FD54A6" w14:paraId="5008CC3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AC91718" w14:textId="77777777" w:rsidR="00FD54A6" w:rsidRDefault="00000000">
            <w:pPr>
              <w:spacing w:after="0"/>
            </w:pPr>
            <w:r>
              <w:rPr>
                <w:sz w:val="14"/>
              </w:rPr>
              <w:t>minor</w:t>
            </w:r>
          </w:p>
        </w:tc>
        <w:tc>
          <w:tcPr>
            <w:tcW w:w="1728" w:type="dxa"/>
            <w:shd w:val="clear" w:color="auto" w:fill="F8FAFC"/>
          </w:tcPr>
          <w:p w14:paraId="4F87CDB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27EB785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F7558F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3E197C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89582F" w14:textId="77777777" w:rsidR="00FD54A6" w:rsidRDefault="00FD54A6">
            <w:pPr>
              <w:spacing w:after="0"/>
            </w:pPr>
          </w:p>
        </w:tc>
      </w:tr>
      <w:tr w:rsidR="00FD54A6" w14:paraId="429876A8" w14:textId="77777777">
        <w:trPr>
          <w:jc w:val="center"/>
        </w:trPr>
        <w:tc>
          <w:tcPr>
            <w:tcW w:w="1728" w:type="dxa"/>
          </w:tcPr>
          <w:p w14:paraId="7C8ECB84" w14:textId="77777777" w:rsidR="00FD54A6" w:rsidRDefault="00000000">
            <w:pPr>
              <w:spacing w:after="0"/>
            </w:pPr>
            <w:r>
              <w:rPr>
                <w:sz w:val="14"/>
              </w:rPr>
              <w:t>ast_concordance_rate</w:t>
            </w:r>
          </w:p>
        </w:tc>
        <w:tc>
          <w:tcPr>
            <w:tcW w:w="1728" w:type="dxa"/>
          </w:tcPr>
          <w:p w14:paraId="0D2284FC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00547F1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49CF43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50DD4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460772" w14:textId="77777777" w:rsidR="00FD54A6" w:rsidRDefault="00FD54A6">
            <w:pPr>
              <w:spacing w:after="0"/>
            </w:pPr>
          </w:p>
        </w:tc>
      </w:tr>
      <w:tr w:rsidR="00FD54A6" w14:paraId="1DF8CAD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E0CE77E" w14:textId="77777777" w:rsidR="00FD54A6" w:rsidRDefault="00000000">
            <w:pPr>
              <w:spacing w:after="0"/>
            </w:pPr>
            <w:r>
              <w:rPr>
                <w:sz w:val="14"/>
              </w:rPr>
              <w:t>batch_id</w:t>
            </w:r>
          </w:p>
        </w:tc>
        <w:tc>
          <w:tcPr>
            <w:tcW w:w="1728" w:type="dxa"/>
            <w:shd w:val="clear" w:color="auto" w:fill="F8FAFC"/>
          </w:tcPr>
          <w:p w14:paraId="0019AC2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73EE5D3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A7AC2ED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7294CB5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49F996" w14:textId="77777777" w:rsidR="00FD54A6" w:rsidRDefault="00000000">
            <w:pPr>
              <w:spacing w:after="0"/>
            </w:pPr>
            <w:r>
              <w:rPr>
                <w:sz w:val="14"/>
              </w:rPr>
              <w:t>Batch_Table.id</w:t>
            </w:r>
          </w:p>
        </w:tc>
      </w:tr>
      <w:tr w:rsidR="00FD54A6" w14:paraId="40D45D36" w14:textId="77777777">
        <w:trPr>
          <w:jc w:val="center"/>
        </w:trPr>
        <w:tc>
          <w:tcPr>
            <w:tcW w:w="1728" w:type="dxa"/>
          </w:tcPr>
          <w:p w14:paraId="6C8A10F6" w14:textId="77777777" w:rsidR="00FD54A6" w:rsidRDefault="00000000">
            <w:pPr>
              <w:spacing w:after="0"/>
            </w:pPr>
            <w:r>
              <w:rPr>
                <w:sz w:val="14"/>
              </w:rPr>
              <w:t>created_by_id</w:t>
            </w:r>
          </w:p>
        </w:tc>
        <w:tc>
          <w:tcPr>
            <w:tcW w:w="1728" w:type="dxa"/>
          </w:tcPr>
          <w:p w14:paraId="07B9A76E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858D66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3259359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539268B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C814D7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  <w:tr w:rsidR="00FD54A6" w14:paraId="5DD16D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08CA0B" w14:textId="77777777" w:rsidR="00FD54A6" w:rsidRDefault="00000000">
            <w:pPr>
              <w:spacing w:after="0"/>
            </w:pPr>
            <w:r>
              <w:rPr>
                <w:sz w:val="14"/>
              </w:rPr>
              <w:t>critical_deviation</w:t>
            </w:r>
          </w:p>
        </w:tc>
        <w:tc>
          <w:tcPr>
            <w:tcW w:w="1728" w:type="dxa"/>
            <w:shd w:val="clear" w:color="auto" w:fill="F8FAFC"/>
          </w:tcPr>
          <w:p w14:paraId="223BD147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6BD85CF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674720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4897F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7FADBDD" w14:textId="77777777" w:rsidR="00FD54A6" w:rsidRDefault="00FD54A6">
            <w:pPr>
              <w:spacing w:after="0"/>
            </w:pPr>
          </w:p>
        </w:tc>
      </w:tr>
      <w:tr w:rsidR="00FD54A6" w14:paraId="4A20D319" w14:textId="77777777">
        <w:trPr>
          <w:jc w:val="center"/>
        </w:trPr>
        <w:tc>
          <w:tcPr>
            <w:tcW w:w="1728" w:type="dxa"/>
          </w:tcPr>
          <w:p w14:paraId="466E1402" w14:textId="77777777" w:rsidR="00FD54A6" w:rsidRDefault="00000000">
            <w:pPr>
              <w:spacing w:after="0"/>
            </w:pPr>
            <w:r>
              <w:rPr>
                <w:sz w:val="14"/>
              </w:rPr>
              <w:t>critical_deviation_rate</w:t>
            </w:r>
          </w:p>
        </w:tc>
        <w:tc>
          <w:tcPr>
            <w:tcW w:w="1728" w:type="dxa"/>
          </w:tcPr>
          <w:p w14:paraId="080275F5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6173FAB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965251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84D374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4D862A" w14:textId="77777777" w:rsidR="00FD54A6" w:rsidRDefault="00FD54A6">
            <w:pPr>
              <w:spacing w:after="0"/>
            </w:pPr>
          </w:p>
        </w:tc>
      </w:tr>
      <w:tr w:rsidR="00FD54A6" w14:paraId="1D46358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4F37C0" w14:textId="77777777" w:rsidR="00FD54A6" w:rsidRDefault="00000000">
            <w:pPr>
              <w:spacing w:after="0"/>
            </w:pPr>
            <w:r>
              <w:rPr>
                <w:sz w:val="14"/>
              </w:rPr>
              <w:t>total_deviation</w:t>
            </w:r>
          </w:p>
        </w:tc>
        <w:tc>
          <w:tcPr>
            <w:tcW w:w="1728" w:type="dxa"/>
            <w:shd w:val="clear" w:color="auto" w:fill="F8FAFC"/>
          </w:tcPr>
          <w:p w14:paraId="421AC08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1757E31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1AFB51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C3BF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88F5B0" w14:textId="77777777" w:rsidR="00FD54A6" w:rsidRDefault="00FD54A6">
            <w:pPr>
              <w:spacing w:after="0"/>
            </w:pPr>
          </w:p>
        </w:tc>
      </w:tr>
      <w:tr w:rsidR="00FD54A6" w14:paraId="290D201D" w14:textId="77777777">
        <w:trPr>
          <w:jc w:val="center"/>
        </w:trPr>
        <w:tc>
          <w:tcPr>
            <w:tcW w:w="1728" w:type="dxa"/>
          </w:tcPr>
          <w:p w14:paraId="29807F05" w14:textId="77777777" w:rsidR="00FD54A6" w:rsidRDefault="00000000">
            <w:pPr>
              <w:spacing w:after="0"/>
            </w:pPr>
            <w:r>
              <w:rPr>
                <w:sz w:val="14"/>
              </w:rPr>
              <w:t>total_deviation_rate</w:t>
            </w:r>
          </w:p>
        </w:tc>
        <w:tc>
          <w:tcPr>
            <w:tcW w:w="1728" w:type="dxa"/>
          </w:tcPr>
          <w:p w14:paraId="4195A9C6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</w:tcPr>
          <w:p w14:paraId="259EEB4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CB5785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8D637C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26EADF" w14:textId="77777777" w:rsidR="00FD54A6" w:rsidRDefault="00FD54A6">
            <w:pPr>
              <w:spacing w:after="0"/>
            </w:pPr>
          </w:p>
        </w:tc>
      </w:tr>
      <w:tr w:rsidR="00FD54A6" w14:paraId="6DC8DDD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795CDBA" w14:textId="77777777" w:rsidR="00FD54A6" w:rsidRDefault="00000000">
            <w:pPr>
              <w:spacing w:after="0"/>
            </w:pPr>
            <w:r>
              <w:rPr>
                <w:sz w:val="14"/>
              </w:rPr>
              <w:t>final_data_id</w:t>
            </w:r>
          </w:p>
        </w:tc>
        <w:tc>
          <w:tcPr>
            <w:tcW w:w="1728" w:type="dxa"/>
            <w:shd w:val="clear" w:color="auto" w:fill="F8FAFC"/>
          </w:tcPr>
          <w:p w14:paraId="49024691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7759F50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119EAE7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6A55865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E0FC36B" w14:textId="77777777" w:rsidR="00FD54A6" w:rsidRDefault="00000000">
            <w:pPr>
              <w:spacing w:after="0"/>
            </w:pPr>
            <w:r>
              <w:rPr>
                <w:sz w:val="14"/>
              </w:rPr>
              <w:t>Final_Data.id</w:t>
            </w:r>
          </w:p>
        </w:tc>
      </w:tr>
      <w:tr w:rsidR="00FD54A6" w14:paraId="64B52B55" w14:textId="77777777">
        <w:trPr>
          <w:jc w:val="center"/>
        </w:trPr>
        <w:tc>
          <w:tcPr>
            <w:tcW w:w="1728" w:type="dxa"/>
          </w:tcPr>
          <w:p w14:paraId="4DF2CE87" w14:textId="77777777" w:rsidR="00FD54A6" w:rsidRDefault="00000000">
            <w:pPr>
              <w:spacing w:after="0"/>
            </w:pPr>
            <w:r>
              <w:rPr>
                <w:sz w:val="14"/>
              </w:rPr>
              <w:t>genus_match</w:t>
            </w:r>
          </w:p>
        </w:tc>
        <w:tc>
          <w:tcPr>
            <w:tcW w:w="1728" w:type="dxa"/>
          </w:tcPr>
          <w:p w14:paraId="76E9FA0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092957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214603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BCAA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AF7EFBF" w14:textId="77777777" w:rsidR="00FD54A6" w:rsidRDefault="00FD54A6">
            <w:pPr>
              <w:spacing w:after="0"/>
            </w:pPr>
          </w:p>
        </w:tc>
      </w:tr>
      <w:tr w:rsidR="00FD54A6" w14:paraId="3E73D66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54C3785" w14:textId="77777777" w:rsidR="00FD54A6" w:rsidRDefault="00000000">
            <w:pPr>
              <w:spacing w:after="0"/>
            </w:pPr>
            <w:r>
              <w:rPr>
                <w:sz w:val="14"/>
              </w:rPr>
              <w:t>genus_rate</w:t>
            </w:r>
          </w:p>
        </w:tc>
        <w:tc>
          <w:tcPr>
            <w:tcW w:w="1728" w:type="dxa"/>
            <w:shd w:val="clear" w:color="auto" w:fill="F8FAFC"/>
          </w:tcPr>
          <w:p w14:paraId="27FAA26A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55357FB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0718D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F3D62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03161B" w14:textId="77777777" w:rsidR="00FD54A6" w:rsidRDefault="00FD54A6">
            <w:pPr>
              <w:spacing w:after="0"/>
            </w:pPr>
          </w:p>
        </w:tc>
      </w:tr>
      <w:tr w:rsidR="00FD54A6" w14:paraId="72C2F3E2" w14:textId="77777777">
        <w:trPr>
          <w:jc w:val="center"/>
        </w:trPr>
        <w:tc>
          <w:tcPr>
            <w:tcW w:w="1728" w:type="dxa"/>
          </w:tcPr>
          <w:p w14:paraId="7CF5CFCD" w14:textId="77777777" w:rsidR="00FD54A6" w:rsidRDefault="00000000">
            <w:pPr>
              <w:spacing w:after="0"/>
            </w:pPr>
            <w:r>
              <w:rPr>
                <w:sz w:val="14"/>
              </w:rPr>
              <w:t>species_match</w:t>
            </w:r>
          </w:p>
        </w:tc>
        <w:tc>
          <w:tcPr>
            <w:tcW w:w="1728" w:type="dxa"/>
          </w:tcPr>
          <w:p w14:paraId="7D31D678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7BFDA21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C4141B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83348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A838646" w14:textId="77777777" w:rsidR="00FD54A6" w:rsidRDefault="00FD54A6">
            <w:pPr>
              <w:spacing w:after="0"/>
            </w:pPr>
          </w:p>
        </w:tc>
      </w:tr>
      <w:tr w:rsidR="00FD54A6" w14:paraId="2CA7B6B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C1317BE" w14:textId="77777777" w:rsidR="00FD54A6" w:rsidRDefault="00000000">
            <w:pPr>
              <w:spacing w:after="0"/>
            </w:pPr>
            <w:r>
              <w:rPr>
                <w:sz w:val="14"/>
              </w:rPr>
              <w:t>species_rate</w:t>
            </w:r>
          </w:p>
        </w:tc>
        <w:tc>
          <w:tcPr>
            <w:tcW w:w="1728" w:type="dxa"/>
            <w:shd w:val="clear" w:color="auto" w:fill="F8FAFC"/>
          </w:tcPr>
          <w:p w14:paraId="4382AA91" w14:textId="77777777" w:rsidR="00FD54A6" w:rsidRDefault="00000000"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w="1728" w:type="dxa"/>
            <w:shd w:val="clear" w:color="auto" w:fill="F8FAFC"/>
          </w:tcPr>
          <w:p w14:paraId="06D64EA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69405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987FF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7326E4" w14:textId="77777777" w:rsidR="00FD54A6" w:rsidRDefault="00FD54A6">
            <w:pPr>
              <w:spacing w:after="0"/>
            </w:pPr>
          </w:p>
        </w:tc>
      </w:tr>
    </w:tbl>
    <w:p w14:paraId="39198C08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home_final_concordancereport_pkey: PRIMARY KEY (id) | home_final_concordan_batch_id_d6ffbf20_fk_Batch_Tab: FOREIGN KEY (batch_id) REFERENCES public."Batch_Table"(id) DEFERRABLE INITIALLY DEFERRED | home_final_concordan_created_by_id_d9a0cf3a_fk_auth_user: FOREIGN KEY (created_by_id) REFERENCES public.auth_user(id) DEFERRABLE INITIALLY DEFERRED | home_final_concordan_final_data_id_466017ec_fk_Final_Dat: FOREIGN KEY (final_data_id) REFERENCES public."Final_Data"(id) DEFERRABLE INITIALLY DEFERRED</w:t>
      </w:r>
    </w:p>
    <w:p w14:paraId="241DEAEC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concordance_created_idx (btree: created_at DESC) | home_final_concordancereport_batch_id_d6ffbf20 (btree: batch_id) | home_final_concordancereport_created_by_id_d9a0cf3a (btree: created_by_id) | home_final_concordancereport_final_data_id_466017ec (btree: final_data_id) | unique_accession_concordance (UNIQUE btree: final_data_id) WHERE (final_data_id IS NOT NULL) | unique_batch_concordance (UNIQUE btree: batch_id) WHERE (final_data_id IS NULL)</w:t>
      </w:r>
    </w:p>
    <w:p w14:paraId="2ACA154F" w14:textId="77777777" w:rsidR="00FD54A6" w:rsidRDefault="00000000">
      <w:pPr>
        <w:pStyle w:val="Heading2"/>
        <w:spacing w:before="160" w:after="80"/>
      </w:pPr>
      <w:r>
        <w:t>5.48 home_nonworkingday</w:t>
      </w:r>
    </w:p>
    <w:p w14:paraId="25A04CAB" w14:textId="77777777" w:rsidR="00FD54A6" w:rsidRDefault="00000000">
      <w:pPr>
        <w:pStyle w:val="SchemaNote"/>
      </w:pPr>
      <w:r>
        <w:t>5 columns; 2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9458BBA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1AA153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4FC915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860461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06EB76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27DCCD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F2854A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1B45E85" w14:textId="77777777">
        <w:trPr>
          <w:jc w:val="center"/>
        </w:trPr>
        <w:tc>
          <w:tcPr>
            <w:tcW w:w="1728" w:type="dxa"/>
          </w:tcPr>
          <w:p w14:paraId="3C0E3A5C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8E1A275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3221D7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ED182EC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6987B0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2B415C7" w14:textId="77777777" w:rsidR="00FD54A6" w:rsidRDefault="00FD54A6">
            <w:pPr>
              <w:spacing w:after="0"/>
            </w:pPr>
          </w:p>
        </w:tc>
      </w:tr>
      <w:tr w:rsidR="00FD54A6" w14:paraId="7ABCB55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F9AC505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7F852D33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3323FC4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6932311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55B4F7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A925467" w14:textId="77777777" w:rsidR="00FD54A6" w:rsidRDefault="00FD54A6">
            <w:pPr>
              <w:spacing w:after="0"/>
            </w:pPr>
          </w:p>
        </w:tc>
      </w:tr>
      <w:tr w:rsidR="00FD54A6" w14:paraId="21A22A42" w14:textId="77777777">
        <w:trPr>
          <w:jc w:val="center"/>
        </w:trPr>
        <w:tc>
          <w:tcPr>
            <w:tcW w:w="1728" w:type="dxa"/>
          </w:tcPr>
          <w:p w14:paraId="348637E8" w14:textId="77777777" w:rsidR="00FD54A6" w:rsidRDefault="00000000"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w="1728" w:type="dxa"/>
          </w:tcPr>
          <w:p w14:paraId="1C1B7CA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589BD1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0277AC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9D642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1819C9" w14:textId="77777777" w:rsidR="00FD54A6" w:rsidRDefault="00FD54A6">
            <w:pPr>
              <w:spacing w:after="0"/>
            </w:pPr>
          </w:p>
        </w:tc>
      </w:tr>
      <w:tr w:rsidR="00FD54A6" w14:paraId="5EE0B69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53BF1BA" w14:textId="77777777" w:rsidR="00FD54A6" w:rsidRDefault="00000000">
            <w:pPr>
              <w:spacing w:after="0"/>
            </w:pPr>
            <w:r>
              <w:rPr>
                <w:sz w:val="14"/>
              </w:rPr>
              <w:t>applies_to</w:t>
            </w:r>
          </w:p>
        </w:tc>
        <w:tc>
          <w:tcPr>
            <w:tcW w:w="1728" w:type="dxa"/>
            <w:shd w:val="clear" w:color="auto" w:fill="F8FAFC"/>
          </w:tcPr>
          <w:p w14:paraId="47B55EE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1406F18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96C9C8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BF15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BA2314" w14:textId="77777777" w:rsidR="00FD54A6" w:rsidRDefault="00FD54A6">
            <w:pPr>
              <w:spacing w:after="0"/>
            </w:pPr>
          </w:p>
        </w:tc>
      </w:tr>
      <w:tr w:rsidR="00FD54A6" w14:paraId="7FE2473F" w14:textId="77777777">
        <w:trPr>
          <w:jc w:val="center"/>
        </w:trPr>
        <w:tc>
          <w:tcPr>
            <w:tcW w:w="1728" w:type="dxa"/>
          </w:tcPr>
          <w:p w14:paraId="6DCAAB14" w14:textId="77777777" w:rsidR="00FD54A6" w:rsidRDefault="00000000"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w="1728" w:type="dxa"/>
          </w:tcPr>
          <w:p w14:paraId="13121CBF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38E5963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AC18D9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E625F4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EE1D2E" w14:textId="77777777" w:rsidR="00FD54A6" w:rsidRDefault="00FD54A6">
            <w:pPr>
              <w:spacing w:after="0"/>
            </w:pPr>
          </w:p>
        </w:tc>
      </w:tr>
    </w:tbl>
    <w:p w14:paraId="26D43E6A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home_nonworkingday_date_key: UNIQUE (date) | home_nonworkingday_pkey: PRIMARY KEY (id)</w:t>
      </w:r>
    </w:p>
    <w:p w14:paraId="376B2C2B" w14:textId="77777777" w:rsidR="00FD54A6" w:rsidRDefault="00000000">
      <w:pPr>
        <w:pStyle w:val="Heading2"/>
        <w:spacing w:before="160" w:after="80"/>
      </w:pPr>
      <w:r>
        <w:t>5.49 home_organism_list</w:t>
      </w:r>
    </w:p>
    <w:p w14:paraId="258A4849" w14:textId="77777777" w:rsidR="00FD54A6" w:rsidRDefault="00000000">
      <w:pPr>
        <w:pStyle w:val="SchemaNote"/>
      </w:pPr>
      <w:r>
        <w:t>16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7504C21B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503EA1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239535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C3E432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BA2611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F73A53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296248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6F93CC4" w14:textId="77777777">
        <w:trPr>
          <w:jc w:val="center"/>
        </w:trPr>
        <w:tc>
          <w:tcPr>
            <w:tcW w:w="1728" w:type="dxa"/>
          </w:tcPr>
          <w:p w14:paraId="52978F4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B6162CE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218268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38B74B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8088E1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B4090A2" w14:textId="77777777" w:rsidR="00FD54A6" w:rsidRDefault="00FD54A6">
            <w:pPr>
              <w:spacing w:after="0"/>
            </w:pPr>
          </w:p>
        </w:tc>
      </w:tr>
      <w:tr w:rsidR="00FD54A6" w14:paraId="263DEF3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29D0198" w14:textId="77777777" w:rsidR="00FD54A6" w:rsidRDefault="00000000">
            <w:pPr>
              <w:spacing w:after="0"/>
            </w:pPr>
            <w:r>
              <w:rPr>
                <w:sz w:val="14"/>
              </w:rPr>
              <w:t>Whonet_Org_Code</w:t>
            </w:r>
          </w:p>
        </w:tc>
        <w:tc>
          <w:tcPr>
            <w:tcW w:w="1728" w:type="dxa"/>
            <w:shd w:val="clear" w:color="auto" w:fill="F8FAFC"/>
          </w:tcPr>
          <w:p w14:paraId="3C530E9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59649A8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389837E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4D8626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87AE7E" w14:textId="77777777" w:rsidR="00FD54A6" w:rsidRDefault="00FD54A6">
            <w:pPr>
              <w:spacing w:after="0"/>
            </w:pPr>
          </w:p>
        </w:tc>
      </w:tr>
      <w:tr w:rsidR="00FD54A6" w14:paraId="2C1ED4BF" w14:textId="77777777">
        <w:trPr>
          <w:jc w:val="center"/>
        </w:trPr>
        <w:tc>
          <w:tcPr>
            <w:tcW w:w="1728" w:type="dxa"/>
          </w:tcPr>
          <w:p w14:paraId="310EE9D9" w14:textId="77777777" w:rsidR="00FD54A6" w:rsidRDefault="00000000">
            <w:pPr>
              <w:spacing w:after="0"/>
            </w:pPr>
            <w:r>
              <w:rPr>
                <w:sz w:val="14"/>
              </w:rPr>
              <w:t>Replaced_by</w:t>
            </w:r>
          </w:p>
        </w:tc>
        <w:tc>
          <w:tcPr>
            <w:tcW w:w="1728" w:type="dxa"/>
          </w:tcPr>
          <w:p w14:paraId="242DEDA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1102952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B21CF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B11925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282BA2" w14:textId="77777777" w:rsidR="00FD54A6" w:rsidRDefault="00FD54A6">
            <w:pPr>
              <w:spacing w:after="0"/>
            </w:pPr>
          </w:p>
        </w:tc>
      </w:tr>
      <w:tr w:rsidR="00FD54A6" w14:paraId="0B52557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5D476A2" w14:textId="77777777" w:rsidR="00FD54A6" w:rsidRDefault="00000000">
            <w:pPr>
              <w:spacing w:after="0"/>
            </w:pPr>
            <w:r>
              <w:rPr>
                <w:sz w:val="14"/>
              </w:rPr>
              <w:t>Organism</w:t>
            </w:r>
          </w:p>
        </w:tc>
        <w:tc>
          <w:tcPr>
            <w:tcW w:w="1728" w:type="dxa"/>
            <w:shd w:val="clear" w:color="auto" w:fill="F8FAFC"/>
          </w:tcPr>
          <w:p w14:paraId="32D7F72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2304B0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1BB6BE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26D89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34F7BEF" w14:textId="77777777" w:rsidR="00FD54A6" w:rsidRDefault="00FD54A6">
            <w:pPr>
              <w:spacing w:after="0"/>
            </w:pPr>
          </w:p>
        </w:tc>
      </w:tr>
      <w:tr w:rsidR="00FD54A6" w14:paraId="5B900206" w14:textId="77777777">
        <w:trPr>
          <w:jc w:val="center"/>
        </w:trPr>
        <w:tc>
          <w:tcPr>
            <w:tcW w:w="1728" w:type="dxa"/>
          </w:tcPr>
          <w:p w14:paraId="70A5A7AB" w14:textId="77777777" w:rsidR="00FD54A6" w:rsidRDefault="00000000">
            <w:pPr>
              <w:spacing w:after="0"/>
            </w:pPr>
            <w:r>
              <w:rPr>
                <w:sz w:val="14"/>
              </w:rPr>
              <w:t>Organism_Type</w:t>
            </w:r>
          </w:p>
        </w:tc>
        <w:tc>
          <w:tcPr>
            <w:tcW w:w="1728" w:type="dxa"/>
          </w:tcPr>
          <w:p w14:paraId="1E1E4B7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varying(5)</w:t>
            </w:r>
          </w:p>
        </w:tc>
        <w:tc>
          <w:tcPr>
            <w:tcW w:w="1728" w:type="dxa"/>
          </w:tcPr>
          <w:p w14:paraId="0B4240A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7B6ABB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E5968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3CC3166" w14:textId="77777777" w:rsidR="00FD54A6" w:rsidRDefault="00FD54A6">
            <w:pPr>
              <w:spacing w:after="0"/>
            </w:pPr>
          </w:p>
        </w:tc>
      </w:tr>
      <w:tr w:rsidR="00FD54A6" w14:paraId="5C17FDA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EAA9691" w14:textId="77777777" w:rsidR="00FD54A6" w:rsidRDefault="00000000">
            <w:pPr>
              <w:spacing w:after="0"/>
            </w:pPr>
            <w:r>
              <w:rPr>
                <w:sz w:val="14"/>
              </w:rPr>
              <w:t>Family_Code</w:t>
            </w:r>
          </w:p>
        </w:tc>
        <w:tc>
          <w:tcPr>
            <w:tcW w:w="1728" w:type="dxa"/>
            <w:shd w:val="clear" w:color="auto" w:fill="F8FAFC"/>
          </w:tcPr>
          <w:p w14:paraId="315F123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274AA42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587E2F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1A775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622AFE" w14:textId="77777777" w:rsidR="00FD54A6" w:rsidRDefault="00FD54A6">
            <w:pPr>
              <w:spacing w:after="0"/>
            </w:pPr>
          </w:p>
        </w:tc>
      </w:tr>
      <w:tr w:rsidR="00FD54A6" w14:paraId="4711F276" w14:textId="77777777">
        <w:trPr>
          <w:jc w:val="center"/>
        </w:trPr>
        <w:tc>
          <w:tcPr>
            <w:tcW w:w="1728" w:type="dxa"/>
          </w:tcPr>
          <w:p w14:paraId="1F6AF664" w14:textId="77777777" w:rsidR="00FD54A6" w:rsidRDefault="00000000">
            <w:pPr>
              <w:spacing w:after="0"/>
            </w:pPr>
            <w:r>
              <w:rPr>
                <w:sz w:val="14"/>
              </w:rPr>
              <w:t>Genus_Group</w:t>
            </w:r>
          </w:p>
        </w:tc>
        <w:tc>
          <w:tcPr>
            <w:tcW w:w="1728" w:type="dxa"/>
          </w:tcPr>
          <w:p w14:paraId="657B246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varying(50)</w:t>
            </w:r>
          </w:p>
        </w:tc>
        <w:tc>
          <w:tcPr>
            <w:tcW w:w="1728" w:type="dxa"/>
          </w:tcPr>
          <w:p w14:paraId="4031827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666649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2E0D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D68751" w14:textId="77777777" w:rsidR="00FD54A6" w:rsidRDefault="00FD54A6">
            <w:pPr>
              <w:spacing w:after="0"/>
            </w:pPr>
          </w:p>
        </w:tc>
      </w:tr>
      <w:tr w:rsidR="00FD54A6" w14:paraId="7226468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68F7003" w14:textId="77777777" w:rsidR="00FD54A6" w:rsidRDefault="00000000">
            <w:pPr>
              <w:spacing w:after="0"/>
            </w:pPr>
            <w:r>
              <w:rPr>
                <w:sz w:val="14"/>
              </w:rPr>
              <w:t>Genus_Code</w:t>
            </w:r>
          </w:p>
        </w:tc>
        <w:tc>
          <w:tcPr>
            <w:tcW w:w="1728" w:type="dxa"/>
            <w:shd w:val="clear" w:color="auto" w:fill="F8FAFC"/>
          </w:tcPr>
          <w:p w14:paraId="17C8E01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104959E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90B99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197E2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0AA9F0" w14:textId="77777777" w:rsidR="00FD54A6" w:rsidRDefault="00FD54A6">
            <w:pPr>
              <w:spacing w:after="0"/>
            </w:pPr>
          </w:p>
        </w:tc>
      </w:tr>
      <w:tr w:rsidR="00FD54A6" w14:paraId="3683E5E0" w14:textId="77777777">
        <w:trPr>
          <w:jc w:val="center"/>
        </w:trPr>
        <w:tc>
          <w:tcPr>
            <w:tcW w:w="1728" w:type="dxa"/>
          </w:tcPr>
          <w:p w14:paraId="416BDFC3" w14:textId="77777777" w:rsidR="00FD54A6" w:rsidRDefault="00000000">
            <w:pPr>
              <w:spacing w:after="0"/>
            </w:pPr>
            <w:r>
              <w:rPr>
                <w:sz w:val="14"/>
              </w:rPr>
              <w:t>Species_Group</w:t>
            </w:r>
          </w:p>
        </w:tc>
        <w:tc>
          <w:tcPr>
            <w:tcW w:w="1728" w:type="dxa"/>
          </w:tcPr>
          <w:p w14:paraId="6274237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varying(50)</w:t>
            </w:r>
          </w:p>
        </w:tc>
        <w:tc>
          <w:tcPr>
            <w:tcW w:w="1728" w:type="dxa"/>
          </w:tcPr>
          <w:p w14:paraId="1C816E1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C69246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A53D4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62DCFA6" w14:textId="77777777" w:rsidR="00FD54A6" w:rsidRDefault="00FD54A6">
            <w:pPr>
              <w:spacing w:after="0"/>
            </w:pPr>
          </w:p>
        </w:tc>
      </w:tr>
      <w:tr w:rsidR="00FD54A6" w14:paraId="178086E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D16A2A8" w14:textId="77777777" w:rsidR="00FD54A6" w:rsidRDefault="00000000">
            <w:pPr>
              <w:spacing w:after="0"/>
            </w:pPr>
            <w:r>
              <w:rPr>
                <w:sz w:val="14"/>
              </w:rPr>
              <w:t>Serovar_Group</w:t>
            </w:r>
          </w:p>
        </w:tc>
        <w:tc>
          <w:tcPr>
            <w:tcW w:w="1728" w:type="dxa"/>
            <w:shd w:val="clear" w:color="auto" w:fill="F8FAFC"/>
          </w:tcPr>
          <w:p w14:paraId="686AF08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varying(50)</w:t>
            </w:r>
          </w:p>
        </w:tc>
        <w:tc>
          <w:tcPr>
            <w:tcW w:w="1728" w:type="dxa"/>
            <w:shd w:val="clear" w:color="auto" w:fill="F8FAFC"/>
          </w:tcPr>
          <w:p w14:paraId="699A61A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2A1321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0C525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CBF71E1" w14:textId="77777777" w:rsidR="00FD54A6" w:rsidRDefault="00FD54A6">
            <w:pPr>
              <w:spacing w:after="0"/>
            </w:pPr>
          </w:p>
        </w:tc>
      </w:tr>
      <w:tr w:rsidR="00FD54A6" w14:paraId="4F1367D8" w14:textId="77777777">
        <w:trPr>
          <w:jc w:val="center"/>
        </w:trPr>
        <w:tc>
          <w:tcPr>
            <w:tcW w:w="1728" w:type="dxa"/>
          </w:tcPr>
          <w:p w14:paraId="38C40E4E" w14:textId="77777777" w:rsidR="00FD54A6" w:rsidRDefault="00000000">
            <w:pPr>
              <w:spacing w:after="0"/>
            </w:pPr>
            <w:r>
              <w:rPr>
                <w:sz w:val="14"/>
              </w:rPr>
              <w:t>Kingdom</w:t>
            </w:r>
          </w:p>
        </w:tc>
        <w:tc>
          <w:tcPr>
            <w:tcW w:w="1728" w:type="dxa"/>
          </w:tcPr>
          <w:p w14:paraId="54659DA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95CF46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E1978E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40DD9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D8193E4" w14:textId="77777777" w:rsidR="00FD54A6" w:rsidRDefault="00FD54A6">
            <w:pPr>
              <w:spacing w:after="0"/>
            </w:pPr>
          </w:p>
        </w:tc>
      </w:tr>
      <w:tr w:rsidR="00FD54A6" w14:paraId="1C6EB2E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683B764" w14:textId="77777777" w:rsidR="00FD54A6" w:rsidRDefault="00000000">
            <w:pPr>
              <w:spacing w:after="0"/>
            </w:pPr>
            <w:r>
              <w:rPr>
                <w:sz w:val="14"/>
              </w:rPr>
              <w:t>Phylum</w:t>
            </w:r>
          </w:p>
        </w:tc>
        <w:tc>
          <w:tcPr>
            <w:tcW w:w="1728" w:type="dxa"/>
            <w:shd w:val="clear" w:color="auto" w:fill="F8FAFC"/>
          </w:tcPr>
          <w:p w14:paraId="761F3CB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768F39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0561A9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245C1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2E9DF6" w14:textId="77777777" w:rsidR="00FD54A6" w:rsidRDefault="00FD54A6">
            <w:pPr>
              <w:spacing w:after="0"/>
            </w:pPr>
          </w:p>
        </w:tc>
      </w:tr>
      <w:tr w:rsidR="00FD54A6" w14:paraId="0C939047" w14:textId="77777777">
        <w:trPr>
          <w:jc w:val="center"/>
        </w:trPr>
        <w:tc>
          <w:tcPr>
            <w:tcW w:w="1728" w:type="dxa"/>
          </w:tcPr>
          <w:p w14:paraId="5DD346CD" w14:textId="77777777" w:rsidR="00FD54A6" w:rsidRDefault="00000000">
            <w:pPr>
              <w:spacing w:after="0"/>
            </w:pPr>
            <w:r>
              <w:rPr>
                <w:sz w:val="14"/>
              </w:rPr>
              <w:t>Class</w:t>
            </w:r>
          </w:p>
        </w:tc>
        <w:tc>
          <w:tcPr>
            <w:tcW w:w="1728" w:type="dxa"/>
          </w:tcPr>
          <w:p w14:paraId="0D50075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237029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36ABD6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0F1303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D3D4B2" w14:textId="77777777" w:rsidR="00FD54A6" w:rsidRDefault="00FD54A6">
            <w:pPr>
              <w:spacing w:after="0"/>
            </w:pPr>
          </w:p>
        </w:tc>
      </w:tr>
      <w:tr w:rsidR="00FD54A6" w14:paraId="66FF5C1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4129E94" w14:textId="77777777" w:rsidR="00FD54A6" w:rsidRDefault="00000000">
            <w:pPr>
              <w:spacing w:after="0"/>
            </w:pPr>
            <w:r>
              <w:rPr>
                <w:sz w:val="14"/>
              </w:rPr>
              <w:t>Order</w:t>
            </w:r>
          </w:p>
        </w:tc>
        <w:tc>
          <w:tcPr>
            <w:tcW w:w="1728" w:type="dxa"/>
            <w:shd w:val="clear" w:color="auto" w:fill="F8FAFC"/>
          </w:tcPr>
          <w:p w14:paraId="295A62B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0B8AD7B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88310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71A0A3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D072ABD" w14:textId="77777777" w:rsidR="00FD54A6" w:rsidRDefault="00FD54A6">
            <w:pPr>
              <w:spacing w:after="0"/>
            </w:pPr>
          </w:p>
        </w:tc>
      </w:tr>
      <w:tr w:rsidR="00FD54A6" w14:paraId="458E6A31" w14:textId="77777777">
        <w:trPr>
          <w:jc w:val="center"/>
        </w:trPr>
        <w:tc>
          <w:tcPr>
            <w:tcW w:w="1728" w:type="dxa"/>
          </w:tcPr>
          <w:p w14:paraId="6D7BD5FC" w14:textId="77777777" w:rsidR="00FD54A6" w:rsidRDefault="00000000"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w="1728" w:type="dxa"/>
          </w:tcPr>
          <w:p w14:paraId="42CD0E4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4FA9524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DC6F0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FD606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A687CF3" w14:textId="77777777" w:rsidR="00FD54A6" w:rsidRDefault="00FD54A6">
            <w:pPr>
              <w:spacing w:after="0"/>
            </w:pPr>
          </w:p>
        </w:tc>
      </w:tr>
      <w:tr w:rsidR="00FD54A6" w14:paraId="5FA5131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38CB392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Genus</w:t>
            </w:r>
          </w:p>
        </w:tc>
        <w:tc>
          <w:tcPr>
            <w:tcW w:w="1728" w:type="dxa"/>
            <w:shd w:val="clear" w:color="auto" w:fill="F8FAFC"/>
          </w:tcPr>
          <w:p w14:paraId="47D18C6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D0342C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1248D9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591C3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9C70EC" w14:textId="77777777" w:rsidR="00FD54A6" w:rsidRDefault="00FD54A6">
            <w:pPr>
              <w:spacing w:after="0"/>
            </w:pPr>
          </w:p>
        </w:tc>
      </w:tr>
    </w:tbl>
    <w:p w14:paraId="5ADAD8E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home_organism_list_Whonet_Org_Code_key: UNIQUE ("Whonet_Org_Code") | home_organism_list_pkey: PRIMARY KEY (id)</w:t>
      </w:r>
    </w:p>
    <w:p w14:paraId="18C138C5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home_organism_list_Whonet_Org_Code_cf78fc7f_like (btree: "Whonet_Org_Code" varchar_pattern_ops)</w:t>
      </w:r>
    </w:p>
    <w:p w14:paraId="47AB9F47" w14:textId="77777777" w:rsidR="00FD54A6" w:rsidRDefault="00000000">
      <w:pPr>
        <w:pStyle w:val="Heading2"/>
        <w:spacing w:before="160" w:after="80"/>
      </w:pPr>
      <w:r>
        <w:t>5.50 home_pheno_upload_pre</w:t>
      </w:r>
    </w:p>
    <w:p w14:paraId="1E0A4C19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A17D1EF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0C1624B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88C2F5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500FDC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214F86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98ABFA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AE7CFB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F9768FE" w14:textId="77777777">
        <w:trPr>
          <w:jc w:val="center"/>
        </w:trPr>
        <w:tc>
          <w:tcPr>
            <w:tcW w:w="1728" w:type="dxa"/>
          </w:tcPr>
          <w:p w14:paraId="1EDD716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0534884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611C53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2C7EA4E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A74A0E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74EA832" w14:textId="77777777" w:rsidR="00FD54A6" w:rsidRDefault="00FD54A6">
            <w:pPr>
              <w:spacing w:after="0"/>
            </w:pPr>
          </w:p>
        </w:tc>
      </w:tr>
      <w:tr w:rsidR="00FD54A6" w14:paraId="7AC192D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EA3C883" w14:textId="77777777" w:rsidR="00FD54A6" w:rsidRDefault="00000000">
            <w:pPr>
              <w:spacing w:after="0"/>
            </w:pPr>
            <w:r>
              <w:rPr>
                <w:sz w:val="14"/>
              </w:rPr>
              <w:t>File_Pheno_pre</w:t>
            </w:r>
          </w:p>
        </w:tc>
        <w:tc>
          <w:tcPr>
            <w:tcW w:w="1728" w:type="dxa"/>
            <w:shd w:val="clear" w:color="auto" w:fill="F8FAFC"/>
          </w:tcPr>
          <w:p w14:paraId="6C504D8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FBB7C0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691EAB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E7387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6E04F9" w14:textId="77777777" w:rsidR="00FD54A6" w:rsidRDefault="00FD54A6">
            <w:pPr>
              <w:spacing w:after="0"/>
            </w:pPr>
          </w:p>
        </w:tc>
      </w:tr>
    </w:tbl>
    <w:p w14:paraId="6F2ACF11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home_pheno_upload_pre_pkey: PRIMARY KEY (id)</w:t>
      </w:r>
    </w:p>
    <w:p w14:paraId="5856A959" w14:textId="77777777" w:rsidR="00FD54A6" w:rsidRDefault="00000000">
      <w:pPr>
        <w:pStyle w:val="Heading2"/>
        <w:spacing w:before="160" w:after="80"/>
      </w:pPr>
      <w:r>
        <w:t>5.51 home_reco_item_upload</w:t>
      </w:r>
    </w:p>
    <w:p w14:paraId="0FABA403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62BBCDD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6BFB10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2F80EC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15B8D9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70545EA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FC11E3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EB0F82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D0109C9" w14:textId="77777777">
        <w:trPr>
          <w:jc w:val="center"/>
        </w:trPr>
        <w:tc>
          <w:tcPr>
            <w:tcW w:w="1728" w:type="dxa"/>
          </w:tcPr>
          <w:p w14:paraId="16F950F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5A2DB2E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3BF654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09E22E6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DADA8E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A3637A1" w14:textId="77777777" w:rsidR="00FD54A6" w:rsidRDefault="00FD54A6">
            <w:pPr>
              <w:spacing w:after="0"/>
            </w:pPr>
          </w:p>
        </w:tc>
      </w:tr>
      <w:tr w:rsidR="00FD54A6" w14:paraId="4A3F23D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BE125E1" w14:textId="77777777" w:rsidR="00FD54A6" w:rsidRDefault="00000000">
            <w:pPr>
              <w:spacing w:after="0"/>
            </w:pPr>
            <w:r>
              <w:rPr>
                <w:sz w:val="14"/>
              </w:rPr>
              <w:t>File_reco_desc</w:t>
            </w:r>
          </w:p>
        </w:tc>
        <w:tc>
          <w:tcPr>
            <w:tcW w:w="1728" w:type="dxa"/>
            <w:shd w:val="clear" w:color="auto" w:fill="F8FAFC"/>
          </w:tcPr>
          <w:p w14:paraId="07771BF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F792DB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6DCCFC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1AF12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4A287C3" w14:textId="77777777" w:rsidR="00FD54A6" w:rsidRDefault="00FD54A6">
            <w:pPr>
              <w:spacing w:after="0"/>
            </w:pPr>
          </w:p>
        </w:tc>
      </w:tr>
    </w:tbl>
    <w:p w14:paraId="734E234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home_reco_item_upload_pkey: PRIMARY KEY (id)</w:t>
      </w:r>
    </w:p>
    <w:p w14:paraId="17AC3B87" w14:textId="77777777" w:rsidR="00FD54A6" w:rsidRDefault="00000000">
      <w:pPr>
        <w:pStyle w:val="Heading2"/>
        <w:spacing w:before="160" w:after="80"/>
      </w:pPr>
      <w:r>
        <w:t>5.52 home_recommendation</w:t>
      </w:r>
    </w:p>
    <w:p w14:paraId="457470B3" w14:textId="77777777" w:rsidR="00FD54A6" w:rsidRDefault="00000000">
      <w:pPr>
        <w:pStyle w:val="SchemaNote"/>
      </w:pPr>
      <w:r>
        <w:t>3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484D0A2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F1467E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CE20F4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7722B1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1EC89B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A6D1D2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70561C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EC2E957" w14:textId="77777777">
        <w:trPr>
          <w:jc w:val="center"/>
        </w:trPr>
        <w:tc>
          <w:tcPr>
            <w:tcW w:w="1728" w:type="dxa"/>
          </w:tcPr>
          <w:p w14:paraId="4644995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0BA705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B73E6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87037C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4194B1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961FA0F" w14:textId="77777777" w:rsidR="00FD54A6" w:rsidRDefault="00FD54A6">
            <w:pPr>
              <w:spacing w:after="0"/>
            </w:pPr>
          </w:p>
        </w:tc>
      </w:tr>
      <w:tr w:rsidR="00FD54A6" w14:paraId="35F1C07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67E8AEC" w14:textId="77777777" w:rsidR="00FD54A6" w:rsidRDefault="00000000">
            <w:pPr>
              <w:spacing w:after="0"/>
            </w:pPr>
            <w:r>
              <w:rPr>
                <w:sz w:val="14"/>
              </w:rPr>
              <w:t>Reco_Code</w:t>
            </w:r>
          </w:p>
        </w:tc>
        <w:tc>
          <w:tcPr>
            <w:tcW w:w="1728" w:type="dxa"/>
            <w:shd w:val="clear" w:color="auto" w:fill="F8FAFC"/>
          </w:tcPr>
          <w:p w14:paraId="3FA42AD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80B7EC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C0B4C8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8354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5E9E75" w14:textId="77777777" w:rsidR="00FD54A6" w:rsidRDefault="00FD54A6">
            <w:pPr>
              <w:spacing w:after="0"/>
            </w:pPr>
          </w:p>
        </w:tc>
      </w:tr>
      <w:tr w:rsidR="00FD54A6" w14:paraId="5E2AD7B2" w14:textId="77777777">
        <w:trPr>
          <w:jc w:val="center"/>
        </w:trPr>
        <w:tc>
          <w:tcPr>
            <w:tcW w:w="1728" w:type="dxa"/>
          </w:tcPr>
          <w:p w14:paraId="1671D739" w14:textId="77777777" w:rsidR="00FD54A6" w:rsidRDefault="00000000">
            <w:pPr>
              <w:spacing w:after="0"/>
            </w:pPr>
            <w:r>
              <w:rPr>
                <w:sz w:val="14"/>
              </w:rPr>
              <w:t>Reco_Details</w:t>
            </w:r>
          </w:p>
        </w:tc>
        <w:tc>
          <w:tcPr>
            <w:tcW w:w="1728" w:type="dxa"/>
          </w:tcPr>
          <w:p w14:paraId="285A6373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2EA6000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15BF0C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319D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D6C48A0" w14:textId="77777777" w:rsidR="00FD54A6" w:rsidRDefault="00FD54A6">
            <w:pPr>
              <w:spacing w:after="0"/>
            </w:pPr>
          </w:p>
        </w:tc>
      </w:tr>
    </w:tbl>
    <w:p w14:paraId="2CA1C2F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home_recommendation_pkey: PRIMARY KEY (id)</w:t>
      </w:r>
    </w:p>
    <w:p w14:paraId="54C289BA" w14:textId="77777777" w:rsidR="00FD54A6" w:rsidRDefault="00000000">
      <w:pPr>
        <w:pStyle w:val="Heading2"/>
        <w:spacing w:before="160" w:after="80"/>
      </w:pPr>
      <w:r>
        <w:t>5.53 home_sitedata</w:t>
      </w:r>
    </w:p>
    <w:p w14:paraId="462A7D49" w14:textId="77777777" w:rsidR="00FD54A6" w:rsidRDefault="00000000">
      <w:pPr>
        <w:pStyle w:val="SchemaNote"/>
      </w:pPr>
      <w:r>
        <w:t>19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806B10B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671535C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3BC1DF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2D6089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781522E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DE82C9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F046E4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C366E66" w14:textId="77777777">
        <w:trPr>
          <w:jc w:val="center"/>
        </w:trPr>
        <w:tc>
          <w:tcPr>
            <w:tcW w:w="1728" w:type="dxa"/>
          </w:tcPr>
          <w:p w14:paraId="13C2CF6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39ABB05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2056F2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58712A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9E43DF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429A1F0" w14:textId="77777777" w:rsidR="00FD54A6" w:rsidRDefault="00FD54A6">
            <w:pPr>
              <w:spacing w:after="0"/>
            </w:pPr>
          </w:p>
        </w:tc>
      </w:tr>
      <w:tr w:rsidR="00FD54A6" w14:paraId="096C8BC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F35FC59" w14:textId="77777777" w:rsidR="00FD54A6" w:rsidRDefault="00000000">
            <w:pPr>
              <w:spacing w:after="0"/>
            </w:pPr>
            <w:r>
              <w:rPr>
                <w:sz w:val="14"/>
              </w:rPr>
              <w:t>SiteCode</w:t>
            </w:r>
          </w:p>
        </w:tc>
        <w:tc>
          <w:tcPr>
            <w:tcW w:w="1728" w:type="dxa"/>
            <w:shd w:val="clear" w:color="auto" w:fill="F8FAFC"/>
          </w:tcPr>
          <w:p w14:paraId="151EAC2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varying(3)</w:t>
            </w:r>
          </w:p>
        </w:tc>
        <w:tc>
          <w:tcPr>
            <w:tcW w:w="1728" w:type="dxa"/>
            <w:shd w:val="clear" w:color="auto" w:fill="F8FAFC"/>
          </w:tcPr>
          <w:p w14:paraId="54BE915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DDA42D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9423D1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2D99A7" w14:textId="77777777" w:rsidR="00FD54A6" w:rsidRDefault="00FD54A6">
            <w:pPr>
              <w:spacing w:after="0"/>
            </w:pPr>
          </w:p>
        </w:tc>
      </w:tr>
      <w:tr w:rsidR="00FD54A6" w14:paraId="4394DD6F" w14:textId="77777777">
        <w:trPr>
          <w:jc w:val="center"/>
        </w:trPr>
        <w:tc>
          <w:tcPr>
            <w:tcW w:w="1728" w:type="dxa"/>
          </w:tcPr>
          <w:p w14:paraId="243A877E" w14:textId="77777777" w:rsidR="00FD54A6" w:rsidRDefault="00000000">
            <w:pPr>
              <w:spacing w:after="0"/>
            </w:pPr>
            <w:r>
              <w:rPr>
                <w:sz w:val="14"/>
              </w:rPr>
              <w:t>SiteName</w:t>
            </w:r>
          </w:p>
        </w:tc>
        <w:tc>
          <w:tcPr>
            <w:tcW w:w="1728" w:type="dxa"/>
          </w:tcPr>
          <w:p w14:paraId="746CA37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varying(155)</w:t>
            </w:r>
          </w:p>
        </w:tc>
        <w:tc>
          <w:tcPr>
            <w:tcW w:w="1728" w:type="dxa"/>
          </w:tcPr>
          <w:p w14:paraId="06C8235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701687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12B57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4C779B5" w14:textId="77777777" w:rsidR="00FD54A6" w:rsidRDefault="00FD54A6">
            <w:pPr>
              <w:spacing w:after="0"/>
            </w:pPr>
          </w:p>
        </w:tc>
      </w:tr>
      <w:tr w:rsidR="00FD54A6" w14:paraId="59C2F87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FFCC82" w14:textId="77777777" w:rsidR="00FD54A6" w:rsidRDefault="00000000">
            <w:pPr>
              <w:spacing w:after="0"/>
            </w:pPr>
            <w:r>
              <w:rPr>
                <w:sz w:val="14"/>
              </w:rPr>
              <w:t>Site_Address</w:t>
            </w:r>
          </w:p>
        </w:tc>
        <w:tc>
          <w:tcPr>
            <w:tcW w:w="1728" w:type="dxa"/>
            <w:shd w:val="clear" w:color="auto" w:fill="F8FAFC"/>
          </w:tcPr>
          <w:p w14:paraId="3055614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680E62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A09994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4A9E2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A1F1B8" w14:textId="77777777" w:rsidR="00FD54A6" w:rsidRDefault="00FD54A6">
            <w:pPr>
              <w:spacing w:after="0"/>
            </w:pPr>
          </w:p>
        </w:tc>
      </w:tr>
      <w:tr w:rsidR="00FD54A6" w14:paraId="0F80DAFF" w14:textId="77777777">
        <w:trPr>
          <w:jc w:val="center"/>
        </w:trPr>
        <w:tc>
          <w:tcPr>
            <w:tcW w:w="1728" w:type="dxa"/>
          </w:tcPr>
          <w:p w14:paraId="27C38251" w14:textId="77777777" w:rsidR="00FD54A6" w:rsidRDefault="00000000">
            <w:pPr>
              <w:spacing w:after="0"/>
            </w:pPr>
            <w:r>
              <w:rPr>
                <w:sz w:val="14"/>
              </w:rPr>
              <w:t>Site_Lab_Head</w:t>
            </w:r>
          </w:p>
        </w:tc>
        <w:tc>
          <w:tcPr>
            <w:tcW w:w="1728" w:type="dxa"/>
          </w:tcPr>
          <w:p w14:paraId="126B2C0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484D0C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64A19A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C7718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5A97DD" w14:textId="77777777" w:rsidR="00FD54A6" w:rsidRDefault="00FD54A6">
            <w:pPr>
              <w:spacing w:after="0"/>
            </w:pPr>
          </w:p>
        </w:tc>
      </w:tr>
      <w:tr w:rsidR="00FD54A6" w14:paraId="5D629C2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D5E16B7" w14:textId="77777777" w:rsidR="00FD54A6" w:rsidRDefault="00000000">
            <w:pPr>
              <w:spacing w:after="0"/>
            </w:pPr>
            <w:r>
              <w:rPr>
                <w:sz w:val="14"/>
              </w:rPr>
              <w:t>Site_Lab_Head_Contact</w:t>
            </w:r>
          </w:p>
        </w:tc>
        <w:tc>
          <w:tcPr>
            <w:tcW w:w="1728" w:type="dxa"/>
            <w:shd w:val="clear" w:color="auto" w:fill="F8FAFC"/>
          </w:tcPr>
          <w:p w14:paraId="7D9A5F8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264F408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96AE1A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5F3A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45AE07A" w14:textId="77777777" w:rsidR="00FD54A6" w:rsidRDefault="00FD54A6">
            <w:pPr>
              <w:spacing w:after="0"/>
            </w:pPr>
          </w:p>
        </w:tc>
      </w:tr>
      <w:tr w:rsidR="00FD54A6" w14:paraId="43186665" w14:textId="77777777">
        <w:trPr>
          <w:jc w:val="center"/>
        </w:trPr>
        <w:tc>
          <w:tcPr>
            <w:tcW w:w="1728" w:type="dxa"/>
          </w:tcPr>
          <w:p w14:paraId="2B0DA3D7" w14:textId="77777777" w:rsidR="00FD54A6" w:rsidRDefault="00000000">
            <w:pPr>
              <w:spacing w:after="0"/>
            </w:pPr>
            <w:r>
              <w:rPr>
                <w:sz w:val="14"/>
              </w:rPr>
              <w:t>Site_Lab_Head_Designation</w:t>
            </w:r>
          </w:p>
        </w:tc>
        <w:tc>
          <w:tcPr>
            <w:tcW w:w="1728" w:type="dxa"/>
          </w:tcPr>
          <w:p w14:paraId="45534BD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792588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45B9E9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9E0F03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6D09AA" w14:textId="77777777" w:rsidR="00FD54A6" w:rsidRDefault="00FD54A6">
            <w:pPr>
              <w:spacing w:after="0"/>
            </w:pPr>
          </w:p>
        </w:tc>
      </w:tr>
      <w:tr w:rsidR="00FD54A6" w14:paraId="4C85567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A1D0DE8" w14:textId="77777777" w:rsidR="00FD54A6" w:rsidRDefault="00000000">
            <w:pPr>
              <w:spacing w:after="0"/>
            </w:pPr>
            <w:r>
              <w:rPr>
                <w:sz w:val="14"/>
              </w:rPr>
              <w:t>Site_Lab_Head_Email</w:t>
            </w:r>
          </w:p>
        </w:tc>
        <w:tc>
          <w:tcPr>
            <w:tcW w:w="1728" w:type="dxa"/>
            <w:shd w:val="clear" w:color="auto" w:fill="F8FAFC"/>
          </w:tcPr>
          <w:p w14:paraId="67AB2F4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varying(254)</w:t>
            </w:r>
          </w:p>
        </w:tc>
        <w:tc>
          <w:tcPr>
            <w:tcW w:w="1728" w:type="dxa"/>
            <w:shd w:val="clear" w:color="auto" w:fill="F8FAFC"/>
          </w:tcPr>
          <w:p w14:paraId="2D40D6B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B7AC9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8C7B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6457B3" w14:textId="77777777" w:rsidR="00FD54A6" w:rsidRDefault="00FD54A6">
            <w:pPr>
              <w:spacing w:after="0"/>
            </w:pPr>
          </w:p>
        </w:tc>
      </w:tr>
      <w:tr w:rsidR="00FD54A6" w14:paraId="6BFD5B01" w14:textId="77777777">
        <w:trPr>
          <w:jc w:val="center"/>
        </w:trPr>
        <w:tc>
          <w:tcPr>
            <w:tcW w:w="1728" w:type="dxa"/>
          </w:tcPr>
          <w:p w14:paraId="3253681A" w14:textId="77777777" w:rsidR="00FD54A6" w:rsidRDefault="00000000">
            <w:pPr>
              <w:spacing w:after="0"/>
            </w:pPr>
            <w:r>
              <w:rPr>
                <w:sz w:val="14"/>
              </w:rPr>
              <w:t>Site_MedTech</w:t>
            </w:r>
          </w:p>
        </w:tc>
        <w:tc>
          <w:tcPr>
            <w:tcW w:w="1728" w:type="dxa"/>
          </w:tcPr>
          <w:p w14:paraId="44CD88D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C082A7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05259E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4F7C4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5FCB0B" w14:textId="77777777" w:rsidR="00FD54A6" w:rsidRDefault="00FD54A6">
            <w:pPr>
              <w:spacing w:after="0"/>
            </w:pPr>
          </w:p>
        </w:tc>
      </w:tr>
      <w:tr w:rsidR="00FD54A6" w14:paraId="163C347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9938DC" w14:textId="77777777" w:rsidR="00FD54A6" w:rsidRDefault="00000000">
            <w:pPr>
              <w:spacing w:after="0"/>
            </w:pPr>
            <w:r>
              <w:rPr>
                <w:sz w:val="14"/>
              </w:rPr>
              <w:t>Site_MedTech_Contact</w:t>
            </w:r>
          </w:p>
        </w:tc>
        <w:tc>
          <w:tcPr>
            <w:tcW w:w="1728" w:type="dxa"/>
            <w:shd w:val="clear" w:color="auto" w:fill="F8FAFC"/>
          </w:tcPr>
          <w:p w14:paraId="1E2747B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3F7BBD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1EEA21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CE1F6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97AFB3" w14:textId="77777777" w:rsidR="00FD54A6" w:rsidRDefault="00FD54A6">
            <w:pPr>
              <w:spacing w:after="0"/>
            </w:pPr>
          </w:p>
        </w:tc>
      </w:tr>
      <w:tr w:rsidR="00FD54A6" w14:paraId="1E8EAA59" w14:textId="77777777">
        <w:trPr>
          <w:jc w:val="center"/>
        </w:trPr>
        <w:tc>
          <w:tcPr>
            <w:tcW w:w="1728" w:type="dxa"/>
          </w:tcPr>
          <w:p w14:paraId="1EB60CFB" w14:textId="77777777" w:rsidR="00FD54A6" w:rsidRDefault="00000000">
            <w:pPr>
              <w:spacing w:after="0"/>
            </w:pPr>
            <w:r>
              <w:rPr>
                <w:sz w:val="14"/>
              </w:rPr>
              <w:t>Site_MedTech_Designation</w:t>
            </w:r>
          </w:p>
        </w:tc>
        <w:tc>
          <w:tcPr>
            <w:tcW w:w="1728" w:type="dxa"/>
          </w:tcPr>
          <w:p w14:paraId="491CB8C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DEA4C1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076E4D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3663D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DA06D51" w14:textId="77777777" w:rsidR="00FD54A6" w:rsidRDefault="00FD54A6">
            <w:pPr>
              <w:spacing w:after="0"/>
            </w:pPr>
          </w:p>
        </w:tc>
      </w:tr>
      <w:tr w:rsidR="00FD54A6" w14:paraId="766A845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229DDB7" w14:textId="77777777" w:rsidR="00FD54A6" w:rsidRDefault="00000000">
            <w:pPr>
              <w:spacing w:after="0"/>
            </w:pPr>
            <w:r>
              <w:rPr>
                <w:sz w:val="14"/>
              </w:rPr>
              <w:t>Site_MedTech_Email</w:t>
            </w:r>
          </w:p>
        </w:tc>
        <w:tc>
          <w:tcPr>
            <w:tcW w:w="1728" w:type="dxa"/>
            <w:shd w:val="clear" w:color="auto" w:fill="F8FAFC"/>
          </w:tcPr>
          <w:p w14:paraId="7B2B96F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varying(254)</w:t>
            </w:r>
          </w:p>
        </w:tc>
        <w:tc>
          <w:tcPr>
            <w:tcW w:w="1728" w:type="dxa"/>
            <w:shd w:val="clear" w:color="auto" w:fill="F8FAFC"/>
          </w:tcPr>
          <w:p w14:paraId="524B414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C13CF1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FD0CE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E41E48" w14:textId="77777777" w:rsidR="00FD54A6" w:rsidRDefault="00FD54A6">
            <w:pPr>
              <w:spacing w:after="0"/>
            </w:pPr>
          </w:p>
        </w:tc>
      </w:tr>
      <w:tr w:rsidR="00FD54A6" w14:paraId="1932A15F" w14:textId="77777777">
        <w:trPr>
          <w:jc w:val="center"/>
        </w:trPr>
        <w:tc>
          <w:tcPr>
            <w:tcW w:w="1728" w:type="dxa"/>
          </w:tcPr>
          <w:p w14:paraId="6F653701" w14:textId="77777777" w:rsidR="00FD54A6" w:rsidRDefault="00000000">
            <w:pPr>
              <w:spacing w:after="0"/>
            </w:pPr>
            <w:r>
              <w:rPr>
                <w:sz w:val="14"/>
              </w:rPr>
              <w:t>Site_Med_Ctr_Chief</w:t>
            </w:r>
          </w:p>
        </w:tc>
        <w:tc>
          <w:tcPr>
            <w:tcW w:w="1728" w:type="dxa"/>
          </w:tcPr>
          <w:p w14:paraId="18FC235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BE5865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F5EC1F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1441A3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CAD8E23" w14:textId="77777777" w:rsidR="00FD54A6" w:rsidRDefault="00FD54A6">
            <w:pPr>
              <w:spacing w:after="0"/>
            </w:pPr>
          </w:p>
        </w:tc>
      </w:tr>
      <w:tr w:rsidR="00FD54A6" w14:paraId="497111F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6657185" w14:textId="77777777" w:rsidR="00FD54A6" w:rsidRDefault="00000000">
            <w:pPr>
              <w:spacing w:after="0"/>
            </w:pPr>
            <w:r>
              <w:rPr>
                <w:sz w:val="14"/>
              </w:rPr>
              <w:t>Site_Med_Ctr_Chief_Contact</w:t>
            </w:r>
          </w:p>
        </w:tc>
        <w:tc>
          <w:tcPr>
            <w:tcW w:w="1728" w:type="dxa"/>
            <w:shd w:val="clear" w:color="auto" w:fill="F8FAFC"/>
          </w:tcPr>
          <w:p w14:paraId="3CC0DFC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E54EEF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B5F68B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422F0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129F2B" w14:textId="77777777" w:rsidR="00FD54A6" w:rsidRDefault="00FD54A6">
            <w:pPr>
              <w:spacing w:after="0"/>
            </w:pPr>
          </w:p>
        </w:tc>
      </w:tr>
      <w:tr w:rsidR="00FD54A6" w14:paraId="2C8D8679" w14:textId="77777777">
        <w:trPr>
          <w:jc w:val="center"/>
        </w:trPr>
        <w:tc>
          <w:tcPr>
            <w:tcW w:w="1728" w:type="dxa"/>
          </w:tcPr>
          <w:p w14:paraId="11CBB077" w14:textId="77777777" w:rsidR="00FD54A6" w:rsidRDefault="00000000">
            <w:pPr>
              <w:spacing w:after="0"/>
            </w:pPr>
            <w:r>
              <w:rPr>
                <w:sz w:val="14"/>
              </w:rPr>
              <w:t>Site_Med_Ctr_Chief_Designation</w:t>
            </w:r>
          </w:p>
        </w:tc>
        <w:tc>
          <w:tcPr>
            <w:tcW w:w="1728" w:type="dxa"/>
          </w:tcPr>
          <w:p w14:paraId="4E3D766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6F36D7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3BA216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69F48D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7BA9907" w14:textId="77777777" w:rsidR="00FD54A6" w:rsidRDefault="00FD54A6">
            <w:pPr>
              <w:spacing w:after="0"/>
            </w:pPr>
          </w:p>
        </w:tc>
      </w:tr>
      <w:tr w:rsidR="00FD54A6" w14:paraId="60F4ECF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C6C9D22" w14:textId="77777777" w:rsidR="00FD54A6" w:rsidRDefault="00000000">
            <w:pPr>
              <w:spacing w:after="0"/>
            </w:pPr>
            <w:r>
              <w:rPr>
                <w:sz w:val="14"/>
              </w:rPr>
              <w:t>Site_Med_Ctr_Chief_Email</w:t>
            </w:r>
          </w:p>
        </w:tc>
        <w:tc>
          <w:tcPr>
            <w:tcW w:w="1728" w:type="dxa"/>
            <w:shd w:val="clear" w:color="auto" w:fill="F8FAFC"/>
          </w:tcPr>
          <w:p w14:paraId="7DD4FEA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varying(254)</w:t>
            </w:r>
          </w:p>
        </w:tc>
        <w:tc>
          <w:tcPr>
            <w:tcW w:w="1728" w:type="dxa"/>
            <w:shd w:val="clear" w:color="auto" w:fill="F8FAFC"/>
          </w:tcPr>
          <w:p w14:paraId="6F39928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EB6FA5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ADD4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3CFAB8C" w14:textId="77777777" w:rsidR="00FD54A6" w:rsidRDefault="00FD54A6">
            <w:pPr>
              <w:spacing w:after="0"/>
            </w:pPr>
          </w:p>
        </w:tc>
      </w:tr>
      <w:tr w:rsidR="00FD54A6" w14:paraId="06399D04" w14:textId="77777777">
        <w:trPr>
          <w:jc w:val="center"/>
        </w:trPr>
        <w:tc>
          <w:tcPr>
            <w:tcW w:w="1728" w:type="dxa"/>
          </w:tcPr>
          <w:p w14:paraId="2F333757" w14:textId="77777777" w:rsidR="00FD54A6" w:rsidRDefault="00000000">
            <w:pPr>
              <w:spacing w:after="0"/>
            </w:pPr>
            <w:r>
              <w:rPr>
                <w:sz w:val="14"/>
              </w:rPr>
              <w:t>Site_Lab_Head_Credentials</w:t>
            </w:r>
          </w:p>
        </w:tc>
        <w:tc>
          <w:tcPr>
            <w:tcW w:w="1728" w:type="dxa"/>
          </w:tcPr>
          <w:p w14:paraId="5ADED14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310EA3D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9B091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CF802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473B6D4" w14:textId="77777777" w:rsidR="00FD54A6" w:rsidRDefault="00FD54A6">
            <w:pPr>
              <w:spacing w:after="0"/>
            </w:pPr>
          </w:p>
        </w:tc>
      </w:tr>
      <w:tr w:rsidR="00FD54A6" w14:paraId="14BA8AA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B494631" w14:textId="77777777" w:rsidR="00FD54A6" w:rsidRDefault="00000000">
            <w:pPr>
              <w:spacing w:after="0"/>
            </w:pPr>
            <w:r>
              <w:rPr>
                <w:sz w:val="14"/>
              </w:rPr>
              <w:t>Site_MedTech_Credentials</w:t>
            </w:r>
          </w:p>
        </w:tc>
        <w:tc>
          <w:tcPr>
            <w:tcW w:w="1728" w:type="dxa"/>
            <w:shd w:val="clear" w:color="auto" w:fill="F8FAFC"/>
          </w:tcPr>
          <w:p w14:paraId="7516B84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03A8DDB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04E0EB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986C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82D1E1" w14:textId="77777777" w:rsidR="00FD54A6" w:rsidRDefault="00FD54A6">
            <w:pPr>
              <w:spacing w:after="0"/>
            </w:pPr>
          </w:p>
        </w:tc>
      </w:tr>
      <w:tr w:rsidR="00FD54A6" w14:paraId="50744C5E" w14:textId="77777777">
        <w:trPr>
          <w:jc w:val="center"/>
        </w:trPr>
        <w:tc>
          <w:tcPr>
            <w:tcW w:w="1728" w:type="dxa"/>
          </w:tcPr>
          <w:p w14:paraId="5365909D" w14:textId="77777777" w:rsidR="00FD54A6" w:rsidRDefault="00000000">
            <w:pPr>
              <w:spacing w:after="0"/>
            </w:pPr>
            <w:r>
              <w:rPr>
                <w:sz w:val="14"/>
              </w:rPr>
              <w:t>Site_Med_Ctr_Chief_Credentials</w:t>
            </w:r>
          </w:p>
        </w:tc>
        <w:tc>
          <w:tcPr>
            <w:tcW w:w="1728" w:type="dxa"/>
          </w:tcPr>
          <w:p w14:paraId="7A69CB7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47AFC52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D2AA40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7E2C7D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218E775" w14:textId="77777777" w:rsidR="00FD54A6" w:rsidRDefault="00FD54A6">
            <w:pPr>
              <w:spacing w:after="0"/>
            </w:pPr>
          </w:p>
        </w:tc>
      </w:tr>
    </w:tbl>
    <w:p w14:paraId="18A29C5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home_sitedata_pkey: PRIMARY KEY (id)</w:t>
      </w:r>
    </w:p>
    <w:p w14:paraId="3153DE64" w14:textId="77777777" w:rsidR="00FD54A6" w:rsidRDefault="00000000">
      <w:pPr>
        <w:pStyle w:val="Heading2"/>
        <w:spacing w:before="160" w:after="80"/>
      </w:pPr>
      <w:r>
        <w:lastRenderedPageBreak/>
        <w:t>5.54 home_tatstep</w:t>
      </w:r>
    </w:p>
    <w:p w14:paraId="79876BAE" w14:textId="77777777" w:rsidR="00FD54A6" w:rsidRDefault="00000000">
      <w:pPr>
        <w:pStyle w:val="SchemaNote"/>
      </w:pPr>
      <w:r>
        <w:t>11 columns; 5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FCB2D25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B3AEBB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E72C9D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4B6139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2819B98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7DF05D8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94178F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6D8CDFC" w14:textId="77777777">
        <w:trPr>
          <w:jc w:val="center"/>
        </w:trPr>
        <w:tc>
          <w:tcPr>
            <w:tcW w:w="1728" w:type="dxa"/>
          </w:tcPr>
          <w:p w14:paraId="208FB6D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4670EA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0A9283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4792EEF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80A55F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F901DED" w14:textId="77777777" w:rsidR="00FD54A6" w:rsidRDefault="00FD54A6">
            <w:pPr>
              <w:spacing w:after="0"/>
            </w:pPr>
          </w:p>
        </w:tc>
      </w:tr>
      <w:tr w:rsidR="00FD54A6" w14:paraId="3A2AF36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66321EE" w14:textId="77777777" w:rsidR="00FD54A6" w:rsidRDefault="00000000">
            <w:pPr>
              <w:spacing w:after="0"/>
            </w:pPr>
            <w:r>
              <w:rPr>
                <w:sz w:val="14"/>
              </w:rPr>
              <w:t>step_type</w:t>
            </w:r>
          </w:p>
        </w:tc>
        <w:tc>
          <w:tcPr>
            <w:tcW w:w="1728" w:type="dxa"/>
            <w:shd w:val="clear" w:color="auto" w:fill="F8FAFC"/>
          </w:tcPr>
          <w:p w14:paraId="241951B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varying(500)</w:t>
            </w:r>
          </w:p>
        </w:tc>
        <w:tc>
          <w:tcPr>
            <w:tcW w:w="1728" w:type="dxa"/>
            <w:shd w:val="clear" w:color="auto" w:fill="F8FAFC"/>
          </w:tcPr>
          <w:p w14:paraId="7A60EAC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31B42C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7DCF97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35C6210" w14:textId="77777777" w:rsidR="00FD54A6" w:rsidRDefault="00FD54A6">
            <w:pPr>
              <w:spacing w:after="0"/>
            </w:pPr>
          </w:p>
        </w:tc>
      </w:tr>
      <w:tr w:rsidR="00FD54A6" w14:paraId="468FFF02" w14:textId="77777777">
        <w:trPr>
          <w:jc w:val="center"/>
        </w:trPr>
        <w:tc>
          <w:tcPr>
            <w:tcW w:w="1728" w:type="dxa"/>
          </w:tcPr>
          <w:p w14:paraId="1CC980EE" w14:textId="77777777" w:rsidR="00FD54A6" w:rsidRDefault="00000000">
            <w:pPr>
              <w:spacing w:after="0"/>
            </w:pPr>
            <w:r>
              <w:rPr>
                <w:sz w:val="14"/>
              </w:rPr>
              <w:t>step_owner</w:t>
            </w:r>
          </w:p>
        </w:tc>
        <w:tc>
          <w:tcPr>
            <w:tcW w:w="1728" w:type="dxa"/>
          </w:tcPr>
          <w:p w14:paraId="7963E64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</w:tcPr>
          <w:p w14:paraId="0885238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6AFE83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6DB7A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2BDB7B" w14:textId="77777777" w:rsidR="00FD54A6" w:rsidRDefault="00FD54A6">
            <w:pPr>
              <w:spacing w:after="0"/>
            </w:pPr>
          </w:p>
        </w:tc>
      </w:tr>
      <w:tr w:rsidR="00FD54A6" w14:paraId="3BADB05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36DD59" w14:textId="77777777" w:rsidR="00FD54A6" w:rsidRDefault="00000000">
            <w:pPr>
              <w:spacing w:after="0"/>
            </w:pPr>
            <w:r>
              <w:rPr>
                <w:sz w:val="14"/>
              </w:rPr>
              <w:t>step_days_count</w:t>
            </w:r>
          </w:p>
        </w:tc>
        <w:tc>
          <w:tcPr>
            <w:tcW w:w="1728" w:type="dxa"/>
            <w:shd w:val="clear" w:color="auto" w:fill="F8FAFC"/>
          </w:tcPr>
          <w:p w14:paraId="5CD66F3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29750FD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AEE28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A64E7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1E0B8C" w14:textId="77777777" w:rsidR="00FD54A6" w:rsidRDefault="00FD54A6">
            <w:pPr>
              <w:spacing w:after="0"/>
            </w:pPr>
          </w:p>
        </w:tc>
      </w:tr>
      <w:tr w:rsidR="00FD54A6" w14:paraId="031FF464" w14:textId="77777777">
        <w:trPr>
          <w:jc w:val="center"/>
        </w:trPr>
        <w:tc>
          <w:tcPr>
            <w:tcW w:w="1728" w:type="dxa"/>
          </w:tcPr>
          <w:p w14:paraId="115288BF" w14:textId="77777777" w:rsidR="00FD54A6" w:rsidRDefault="00000000">
            <w:pPr>
              <w:spacing w:after="0"/>
            </w:pPr>
            <w:r>
              <w:rPr>
                <w:sz w:val="14"/>
              </w:rPr>
              <w:t>within_tat</w:t>
            </w:r>
          </w:p>
        </w:tc>
        <w:tc>
          <w:tcPr>
            <w:tcW w:w="1728" w:type="dxa"/>
          </w:tcPr>
          <w:p w14:paraId="2654AF0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9CB566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8BE12A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DF09E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D8ADBD2" w14:textId="77777777" w:rsidR="00FD54A6" w:rsidRDefault="00FD54A6">
            <w:pPr>
              <w:spacing w:after="0"/>
            </w:pPr>
          </w:p>
        </w:tc>
      </w:tr>
      <w:tr w:rsidR="00FD54A6" w14:paraId="1FC96AF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BEF3F6C" w14:textId="77777777" w:rsidR="00FD54A6" w:rsidRDefault="00000000">
            <w:pPr>
              <w:spacing w:after="0"/>
            </w:pPr>
            <w:r>
              <w:rPr>
                <w:sz w:val="14"/>
              </w:rPr>
              <w:t>date_received</w:t>
            </w:r>
          </w:p>
        </w:tc>
        <w:tc>
          <w:tcPr>
            <w:tcW w:w="1728" w:type="dxa"/>
            <w:shd w:val="clear" w:color="auto" w:fill="F8FAFC"/>
          </w:tcPr>
          <w:p w14:paraId="2460FAB0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377E046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87CEFA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022DD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A53AB1" w14:textId="77777777" w:rsidR="00FD54A6" w:rsidRDefault="00FD54A6">
            <w:pPr>
              <w:spacing w:after="0"/>
            </w:pPr>
          </w:p>
        </w:tc>
      </w:tr>
      <w:tr w:rsidR="00FD54A6" w14:paraId="4FCECDBE" w14:textId="77777777">
        <w:trPr>
          <w:jc w:val="center"/>
        </w:trPr>
        <w:tc>
          <w:tcPr>
            <w:tcW w:w="1728" w:type="dxa"/>
          </w:tcPr>
          <w:p w14:paraId="0D18AD2B" w14:textId="77777777" w:rsidR="00FD54A6" w:rsidRDefault="00000000">
            <w:pPr>
              <w:spacing w:after="0"/>
            </w:pPr>
            <w:r>
              <w:rPr>
                <w:sz w:val="14"/>
              </w:rPr>
              <w:t>date_finished</w:t>
            </w:r>
          </w:p>
        </w:tc>
        <w:tc>
          <w:tcPr>
            <w:tcW w:w="1728" w:type="dxa"/>
          </w:tcPr>
          <w:p w14:paraId="06B809A4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5D5682D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AE636A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CBF95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8285EEF" w14:textId="77777777" w:rsidR="00FD54A6" w:rsidRDefault="00FD54A6">
            <w:pPr>
              <w:spacing w:after="0"/>
            </w:pPr>
          </w:p>
        </w:tc>
      </w:tr>
      <w:tr w:rsidR="00FD54A6" w14:paraId="57E8695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BB7C079" w14:textId="77777777" w:rsidR="00FD54A6" w:rsidRDefault="00000000">
            <w:pPr>
              <w:spacing w:after="0"/>
            </w:pPr>
            <w:r>
              <w:rPr>
                <w:sz w:val="14"/>
              </w:rPr>
              <w:t>remarks</w:t>
            </w:r>
          </w:p>
        </w:tc>
        <w:tc>
          <w:tcPr>
            <w:tcW w:w="1728" w:type="dxa"/>
            <w:shd w:val="clear" w:color="auto" w:fill="F8FAFC"/>
          </w:tcPr>
          <w:p w14:paraId="635FC29D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6BB9E70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5E0401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707C90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0B842D3" w14:textId="77777777" w:rsidR="00FD54A6" w:rsidRDefault="00FD54A6">
            <w:pPr>
              <w:spacing w:after="0"/>
            </w:pPr>
          </w:p>
        </w:tc>
      </w:tr>
      <w:tr w:rsidR="00FD54A6" w14:paraId="72DE0B1F" w14:textId="77777777">
        <w:trPr>
          <w:jc w:val="center"/>
        </w:trPr>
        <w:tc>
          <w:tcPr>
            <w:tcW w:w="1728" w:type="dxa"/>
          </w:tcPr>
          <w:p w14:paraId="0A1E6D3A" w14:textId="77777777" w:rsidR="00FD54A6" w:rsidRDefault="00000000">
            <w:pPr>
              <w:spacing w:after="0"/>
            </w:pPr>
            <w:r>
              <w:rPr>
                <w:sz w:val="14"/>
              </w:rPr>
              <w:t>performed_by_id</w:t>
            </w:r>
          </w:p>
        </w:tc>
        <w:tc>
          <w:tcPr>
            <w:tcW w:w="1728" w:type="dxa"/>
          </w:tcPr>
          <w:p w14:paraId="4C510124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AA5AF5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143D68D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428A99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A1F03B5" w14:textId="77777777" w:rsidR="00FD54A6" w:rsidRDefault="00000000">
            <w:pPr>
              <w:spacing w:after="0"/>
            </w:pPr>
            <w:r>
              <w:rPr>
                <w:sz w:val="14"/>
              </w:rPr>
              <w:t>home_arsstaff_details.id</w:t>
            </w:r>
          </w:p>
        </w:tc>
      </w:tr>
      <w:tr w:rsidR="00FD54A6" w14:paraId="407ACF4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B5D9255" w14:textId="77777777" w:rsidR="00FD54A6" w:rsidRDefault="00000000">
            <w:pPr>
              <w:spacing w:after="0"/>
            </w:pPr>
            <w:r>
              <w:rPr>
                <w:sz w:val="14"/>
              </w:rPr>
              <w:t>tat_id</w:t>
            </w:r>
          </w:p>
        </w:tc>
        <w:tc>
          <w:tcPr>
            <w:tcW w:w="1728" w:type="dxa"/>
            <w:shd w:val="clear" w:color="auto" w:fill="F8FAFC"/>
          </w:tcPr>
          <w:p w14:paraId="5FC39A4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6E024FA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9B602BE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06942D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AF130D" w14:textId="77777777" w:rsidR="00FD54A6" w:rsidRDefault="00000000">
            <w:pPr>
              <w:spacing w:after="0"/>
            </w:pPr>
            <w:r>
              <w:rPr>
                <w:sz w:val="14"/>
              </w:rPr>
              <w:t>TATform.id</w:t>
            </w:r>
          </w:p>
        </w:tc>
      </w:tr>
      <w:tr w:rsidR="00FD54A6" w14:paraId="5129E5DE" w14:textId="77777777">
        <w:trPr>
          <w:jc w:val="center"/>
        </w:trPr>
        <w:tc>
          <w:tcPr>
            <w:tcW w:w="1728" w:type="dxa"/>
          </w:tcPr>
          <w:p w14:paraId="426EFD35" w14:textId="77777777" w:rsidR="00FD54A6" w:rsidRDefault="00000000">
            <w:pPr>
              <w:spacing w:after="0"/>
            </w:pPr>
            <w:r>
              <w:rPr>
                <w:sz w:val="14"/>
              </w:rPr>
              <w:t>step_config_id</w:t>
            </w:r>
          </w:p>
        </w:tc>
        <w:tc>
          <w:tcPr>
            <w:tcW w:w="1728" w:type="dxa"/>
          </w:tcPr>
          <w:p w14:paraId="36F4C45A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71D925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4836DFD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711F7C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E78D70" w14:textId="77777777" w:rsidR="00FD54A6" w:rsidRDefault="00000000">
            <w:pPr>
              <w:spacing w:after="0"/>
            </w:pPr>
            <w:r>
              <w:rPr>
                <w:sz w:val="14"/>
              </w:rPr>
              <w:t>home_tatstepconfig.id</w:t>
            </w:r>
          </w:p>
        </w:tc>
      </w:tr>
    </w:tbl>
    <w:p w14:paraId="4F6449DE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home_tatstep_step_days_count_check: CHECK ((step_days_count &gt;= 0)) | home_tatstep_pkey: PRIMARY KEY (id) | home_tatstep_performed_by_id_598e377c_fk_home_arss: FOREIGN KEY (performed_by_id) REFERENCES public.home_arsstaff_details(id) DEFERRABLE INITIALLY DEFERRED | home_tatstep_step_config_id_6d1898ea_fk_home_tatstepconfig_id: FOREIGN KEY (step_config_id) REFERENCES public.home_tatstepconfig(id) DEFERRABLE INITIALLY DEFERRED | home_tatstep_tat_id_2d827def_fk_TATform_id: FOREIGN KEY (tat_id) REFERENCES public."TATform"(id) DEFERRABLE INITIALLY DEFERRED</w:t>
      </w:r>
    </w:p>
    <w:p w14:paraId="5572A9C8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home_tatstep_performed_by_id_598e377c (btree: performed_by_id) | home_tatstep_step_config_id_6d1898ea (btree: step_config_id) | home_tatstep_tat_id_2d827def (btree: tat_id)</w:t>
      </w:r>
    </w:p>
    <w:p w14:paraId="2AE83938" w14:textId="77777777" w:rsidR="00FD54A6" w:rsidRDefault="00000000">
      <w:pPr>
        <w:pStyle w:val="Heading2"/>
        <w:spacing w:before="160" w:after="80"/>
      </w:pPr>
      <w:r>
        <w:t>5.55 home_tatstepconfig</w:t>
      </w:r>
    </w:p>
    <w:p w14:paraId="29E7F1D6" w14:textId="77777777" w:rsidR="00FD54A6" w:rsidRDefault="00000000">
      <w:pPr>
        <w:pStyle w:val="SchemaNote"/>
      </w:pPr>
      <w:r>
        <w:t>5 columns; 3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356878A5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235661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599BDB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6110FD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79A9C6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216FE73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D05750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383034C9" w14:textId="77777777">
        <w:trPr>
          <w:jc w:val="center"/>
        </w:trPr>
        <w:tc>
          <w:tcPr>
            <w:tcW w:w="1728" w:type="dxa"/>
          </w:tcPr>
          <w:p w14:paraId="03E934A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4949A1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3E7640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EF44E70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D71CAA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178F3DD" w14:textId="77777777" w:rsidR="00FD54A6" w:rsidRDefault="00FD54A6">
            <w:pPr>
              <w:spacing w:after="0"/>
            </w:pPr>
          </w:p>
        </w:tc>
      </w:tr>
      <w:tr w:rsidR="00FD54A6" w14:paraId="12ED03A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C65D225" w14:textId="77777777" w:rsidR="00FD54A6" w:rsidRDefault="00000000">
            <w:pPr>
              <w:spacing w:after="0"/>
            </w:pPr>
            <w:r>
              <w:rPr>
                <w:sz w:val="14"/>
              </w:rPr>
              <w:t>step_type</w:t>
            </w:r>
          </w:p>
        </w:tc>
        <w:tc>
          <w:tcPr>
            <w:tcW w:w="1728" w:type="dxa"/>
            <w:shd w:val="clear" w:color="auto" w:fill="F8FAFC"/>
          </w:tcPr>
          <w:p w14:paraId="593BA81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varying(500)</w:t>
            </w:r>
          </w:p>
        </w:tc>
        <w:tc>
          <w:tcPr>
            <w:tcW w:w="1728" w:type="dxa"/>
            <w:shd w:val="clear" w:color="auto" w:fill="F8FAFC"/>
          </w:tcPr>
          <w:p w14:paraId="60AC3B3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A699EE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01D48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E439D0E" w14:textId="77777777" w:rsidR="00FD54A6" w:rsidRDefault="00FD54A6">
            <w:pPr>
              <w:spacing w:after="0"/>
            </w:pPr>
          </w:p>
        </w:tc>
      </w:tr>
      <w:tr w:rsidR="00FD54A6" w14:paraId="047A61DD" w14:textId="77777777">
        <w:trPr>
          <w:jc w:val="center"/>
        </w:trPr>
        <w:tc>
          <w:tcPr>
            <w:tcW w:w="1728" w:type="dxa"/>
          </w:tcPr>
          <w:p w14:paraId="29B19773" w14:textId="77777777" w:rsidR="00FD54A6" w:rsidRDefault="00000000">
            <w:pPr>
              <w:spacing w:after="0"/>
            </w:pPr>
            <w:r>
              <w:rPr>
                <w:sz w:val="14"/>
              </w:rPr>
              <w:t>step_owner</w:t>
            </w:r>
          </w:p>
        </w:tc>
        <w:tc>
          <w:tcPr>
            <w:tcW w:w="1728" w:type="dxa"/>
          </w:tcPr>
          <w:p w14:paraId="1D0BEDB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DAA941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400FD3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4FE26E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28420A" w14:textId="77777777" w:rsidR="00FD54A6" w:rsidRDefault="00FD54A6">
            <w:pPr>
              <w:spacing w:after="0"/>
            </w:pPr>
          </w:p>
        </w:tc>
      </w:tr>
      <w:tr w:rsidR="00FD54A6" w14:paraId="1F70EAE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60901CC" w14:textId="77777777" w:rsidR="00FD54A6" w:rsidRDefault="00000000">
            <w:pPr>
              <w:spacing w:after="0"/>
            </w:pPr>
            <w:r>
              <w:rPr>
                <w:sz w:val="14"/>
              </w:rPr>
              <w:t>target_days</w:t>
            </w:r>
          </w:p>
        </w:tc>
        <w:tc>
          <w:tcPr>
            <w:tcW w:w="1728" w:type="dxa"/>
            <w:shd w:val="clear" w:color="auto" w:fill="F8FAFC"/>
          </w:tcPr>
          <w:p w14:paraId="0296D6E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6FBE8BE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C09AA5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D85D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771518" w14:textId="77777777" w:rsidR="00FD54A6" w:rsidRDefault="00FD54A6">
            <w:pPr>
              <w:spacing w:after="0"/>
            </w:pPr>
          </w:p>
        </w:tc>
      </w:tr>
      <w:tr w:rsidR="00FD54A6" w14:paraId="4ECC7018" w14:textId="77777777">
        <w:trPr>
          <w:jc w:val="center"/>
        </w:trPr>
        <w:tc>
          <w:tcPr>
            <w:tcW w:w="1728" w:type="dxa"/>
          </w:tcPr>
          <w:p w14:paraId="49EF4CD8" w14:textId="77777777" w:rsidR="00FD54A6" w:rsidRDefault="00000000">
            <w:pPr>
              <w:spacing w:after="0"/>
            </w:pPr>
            <w:r>
              <w:rPr>
                <w:sz w:val="14"/>
              </w:rPr>
              <w:t>order</w:t>
            </w:r>
          </w:p>
        </w:tc>
        <w:tc>
          <w:tcPr>
            <w:tcW w:w="1728" w:type="dxa"/>
          </w:tcPr>
          <w:p w14:paraId="7C63E085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1EA9374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CBAFE2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CB50A1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84FF73C" w14:textId="77777777" w:rsidR="00FD54A6" w:rsidRDefault="00FD54A6">
            <w:pPr>
              <w:spacing w:after="0"/>
            </w:pPr>
          </w:p>
        </w:tc>
      </w:tr>
    </w:tbl>
    <w:p w14:paraId="13F52482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home_tatstepconfig_order_check: CHECK (("order" &gt;= 0)) | home_tatstepconfig_target_days_check: CHECK ((target_days &gt;= 0)) | home_tatstepconfig_pkey: PRIMARY KEY (id)</w:t>
      </w:r>
    </w:p>
    <w:p w14:paraId="3E865642" w14:textId="77777777" w:rsidR="00FD54A6" w:rsidRDefault="00000000">
      <w:pPr>
        <w:pStyle w:val="Heading2"/>
        <w:spacing w:before="160" w:after="80"/>
      </w:pPr>
      <w:r>
        <w:t>5.56 mlst</w:t>
      </w:r>
    </w:p>
    <w:p w14:paraId="42A8034F" w14:textId="77777777" w:rsidR="00FD54A6" w:rsidRDefault="00000000">
      <w:pPr>
        <w:pStyle w:val="SchemaNote"/>
      </w:pPr>
      <w:r>
        <w:t>14 columns; 2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F7F5928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293C5A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A12EE0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342C2F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33E1C3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70CDB42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E84961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B9102CA" w14:textId="77777777">
        <w:trPr>
          <w:jc w:val="center"/>
        </w:trPr>
        <w:tc>
          <w:tcPr>
            <w:tcW w:w="1728" w:type="dxa"/>
          </w:tcPr>
          <w:p w14:paraId="338C3B1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5C36F85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59A017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036AB9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C6086C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E1F8DD5" w14:textId="77777777" w:rsidR="00FD54A6" w:rsidRDefault="00FD54A6">
            <w:pPr>
              <w:spacing w:after="0"/>
            </w:pPr>
          </w:p>
        </w:tc>
      </w:tr>
      <w:tr w:rsidR="00FD54A6" w14:paraId="1207642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524D420" w14:textId="77777777" w:rsidR="00FD54A6" w:rsidRDefault="00000000">
            <w:pPr>
              <w:spacing w:after="0"/>
            </w:pPr>
            <w:r>
              <w:rPr>
                <w:sz w:val="14"/>
              </w:rPr>
              <w:t>Mlst_Accession</w:t>
            </w:r>
          </w:p>
        </w:tc>
        <w:tc>
          <w:tcPr>
            <w:tcW w:w="1728" w:type="dxa"/>
            <w:shd w:val="clear" w:color="auto" w:fill="F8FAFC"/>
          </w:tcPr>
          <w:p w14:paraId="50EABA2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7F50F1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F4FB3E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FB6602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2932535" w14:textId="77777777" w:rsidR="00FD54A6" w:rsidRDefault="00FD54A6">
            <w:pPr>
              <w:spacing w:after="0"/>
            </w:pPr>
          </w:p>
        </w:tc>
      </w:tr>
      <w:tr w:rsidR="00FD54A6" w14:paraId="4802456A" w14:textId="77777777">
        <w:trPr>
          <w:jc w:val="center"/>
        </w:trPr>
        <w:tc>
          <w:tcPr>
            <w:tcW w:w="1728" w:type="dxa"/>
          </w:tcPr>
          <w:p w14:paraId="409B115A" w14:textId="77777777" w:rsidR="00FD54A6" w:rsidRDefault="00000000"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w="1728" w:type="dxa"/>
          </w:tcPr>
          <w:p w14:paraId="17F57EF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014985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124BD1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77B8E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0FD7F1C" w14:textId="77777777" w:rsidR="00FD54A6" w:rsidRDefault="00FD54A6">
            <w:pPr>
              <w:spacing w:after="0"/>
            </w:pPr>
          </w:p>
        </w:tc>
      </w:tr>
      <w:tr w:rsidR="00FD54A6" w14:paraId="0C986E1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A2DD13F" w14:textId="77777777" w:rsidR="00FD54A6" w:rsidRDefault="00000000">
            <w:pPr>
              <w:spacing w:after="0"/>
            </w:pPr>
            <w:r>
              <w:rPr>
                <w:sz w:val="14"/>
              </w:rPr>
              <w:t>scheme</w:t>
            </w:r>
          </w:p>
        </w:tc>
        <w:tc>
          <w:tcPr>
            <w:tcW w:w="1728" w:type="dxa"/>
            <w:shd w:val="clear" w:color="auto" w:fill="F8FAFC"/>
          </w:tcPr>
          <w:p w14:paraId="6AC11A4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D19FF1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95B10E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5A3828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D40389" w14:textId="77777777" w:rsidR="00FD54A6" w:rsidRDefault="00FD54A6">
            <w:pPr>
              <w:spacing w:after="0"/>
            </w:pPr>
          </w:p>
        </w:tc>
      </w:tr>
      <w:tr w:rsidR="00FD54A6" w14:paraId="2D17A50B" w14:textId="77777777">
        <w:trPr>
          <w:jc w:val="center"/>
        </w:trPr>
        <w:tc>
          <w:tcPr>
            <w:tcW w:w="1728" w:type="dxa"/>
          </w:tcPr>
          <w:p w14:paraId="4EC55C73" w14:textId="77777777" w:rsidR="00FD54A6" w:rsidRDefault="00000000">
            <w:pPr>
              <w:spacing w:after="0"/>
            </w:pPr>
            <w:r>
              <w:rPr>
                <w:sz w:val="14"/>
              </w:rPr>
              <w:t>mlst</w:t>
            </w:r>
          </w:p>
        </w:tc>
        <w:tc>
          <w:tcPr>
            <w:tcW w:w="1728" w:type="dxa"/>
          </w:tcPr>
          <w:p w14:paraId="047882A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E399A4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2DFC26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31968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6879DA" w14:textId="77777777" w:rsidR="00FD54A6" w:rsidRDefault="00FD54A6">
            <w:pPr>
              <w:spacing w:after="0"/>
            </w:pPr>
          </w:p>
        </w:tc>
      </w:tr>
      <w:tr w:rsidR="00FD54A6" w14:paraId="0940712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F2372C8" w14:textId="77777777" w:rsidR="00FD54A6" w:rsidRDefault="00000000">
            <w:pPr>
              <w:spacing w:after="0"/>
            </w:pPr>
            <w:r>
              <w:rPr>
                <w:sz w:val="14"/>
              </w:rPr>
              <w:t>allele1</w:t>
            </w:r>
          </w:p>
        </w:tc>
        <w:tc>
          <w:tcPr>
            <w:tcW w:w="1728" w:type="dxa"/>
            <w:shd w:val="clear" w:color="auto" w:fill="F8FAFC"/>
          </w:tcPr>
          <w:p w14:paraId="0DF7500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3C6E40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027C50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0BF670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DF5EB0" w14:textId="77777777" w:rsidR="00FD54A6" w:rsidRDefault="00FD54A6">
            <w:pPr>
              <w:spacing w:after="0"/>
            </w:pPr>
          </w:p>
        </w:tc>
      </w:tr>
      <w:tr w:rsidR="00FD54A6" w14:paraId="3D8FE832" w14:textId="77777777">
        <w:trPr>
          <w:jc w:val="center"/>
        </w:trPr>
        <w:tc>
          <w:tcPr>
            <w:tcW w:w="1728" w:type="dxa"/>
          </w:tcPr>
          <w:p w14:paraId="0842090A" w14:textId="77777777" w:rsidR="00FD54A6" w:rsidRDefault="00000000">
            <w:pPr>
              <w:spacing w:after="0"/>
            </w:pPr>
            <w:r>
              <w:rPr>
                <w:sz w:val="14"/>
              </w:rPr>
              <w:t>allele2</w:t>
            </w:r>
          </w:p>
        </w:tc>
        <w:tc>
          <w:tcPr>
            <w:tcW w:w="1728" w:type="dxa"/>
          </w:tcPr>
          <w:p w14:paraId="6861819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FB6AB6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DDB0EF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7DA3DE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A85796C" w14:textId="77777777" w:rsidR="00FD54A6" w:rsidRDefault="00FD54A6">
            <w:pPr>
              <w:spacing w:after="0"/>
            </w:pPr>
          </w:p>
        </w:tc>
      </w:tr>
      <w:tr w:rsidR="00FD54A6" w14:paraId="4CC6A46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4CB9656" w14:textId="77777777" w:rsidR="00FD54A6" w:rsidRDefault="00000000">
            <w:pPr>
              <w:spacing w:after="0"/>
            </w:pPr>
            <w:r>
              <w:rPr>
                <w:sz w:val="14"/>
              </w:rPr>
              <w:t>allele3</w:t>
            </w:r>
          </w:p>
        </w:tc>
        <w:tc>
          <w:tcPr>
            <w:tcW w:w="1728" w:type="dxa"/>
            <w:shd w:val="clear" w:color="auto" w:fill="F8FAFC"/>
          </w:tcPr>
          <w:p w14:paraId="215348B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3198EC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686B97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85CFE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D861AFF" w14:textId="77777777" w:rsidR="00FD54A6" w:rsidRDefault="00FD54A6">
            <w:pPr>
              <w:spacing w:after="0"/>
            </w:pPr>
          </w:p>
        </w:tc>
      </w:tr>
      <w:tr w:rsidR="00FD54A6" w14:paraId="0F7B3452" w14:textId="77777777">
        <w:trPr>
          <w:jc w:val="center"/>
        </w:trPr>
        <w:tc>
          <w:tcPr>
            <w:tcW w:w="1728" w:type="dxa"/>
          </w:tcPr>
          <w:p w14:paraId="7B9E7967" w14:textId="77777777" w:rsidR="00FD54A6" w:rsidRDefault="00000000">
            <w:pPr>
              <w:spacing w:after="0"/>
            </w:pPr>
            <w:r>
              <w:rPr>
                <w:sz w:val="14"/>
              </w:rPr>
              <w:t>allele4</w:t>
            </w:r>
          </w:p>
        </w:tc>
        <w:tc>
          <w:tcPr>
            <w:tcW w:w="1728" w:type="dxa"/>
          </w:tcPr>
          <w:p w14:paraId="09A4712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49503F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3C6C43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61905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8EB8C89" w14:textId="77777777" w:rsidR="00FD54A6" w:rsidRDefault="00FD54A6">
            <w:pPr>
              <w:spacing w:after="0"/>
            </w:pPr>
          </w:p>
        </w:tc>
      </w:tr>
      <w:tr w:rsidR="00FD54A6" w14:paraId="15779CB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492EB62" w14:textId="77777777" w:rsidR="00FD54A6" w:rsidRDefault="00000000">
            <w:pPr>
              <w:spacing w:after="0"/>
            </w:pPr>
            <w:r>
              <w:rPr>
                <w:sz w:val="14"/>
              </w:rPr>
              <w:t>allele5</w:t>
            </w:r>
          </w:p>
        </w:tc>
        <w:tc>
          <w:tcPr>
            <w:tcW w:w="1728" w:type="dxa"/>
            <w:shd w:val="clear" w:color="auto" w:fill="F8FAFC"/>
          </w:tcPr>
          <w:p w14:paraId="135CCDE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A54768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5530D4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32260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4E9B955" w14:textId="77777777" w:rsidR="00FD54A6" w:rsidRDefault="00FD54A6">
            <w:pPr>
              <w:spacing w:after="0"/>
            </w:pPr>
          </w:p>
        </w:tc>
      </w:tr>
      <w:tr w:rsidR="00FD54A6" w14:paraId="113D24B8" w14:textId="77777777">
        <w:trPr>
          <w:jc w:val="center"/>
        </w:trPr>
        <w:tc>
          <w:tcPr>
            <w:tcW w:w="1728" w:type="dxa"/>
          </w:tcPr>
          <w:p w14:paraId="28C4D49B" w14:textId="77777777" w:rsidR="00FD54A6" w:rsidRDefault="00000000">
            <w:pPr>
              <w:spacing w:after="0"/>
            </w:pPr>
            <w:r>
              <w:rPr>
                <w:sz w:val="14"/>
              </w:rPr>
              <w:t>allele6</w:t>
            </w:r>
          </w:p>
        </w:tc>
        <w:tc>
          <w:tcPr>
            <w:tcW w:w="1728" w:type="dxa"/>
          </w:tcPr>
          <w:p w14:paraId="221CFEE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D6B870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1292B8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78D00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CD0CC5F" w14:textId="77777777" w:rsidR="00FD54A6" w:rsidRDefault="00FD54A6">
            <w:pPr>
              <w:spacing w:after="0"/>
            </w:pPr>
          </w:p>
        </w:tc>
      </w:tr>
      <w:tr w:rsidR="00FD54A6" w14:paraId="6A474C5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B64FE7" w14:textId="77777777" w:rsidR="00FD54A6" w:rsidRDefault="00000000">
            <w:pPr>
              <w:spacing w:after="0"/>
            </w:pPr>
            <w:r>
              <w:rPr>
                <w:sz w:val="14"/>
              </w:rPr>
              <w:t>allele7</w:t>
            </w:r>
          </w:p>
        </w:tc>
        <w:tc>
          <w:tcPr>
            <w:tcW w:w="1728" w:type="dxa"/>
            <w:shd w:val="clear" w:color="auto" w:fill="F8FAFC"/>
          </w:tcPr>
          <w:p w14:paraId="7A243F6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BA2828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47662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CBF631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4A3104" w14:textId="77777777" w:rsidR="00FD54A6" w:rsidRDefault="00FD54A6">
            <w:pPr>
              <w:spacing w:after="0"/>
            </w:pPr>
          </w:p>
        </w:tc>
      </w:tr>
      <w:tr w:rsidR="00FD54A6" w14:paraId="6BFE390C" w14:textId="77777777">
        <w:trPr>
          <w:jc w:val="center"/>
        </w:trPr>
        <w:tc>
          <w:tcPr>
            <w:tcW w:w="1728" w:type="dxa"/>
          </w:tcPr>
          <w:p w14:paraId="4C491A19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Date_uploaded_m</w:t>
            </w:r>
          </w:p>
        </w:tc>
        <w:tc>
          <w:tcPr>
            <w:tcW w:w="1728" w:type="dxa"/>
          </w:tcPr>
          <w:p w14:paraId="2B7AFF29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289B85B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1656B5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AD3A26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091884" w14:textId="77777777" w:rsidR="00FD54A6" w:rsidRDefault="00FD54A6">
            <w:pPr>
              <w:spacing w:after="0"/>
            </w:pPr>
          </w:p>
        </w:tc>
      </w:tr>
      <w:tr w:rsidR="00FD54A6" w14:paraId="42A7439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2DF6AF0" w14:textId="77777777" w:rsidR="00FD54A6" w:rsidRDefault="00000000">
            <w:pPr>
              <w:spacing w:after="0"/>
            </w:pPr>
            <w:r>
              <w:rPr>
                <w:sz w:val="14"/>
              </w:rPr>
              <w:t>mlst_project_id</w:t>
            </w:r>
          </w:p>
        </w:tc>
        <w:tc>
          <w:tcPr>
            <w:tcW w:w="1728" w:type="dxa"/>
            <w:shd w:val="clear" w:color="auto" w:fill="F8FAFC"/>
          </w:tcPr>
          <w:p w14:paraId="20162A1E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0D5A8BD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5B31011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17C440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4A90F1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</w:tbl>
    <w:p w14:paraId="25D7FF9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mlst_pkey: PRIMARY KEY (id) | mlst_mlst_project_id_24fb710b_fk_WGS_Project_id: FOREIGN KEY (mlst_project_id) REFERENCES public."WGS_Project"(id) DEFERRABLE INITIALLY DEFERRED</w:t>
      </w:r>
    </w:p>
    <w:p w14:paraId="6A7555F7" w14:textId="77777777" w:rsidR="00FD54A6" w:rsidRDefault="00000000">
      <w:r>
        <w:rPr>
          <w:b/>
          <w:sz w:val="17"/>
        </w:rPr>
        <w:lastRenderedPageBreak/>
        <w:t xml:space="preserve">Indexes: </w:t>
      </w:r>
      <w:r>
        <w:rPr>
          <w:sz w:val="14"/>
        </w:rPr>
        <w:t>mlst_Mlst_Accession_8f6e7032 (btree: "Mlst_Accession") | mlst_Mlst_Accession_8f6e7032_like (btree: "Mlst_Accession" varchar_pattern_ops) | mlst_mlst_project_id_24fb710b (btree: mlst_project_id)</w:t>
      </w:r>
    </w:p>
    <w:p w14:paraId="326FC637" w14:textId="77777777" w:rsidR="00FD54A6" w:rsidRDefault="00000000">
      <w:pPr>
        <w:pStyle w:val="Heading2"/>
        <w:spacing w:before="160" w:after="80"/>
      </w:pPr>
      <w:r>
        <w:t>5.57 MlstUpload</w:t>
      </w:r>
    </w:p>
    <w:p w14:paraId="0513EB86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2E25DA0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683F285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59FBF92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291718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0BD42A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7B1D44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0C28C38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836A637" w14:textId="77777777">
        <w:trPr>
          <w:jc w:val="center"/>
        </w:trPr>
        <w:tc>
          <w:tcPr>
            <w:tcW w:w="1728" w:type="dxa"/>
          </w:tcPr>
          <w:p w14:paraId="112E8A7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4182815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6A8FAD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BAAE257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5BA093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D001BC9" w14:textId="77777777" w:rsidR="00FD54A6" w:rsidRDefault="00FD54A6">
            <w:pPr>
              <w:spacing w:after="0"/>
            </w:pPr>
          </w:p>
        </w:tc>
      </w:tr>
      <w:tr w:rsidR="00FD54A6" w14:paraId="019D2BF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3936EA9" w14:textId="77777777" w:rsidR="00FD54A6" w:rsidRDefault="00000000">
            <w:pPr>
              <w:spacing w:after="0"/>
            </w:pPr>
            <w:r>
              <w:rPr>
                <w:sz w:val="14"/>
              </w:rPr>
              <w:t>Mlstfile</w:t>
            </w:r>
          </w:p>
        </w:tc>
        <w:tc>
          <w:tcPr>
            <w:tcW w:w="1728" w:type="dxa"/>
            <w:shd w:val="clear" w:color="auto" w:fill="F8FAFC"/>
          </w:tcPr>
          <w:p w14:paraId="0A092BB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CDE57D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8DD40A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0532A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764762" w14:textId="77777777" w:rsidR="00FD54A6" w:rsidRDefault="00FD54A6">
            <w:pPr>
              <w:spacing w:after="0"/>
            </w:pPr>
          </w:p>
        </w:tc>
      </w:tr>
    </w:tbl>
    <w:p w14:paraId="05AD0A90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MlstUpload_pkey: PRIMARY KEY (id)</w:t>
      </w:r>
    </w:p>
    <w:p w14:paraId="5A7AE9A3" w14:textId="77777777" w:rsidR="00FD54A6" w:rsidRDefault="00000000">
      <w:pPr>
        <w:pStyle w:val="Heading2"/>
        <w:spacing w:before="160" w:after="80"/>
      </w:pPr>
      <w:r>
        <w:t>5.58 Organism_upload</w:t>
      </w:r>
    </w:p>
    <w:p w14:paraId="386207D0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2C621CE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3D278E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5C73F9B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83F171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76525F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E6D79E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8EB37B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1BA94C1" w14:textId="77777777">
        <w:trPr>
          <w:jc w:val="center"/>
        </w:trPr>
        <w:tc>
          <w:tcPr>
            <w:tcW w:w="1728" w:type="dxa"/>
          </w:tcPr>
          <w:p w14:paraId="660BB500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A2BA0AE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6C031B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63F1E28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E74A99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C9BD802" w14:textId="77777777" w:rsidR="00FD54A6" w:rsidRDefault="00FD54A6">
            <w:pPr>
              <w:spacing w:after="0"/>
            </w:pPr>
          </w:p>
        </w:tc>
      </w:tr>
      <w:tr w:rsidR="00FD54A6" w14:paraId="7DAB513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E9634A" w14:textId="77777777" w:rsidR="00FD54A6" w:rsidRDefault="00000000">
            <w:pPr>
              <w:spacing w:after="0"/>
            </w:pPr>
            <w:r>
              <w:rPr>
                <w:sz w:val="14"/>
              </w:rPr>
              <w:t>File_uploadOrg</w:t>
            </w:r>
          </w:p>
        </w:tc>
        <w:tc>
          <w:tcPr>
            <w:tcW w:w="1728" w:type="dxa"/>
            <w:shd w:val="clear" w:color="auto" w:fill="F8FAFC"/>
          </w:tcPr>
          <w:p w14:paraId="3D92EA0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82991D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DCDE4B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CD007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999003E" w14:textId="77777777" w:rsidR="00FD54A6" w:rsidRDefault="00FD54A6">
            <w:pPr>
              <w:spacing w:after="0"/>
            </w:pPr>
          </w:p>
        </w:tc>
      </w:tr>
    </w:tbl>
    <w:p w14:paraId="3058A824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Organism_upload_pkey: PRIMARY KEY (id)</w:t>
      </w:r>
    </w:p>
    <w:p w14:paraId="54374737" w14:textId="77777777" w:rsidR="00FD54A6" w:rsidRDefault="00000000">
      <w:pPr>
        <w:pStyle w:val="Heading2"/>
        <w:spacing w:before="160" w:after="80"/>
      </w:pPr>
      <w:r>
        <w:t>5.59 Pheno_upload_Post</w:t>
      </w:r>
    </w:p>
    <w:p w14:paraId="67B3F686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6CE1D48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E0561F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F8B770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4611F0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CF03C3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741E5D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61A377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A51745F" w14:textId="77777777">
        <w:trPr>
          <w:jc w:val="center"/>
        </w:trPr>
        <w:tc>
          <w:tcPr>
            <w:tcW w:w="1728" w:type="dxa"/>
          </w:tcPr>
          <w:p w14:paraId="2C46193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8422674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3CC9F0F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A2D9F0D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333B8A7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E3BE1C8" w14:textId="77777777" w:rsidR="00FD54A6" w:rsidRDefault="00FD54A6">
            <w:pPr>
              <w:spacing w:after="0"/>
            </w:pPr>
          </w:p>
        </w:tc>
      </w:tr>
      <w:tr w:rsidR="00FD54A6" w14:paraId="5E85078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1EA3BA1" w14:textId="77777777" w:rsidR="00FD54A6" w:rsidRDefault="00000000">
            <w:pPr>
              <w:spacing w:after="0"/>
            </w:pPr>
            <w:r>
              <w:rPr>
                <w:sz w:val="14"/>
              </w:rPr>
              <w:t>File_Pheno_post</w:t>
            </w:r>
          </w:p>
        </w:tc>
        <w:tc>
          <w:tcPr>
            <w:tcW w:w="1728" w:type="dxa"/>
            <w:shd w:val="clear" w:color="auto" w:fill="F8FAFC"/>
          </w:tcPr>
          <w:p w14:paraId="61FE3E2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1A3D7A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59602C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6F6758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07639B" w14:textId="77777777" w:rsidR="00FD54A6" w:rsidRDefault="00FD54A6">
            <w:pPr>
              <w:spacing w:after="0"/>
            </w:pPr>
          </w:p>
        </w:tc>
      </w:tr>
    </w:tbl>
    <w:p w14:paraId="307F88A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Pheno_upload_Post_pkey: PRIMARY KEY (id)</w:t>
      </w:r>
    </w:p>
    <w:p w14:paraId="27AB80F6" w14:textId="77777777" w:rsidR="00FD54A6" w:rsidRDefault="00000000">
      <w:pPr>
        <w:pStyle w:val="Heading2"/>
        <w:spacing w:before="160" w:after="80"/>
      </w:pPr>
      <w:r>
        <w:t>5.60 Phenotype_Post</w:t>
      </w:r>
    </w:p>
    <w:p w14:paraId="797F199B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065EBEE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C06510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95EA3C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EBCD76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2DA0CF1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D36114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E42B6A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2BD674C" w14:textId="77777777">
        <w:trPr>
          <w:jc w:val="center"/>
        </w:trPr>
        <w:tc>
          <w:tcPr>
            <w:tcW w:w="1728" w:type="dxa"/>
          </w:tcPr>
          <w:p w14:paraId="3118B30C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B99A5E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07F7BB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5BB1185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49C11E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2689F8C" w14:textId="77777777" w:rsidR="00FD54A6" w:rsidRDefault="00FD54A6">
            <w:pPr>
              <w:spacing w:after="0"/>
            </w:pPr>
          </w:p>
        </w:tc>
      </w:tr>
      <w:tr w:rsidR="00FD54A6" w14:paraId="1D1D2F7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730933F" w14:textId="77777777" w:rsidR="00FD54A6" w:rsidRDefault="00000000">
            <w:pPr>
              <w:spacing w:after="0"/>
            </w:pPr>
            <w:r>
              <w:rPr>
                <w:sz w:val="14"/>
              </w:rPr>
              <w:t>Post_Phenotypes</w:t>
            </w:r>
          </w:p>
        </w:tc>
        <w:tc>
          <w:tcPr>
            <w:tcW w:w="1728" w:type="dxa"/>
            <w:shd w:val="clear" w:color="auto" w:fill="F8FAFC"/>
          </w:tcPr>
          <w:p w14:paraId="5D8DB10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FCDF16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AB2C04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88398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144EBA" w14:textId="77777777" w:rsidR="00FD54A6" w:rsidRDefault="00FD54A6">
            <w:pPr>
              <w:spacing w:after="0"/>
            </w:pPr>
          </w:p>
        </w:tc>
      </w:tr>
    </w:tbl>
    <w:p w14:paraId="03B34978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Phenotype_Post_pkey: PRIMARY KEY (id)</w:t>
      </w:r>
    </w:p>
    <w:p w14:paraId="10163486" w14:textId="77777777" w:rsidR="00FD54A6" w:rsidRDefault="00000000">
      <w:pPr>
        <w:pStyle w:val="Heading2"/>
        <w:spacing w:before="160" w:after="80"/>
      </w:pPr>
      <w:r>
        <w:t>5.61 Phenotype_Pre</w:t>
      </w:r>
    </w:p>
    <w:p w14:paraId="3EE9A76F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22601689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4C9345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55EA312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46D1B9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8C8F31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0233EE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3320E6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CEE95CD" w14:textId="77777777">
        <w:trPr>
          <w:jc w:val="center"/>
        </w:trPr>
        <w:tc>
          <w:tcPr>
            <w:tcW w:w="1728" w:type="dxa"/>
          </w:tcPr>
          <w:p w14:paraId="5B4D3C5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D0FD24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301F7D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D8E6A25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B8AE24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A16EF7F" w14:textId="77777777" w:rsidR="00FD54A6" w:rsidRDefault="00FD54A6">
            <w:pPr>
              <w:spacing w:after="0"/>
            </w:pPr>
          </w:p>
        </w:tc>
      </w:tr>
      <w:tr w:rsidR="00FD54A6" w14:paraId="61B1B1B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7F5E24A" w14:textId="77777777" w:rsidR="00FD54A6" w:rsidRDefault="00000000">
            <w:pPr>
              <w:spacing w:after="0"/>
            </w:pPr>
            <w:r>
              <w:rPr>
                <w:sz w:val="14"/>
              </w:rPr>
              <w:t>Pre_Phenotypes</w:t>
            </w:r>
          </w:p>
        </w:tc>
        <w:tc>
          <w:tcPr>
            <w:tcW w:w="1728" w:type="dxa"/>
            <w:shd w:val="clear" w:color="auto" w:fill="F8FAFC"/>
          </w:tcPr>
          <w:p w14:paraId="5EF724C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A4B7FE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D757F1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98FFC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994325" w14:textId="77777777" w:rsidR="00FD54A6" w:rsidRDefault="00FD54A6">
            <w:pPr>
              <w:spacing w:after="0"/>
            </w:pPr>
          </w:p>
        </w:tc>
      </w:tr>
    </w:tbl>
    <w:p w14:paraId="78FB9A0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Phenotype_Pre_pkey: PRIMARY KEY (id)</w:t>
      </w:r>
    </w:p>
    <w:p w14:paraId="675236D2" w14:textId="77777777" w:rsidR="00FD54A6" w:rsidRDefault="00000000">
      <w:pPr>
        <w:pStyle w:val="Heading2"/>
        <w:spacing w:before="160" w:after="80"/>
      </w:pPr>
      <w:r>
        <w:t>5.62 RawAntibiotic_upload</w:t>
      </w:r>
    </w:p>
    <w:p w14:paraId="580DFC6A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FB9D680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B995E7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5C949D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623158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0AFC992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78C5C3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EBA64C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C5A1B10" w14:textId="77777777">
        <w:trPr>
          <w:jc w:val="center"/>
        </w:trPr>
        <w:tc>
          <w:tcPr>
            <w:tcW w:w="1728" w:type="dxa"/>
          </w:tcPr>
          <w:p w14:paraId="2766D80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F7A2AC2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CC7206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E320326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5FAFC7C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591258A" w14:textId="77777777" w:rsidR="00FD54A6" w:rsidRDefault="00FD54A6">
            <w:pPr>
              <w:spacing w:after="0"/>
            </w:pPr>
          </w:p>
        </w:tc>
      </w:tr>
      <w:tr w:rsidR="00FD54A6" w14:paraId="6DAF290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7CD1F70" w14:textId="77777777" w:rsidR="00FD54A6" w:rsidRDefault="00000000">
            <w:pPr>
              <w:spacing w:after="0"/>
            </w:pPr>
            <w:r>
              <w:rPr>
                <w:sz w:val="14"/>
              </w:rPr>
              <w:t>RawAntibioticFile</w:t>
            </w:r>
          </w:p>
        </w:tc>
        <w:tc>
          <w:tcPr>
            <w:tcW w:w="1728" w:type="dxa"/>
            <w:shd w:val="clear" w:color="auto" w:fill="F8FAFC"/>
          </w:tcPr>
          <w:p w14:paraId="633BD15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08DC008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B0C2A4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BEE8B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F1B4BA" w14:textId="77777777" w:rsidR="00FD54A6" w:rsidRDefault="00FD54A6">
            <w:pPr>
              <w:spacing w:after="0"/>
            </w:pPr>
          </w:p>
        </w:tc>
      </w:tr>
    </w:tbl>
    <w:p w14:paraId="73C5A2C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RawAntibiotic_upload_pkey: PRIMARY KEY (id)</w:t>
      </w:r>
    </w:p>
    <w:p w14:paraId="00024672" w14:textId="77777777" w:rsidR="00FD54A6" w:rsidRDefault="00000000">
      <w:pPr>
        <w:pStyle w:val="Heading2"/>
        <w:spacing w:before="160" w:after="80"/>
      </w:pPr>
      <w:r>
        <w:t>5.63 Recommendation_items</w:t>
      </w:r>
    </w:p>
    <w:p w14:paraId="72554606" w14:textId="77777777" w:rsidR="00FD54A6" w:rsidRDefault="00000000">
      <w:pPr>
        <w:pStyle w:val="SchemaNote"/>
      </w:pPr>
      <w:r>
        <w:t>3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189192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C6C406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FEE95B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EF35EF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98EBB0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03AA46E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66EBE5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B36C9C7" w14:textId="77777777">
        <w:trPr>
          <w:jc w:val="center"/>
        </w:trPr>
        <w:tc>
          <w:tcPr>
            <w:tcW w:w="1728" w:type="dxa"/>
          </w:tcPr>
          <w:p w14:paraId="139799B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9F07DBC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5A146BF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C7FA8D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87C46F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2BA96C5" w14:textId="77777777" w:rsidR="00FD54A6" w:rsidRDefault="00FD54A6">
            <w:pPr>
              <w:spacing w:after="0"/>
            </w:pPr>
          </w:p>
        </w:tc>
      </w:tr>
      <w:tr w:rsidR="00FD54A6" w14:paraId="7C29718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FE79256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RecoCode</w:t>
            </w:r>
          </w:p>
        </w:tc>
        <w:tc>
          <w:tcPr>
            <w:tcW w:w="1728" w:type="dxa"/>
            <w:shd w:val="clear" w:color="auto" w:fill="F8FAFC"/>
          </w:tcPr>
          <w:p w14:paraId="01E5CC2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7D6B98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3977DE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5C6EBC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B50F73B" w14:textId="77777777" w:rsidR="00FD54A6" w:rsidRDefault="00FD54A6">
            <w:pPr>
              <w:spacing w:after="0"/>
            </w:pPr>
          </w:p>
        </w:tc>
      </w:tr>
      <w:tr w:rsidR="00FD54A6" w14:paraId="3108F1C4" w14:textId="77777777">
        <w:trPr>
          <w:jc w:val="center"/>
        </w:trPr>
        <w:tc>
          <w:tcPr>
            <w:tcW w:w="1728" w:type="dxa"/>
          </w:tcPr>
          <w:p w14:paraId="5CF4C20C" w14:textId="77777777" w:rsidR="00FD54A6" w:rsidRDefault="00000000"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w="1728" w:type="dxa"/>
          </w:tcPr>
          <w:p w14:paraId="34C5322F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0C22F72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470C1A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C2E54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E205E5" w14:textId="77777777" w:rsidR="00FD54A6" w:rsidRDefault="00FD54A6">
            <w:pPr>
              <w:spacing w:after="0"/>
            </w:pPr>
          </w:p>
        </w:tc>
      </w:tr>
    </w:tbl>
    <w:p w14:paraId="3F2FC24C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Recommendation_items_pkey: PRIMARY KEY (id)</w:t>
      </w:r>
    </w:p>
    <w:p w14:paraId="263DAC23" w14:textId="77777777" w:rsidR="00FD54A6" w:rsidRDefault="00000000">
      <w:pPr>
        <w:pStyle w:val="Heading2"/>
        <w:spacing w:before="160" w:after="80"/>
      </w:pPr>
      <w:r>
        <w:t>5.64 Referred_Data</w:t>
      </w:r>
    </w:p>
    <w:p w14:paraId="27017BFB" w14:textId="77777777" w:rsidR="00FD54A6" w:rsidRDefault="00000000">
      <w:pPr>
        <w:pStyle w:val="SchemaNote"/>
      </w:pPr>
      <w:r>
        <w:t>107 columns; 6 named constraints; 3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CC0C7D9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EFE07A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2795A3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34874FF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612A78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4B254E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870718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02F2699" w14:textId="77777777">
        <w:trPr>
          <w:jc w:val="center"/>
        </w:trPr>
        <w:tc>
          <w:tcPr>
            <w:tcW w:w="1728" w:type="dxa"/>
          </w:tcPr>
          <w:p w14:paraId="3ABFAE51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668F3536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EF9460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BFFC26C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DD2813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FB364D0" w14:textId="77777777" w:rsidR="00FD54A6" w:rsidRDefault="00FD54A6">
            <w:pPr>
              <w:spacing w:after="0"/>
            </w:pPr>
          </w:p>
        </w:tc>
      </w:tr>
      <w:tr w:rsidR="00FD54A6" w14:paraId="116551F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BE8ADC5" w14:textId="77777777" w:rsidR="00FD54A6" w:rsidRDefault="00000000">
            <w:pPr>
              <w:spacing w:after="0"/>
            </w:pPr>
            <w:r>
              <w:rPr>
                <w:sz w:val="14"/>
              </w:rPr>
              <w:t>bat_seq</w:t>
            </w:r>
          </w:p>
        </w:tc>
        <w:tc>
          <w:tcPr>
            <w:tcW w:w="1728" w:type="dxa"/>
            <w:shd w:val="clear" w:color="auto" w:fill="F8FAFC"/>
          </w:tcPr>
          <w:p w14:paraId="085F57E1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4CBB092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E5A589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B062AC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6A48A96" w14:textId="77777777" w:rsidR="00FD54A6" w:rsidRDefault="00FD54A6">
            <w:pPr>
              <w:spacing w:after="0"/>
            </w:pPr>
          </w:p>
        </w:tc>
      </w:tr>
      <w:tr w:rsidR="00FD54A6" w14:paraId="2CE0D1E1" w14:textId="77777777">
        <w:trPr>
          <w:jc w:val="center"/>
        </w:trPr>
        <w:tc>
          <w:tcPr>
            <w:tcW w:w="1728" w:type="dxa"/>
          </w:tcPr>
          <w:p w14:paraId="77074B45" w14:textId="77777777" w:rsidR="00FD54A6" w:rsidRDefault="00000000">
            <w:pPr>
              <w:spacing w:after="0"/>
            </w:pPr>
            <w:r>
              <w:rPr>
                <w:sz w:val="14"/>
              </w:rPr>
              <w:t>Hide</w:t>
            </w:r>
          </w:p>
        </w:tc>
        <w:tc>
          <w:tcPr>
            <w:tcW w:w="1728" w:type="dxa"/>
          </w:tcPr>
          <w:p w14:paraId="6DDF99A3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361600E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52E173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43D0BF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000586" w14:textId="77777777" w:rsidR="00FD54A6" w:rsidRDefault="00FD54A6">
            <w:pPr>
              <w:spacing w:after="0"/>
            </w:pPr>
          </w:p>
        </w:tc>
      </w:tr>
      <w:tr w:rsidR="00FD54A6" w14:paraId="48FA6C7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7E0634E" w14:textId="77777777" w:rsidR="00FD54A6" w:rsidRDefault="00000000">
            <w:pPr>
              <w:spacing w:after="0"/>
            </w:pPr>
            <w:r>
              <w:rPr>
                <w:sz w:val="14"/>
              </w:rPr>
              <w:t>Copy_data</w:t>
            </w:r>
          </w:p>
        </w:tc>
        <w:tc>
          <w:tcPr>
            <w:tcW w:w="1728" w:type="dxa"/>
            <w:shd w:val="clear" w:color="auto" w:fill="F8FAFC"/>
          </w:tcPr>
          <w:p w14:paraId="064E7484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0AD8A2E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3ED4AA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56F73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056B213" w14:textId="77777777" w:rsidR="00FD54A6" w:rsidRDefault="00FD54A6">
            <w:pPr>
              <w:spacing w:after="0"/>
            </w:pPr>
          </w:p>
        </w:tc>
      </w:tr>
      <w:tr w:rsidR="00FD54A6" w14:paraId="740904FF" w14:textId="77777777">
        <w:trPr>
          <w:jc w:val="center"/>
        </w:trPr>
        <w:tc>
          <w:tcPr>
            <w:tcW w:w="1728" w:type="dxa"/>
          </w:tcPr>
          <w:p w14:paraId="4A205B9D" w14:textId="77777777" w:rsidR="00FD54A6" w:rsidRDefault="00000000">
            <w:pPr>
              <w:spacing w:after="0"/>
            </w:pPr>
            <w:r>
              <w:rPr>
                <w:sz w:val="14"/>
              </w:rPr>
              <w:t>Batch_Name</w:t>
            </w:r>
          </w:p>
        </w:tc>
        <w:tc>
          <w:tcPr>
            <w:tcW w:w="1728" w:type="dxa"/>
          </w:tcPr>
          <w:p w14:paraId="566760F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6FFAFC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A07738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AE7129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C25A25" w14:textId="77777777" w:rsidR="00FD54A6" w:rsidRDefault="00FD54A6">
            <w:pPr>
              <w:spacing w:after="0"/>
            </w:pPr>
          </w:p>
        </w:tc>
      </w:tr>
      <w:tr w:rsidR="00FD54A6" w14:paraId="5EBA02E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119663" w14:textId="77777777" w:rsidR="00FD54A6" w:rsidRDefault="00000000">
            <w:pPr>
              <w:spacing w:after="0"/>
            </w:pPr>
            <w:r>
              <w:rPr>
                <w:sz w:val="14"/>
              </w:rPr>
              <w:t>Batch_Code</w:t>
            </w:r>
          </w:p>
        </w:tc>
        <w:tc>
          <w:tcPr>
            <w:tcW w:w="1728" w:type="dxa"/>
            <w:shd w:val="clear" w:color="auto" w:fill="F8FAFC"/>
          </w:tcPr>
          <w:p w14:paraId="52C30F3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02C3E4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C5DD63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F03DE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835754" w14:textId="77777777" w:rsidR="00FD54A6" w:rsidRDefault="00FD54A6">
            <w:pPr>
              <w:spacing w:after="0"/>
            </w:pPr>
          </w:p>
        </w:tc>
      </w:tr>
      <w:tr w:rsidR="00FD54A6" w14:paraId="2748DC90" w14:textId="77777777">
        <w:trPr>
          <w:jc w:val="center"/>
        </w:trPr>
        <w:tc>
          <w:tcPr>
            <w:tcW w:w="1728" w:type="dxa"/>
          </w:tcPr>
          <w:p w14:paraId="210DA259" w14:textId="77777777" w:rsidR="00FD54A6" w:rsidRDefault="00000000">
            <w:pPr>
              <w:spacing w:after="0"/>
            </w:pPr>
            <w:r>
              <w:rPr>
                <w:sz w:val="14"/>
              </w:rPr>
              <w:t>Date_of_Entry</w:t>
            </w:r>
          </w:p>
        </w:tc>
        <w:tc>
          <w:tcPr>
            <w:tcW w:w="1728" w:type="dxa"/>
          </w:tcPr>
          <w:p w14:paraId="2319E8AE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</w:tcPr>
          <w:p w14:paraId="3400257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4AA204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A5C3D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B5642AE" w14:textId="77777777" w:rsidR="00FD54A6" w:rsidRDefault="00FD54A6">
            <w:pPr>
              <w:spacing w:after="0"/>
            </w:pPr>
          </w:p>
        </w:tc>
      </w:tr>
      <w:tr w:rsidR="00FD54A6" w14:paraId="2125933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1424180" w14:textId="77777777" w:rsidR="00FD54A6" w:rsidRDefault="00000000">
            <w:pPr>
              <w:spacing w:after="0"/>
            </w:pPr>
            <w:r>
              <w:rPr>
                <w:sz w:val="14"/>
              </w:rPr>
              <w:t>Date_Modified</w:t>
            </w:r>
          </w:p>
        </w:tc>
        <w:tc>
          <w:tcPr>
            <w:tcW w:w="1728" w:type="dxa"/>
            <w:shd w:val="clear" w:color="auto" w:fill="F8FAFC"/>
          </w:tcPr>
          <w:p w14:paraId="55D7A663" w14:textId="77777777" w:rsidR="00FD54A6" w:rsidRDefault="00000000">
            <w:pPr>
              <w:spacing w:after="0"/>
            </w:pPr>
            <w:r>
              <w:rPr>
                <w:sz w:val="14"/>
              </w:rPr>
              <w:t>timestamp with time zone</w:t>
            </w:r>
          </w:p>
        </w:tc>
        <w:tc>
          <w:tcPr>
            <w:tcW w:w="1728" w:type="dxa"/>
            <w:shd w:val="clear" w:color="auto" w:fill="F8FAFC"/>
          </w:tcPr>
          <w:p w14:paraId="4D170A7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7F963A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70D12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41412E4" w14:textId="77777777" w:rsidR="00FD54A6" w:rsidRDefault="00FD54A6">
            <w:pPr>
              <w:spacing w:after="0"/>
            </w:pPr>
          </w:p>
        </w:tc>
      </w:tr>
      <w:tr w:rsidR="00FD54A6" w14:paraId="4447DABE" w14:textId="77777777">
        <w:trPr>
          <w:jc w:val="center"/>
        </w:trPr>
        <w:tc>
          <w:tcPr>
            <w:tcW w:w="1728" w:type="dxa"/>
          </w:tcPr>
          <w:p w14:paraId="398E5FE8" w14:textId="77777777" w:rsidR="00FD54A6" w:rsidRDefault="00000000">
            <w:pPr>
              <w:spacing w:after="0"/>
            </w:pPr>
            <w:r>
              <w:rPr>
                <w:sz w:val="14"/>
              </w:rPr>
              <w:t>RefNo</w:t>
            </w:r>
          </w:p>
        </w:tc>
        <w:tc>
          <w:tcPr>
            <w:tcW w:w="1728" w:type="dxa"/>
          </w:tcPr>
          <w:p w14:paraId="26020B7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377EB94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397E6D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57E8E9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31B05E" w14:textId="77777777" w:rsidR="00FD54A6" w:rsidRDefault="00FD54A6">
            <w:pPr>
              <w:spacing w:after="0"/>
            </w:pPr>
          </w:p>
        </w:tc>
      </w:tr>
      <w:tr w:rsidR="00FD54A6" w14:paraId="1F2B578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39F87A3" w14:textId="77777777" w:rsidR="00FD54A6" w:rsidRDefault="00000000">
            <w:pPr>
              <w:spacing w:after="0"/>
            </w:pPr>
            <w:r>
              <w:rPr>
                <w:sz w:val="14"/>
              </w:rPr>
              <w:t>BatchNo</w:t>
            </w:r>
          </w:p>
        </w:tc>
        <w:tc>
          <w:tcPr>
            <w:tcW w:w="1728" w:type="dxa"/>
            <w:shd w:val="clear" w:color="auto" w:fill="F8FAFC"/>
          </w:tcPr>
          <w:p w14:paraId="6A233F2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53B555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046136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B63D2C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F99ED25" w14:textId="77777777" w:rsidR="00FD54A6" w:rsidRDefault="00FD54A6">
            <w:pPr>
              <w:spacing w:after="0"/>
            </w:pPr>
          </w:p>
        </w:tc>
      </w:tr>
      <w:tr w:rsidR="00FD54A6" w14:paraId="69D18811" w14:textId="77777777">
        <w:trPr>
          <w:jc w:val="center"/>
        </w:trPr>
        <w:tc>
          <w:tcPr>
            <w:tcW w:w="1728" w:type="dxa"/>
          </w:tcPr>
          <w:p w14:paraId="5CCA44B0" w14:textId="77777777" w:rsidR="00FD54A6" w:rsidRDefault="00000000">
            <w:pPr>
              <w:spacing w:after="0"/>
            </w:pPr>
            <w:r>
              <w:rPr>
                <w:sz w:val="14"/>
              </w:rPr>
              <w:t>Total_batch</w:t>
            </w:r>
          </w:p>
        </w:tc>
        <w:tc>
          <w:tcPr>
            <w:tcW w:w="1728" w:type="dxa"/>
          </w:tcPr>
          <w:p w14:paraId="56BA01E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38E8FA2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CD26DB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FC79F0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82CCD6B" w14:textId="77777777" w:rsidR="00FD54A6" w:rsidRDefault="00FD54A6">
            <w:pPr>
              <w:spacing w:after="0"/>
            </w:pPr>
          </w:p>
        </w:tc>
      </w:tr>
      <w:tr w:rsidR="00FD54A6" w14:paraId="370AD02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65DDA4E" w14:textId="77777777" w:rsidR="00FD54A6" w:rsidRDefault="00000000">
            <w:pPr>
              <w:spacing w:after="0"/>
            </w:pPr>
            <w:r>
              <w:rPr>
                <w:sz w:val="14"/>
              </w:rPr>
              <w:t>AccessionNo</w:t>
            </w:r>
          </w:p>
        </w:tc>
        <w:tc>
          <w:tcPr>
            <w:tcW w:w="1728" w:type="dxa"/>
            <w:shd w:val="clear" w:color="auto" w:fill="F8FAFC"/>
          </w:tcPr>
          <w:p w14:paraId="798CABE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4AC181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924C301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1259F45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FFFE542" w14:textId="77777777" w:rsidR="00FD54A6" w:rsidRDefault="00FD54A6">
            <w:pPr>
              <w:spacing w:after="0"/>
            </w:pPr>
          </w:p>
        </w:tc>
      </w:tr>
      <w:tr w:rsidR="00FD54A6" w14:paraId="32FCFE01" w14:textId="77777777">
        <w:trPr>
          <w:jc w:val="center"/>
        </w:trPr>
        <w:tc>
          <w:tcPr>
            <w:tcW w:w="1728" w:type="dxa"/>
          </w:tcPr>
          <w:p w14:paraId="34E0EE7E" w14:textId="77777777" w:rsidR="00FD54A6" w:rsidRDefault="00000000">
            <w:pPr>
              <w:spacing w:after="0"/>
            </w:pPr>
            <w:r>
              <w:rPr>
                <w:sz w:val="14"/>
              </w:rPr>
              <w:t>AccessionNoGen</w:t>
            </w:r>
          </w:p>
        </w:tc>
        <w:tc>
          <w:tcPr>
            <w:tcW w:w="1728" w:type="dxa"/>
          </w:tcPr>
          <w:p w14:paraId="342A2EB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14E0AC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9FF486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189A3C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85C2B7B" w14:textId="77777777" w:rsidR="00FD54A6" w:rsidRDefault="00FD54A6">
            <w:pPr>
              <w:spacing w:after="0"/>
            </w:pPr>
          </w:p>
        </w:tc>
      </w:tr>
      <w:tr w:rsidR="00FD54A6" w14:paraId="43802A5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A92A8E" w14:textId="77777777" w:rsidR="00FD54A6" w:rsidRDefault="00000000">
            <w:pPr>
              <w:spacing w:after="0"/>
            </w:pPr>
            <w:r>
              <w:rPr>
                <w:sz w:val="14"/>
              </w:rPr>
              <w:t>Default_Year</w:t>
            </w:r>
          </w:p>
        </w:tc>
        <w:tc>
          <w:tcPr>
            <w:tcW w:w="1728" w:type="dxa"/>
            <w:shd w:val="clear" w:color="auto" w:fill="F8FAFC"/>
          </w:tcPr>
          <w:p w14:paraId="2AD25A49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62DE6E0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A309FC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6F1B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91B2AB" w14:textId="77777777" w:rsidR="00FD54A6" w:rsidRDefault="00FD54A6">
            <w:pPr>
              <w:spacing w:after="0"/>
            </w:pPr>
          </w:p>
        </w:tc>
      </w:tr>
      <w:tr w:rsidR="00FD54A6" w14:paraId="3BC0750D" w14:textId="77777777">
        <w:trPr>
          <w:jc w:val="center"/>
        </w:trPr>
        <w:tc>
          <w:tcPr>
            <w:tcW w:w="1728" w:type="dxa"/>
          </w:tcPr>
          <w:p w14:paraId="26E4BB0C" w14:textId="77777777" w:rsidR="00FD54A6" w:rsidRDefault="00000000">
            <w:pPr>
              <w:spacing w:after="0"/>
            </w:pPr>
            <w:r>
              <w:rPr>
                <w:sz w:val="14"/>
              </w:rPr>
              <w:t>SiteCode</w:t>
            </w:r>
          </w:p>
        </w:tc>
        <w:tc>
          <w:tcPr>
            <w:tcW w:w="1728" w:type="dxa"/>
          </w:tcPr>
          <w:p w14:paraId="2FE88FB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7DEC0A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79126E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68E1EC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403865" w14:textId="77777777" w:rsidR="00FD54A6" w:rsidRDefault="00FD54A6">
            <w:pPr>
              <w:spacing w:after="0"/>
            </w:pPr>
          </w:p>
        </w:tc>
      </w:tr>
      <w:tr w:rsidR="00FD54A6" w14:paraId="65C14D8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1573F06" w14:textId="77777777" w:rsidR="00FD54A6" w:rsidRDefault="00000000">
            <w:pPr>
              <w:spacing w:after="0"/>
            </w:pPr>
            <w:r>
              <w:rPr>
                <w:sz w:val="14"/>
              </w:rPr>
              <w:t>Site_Name</w:t>
            </w:r>
          </w:p>
        </w:tc>
        <w:tc>
          <w:tcPr>
            <w:tcW w:w="1728" w:type="dxa"/>
            <w:shd w:val="clear" w:color="auto" w:fill="F8FAFC"/>
          </w:tcPr>
          <w:p w14:paraId="6B19B81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4B7842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F55782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EF3B8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0CC395B" w14:textId="77777777" w:rsidR="00FD54A6" w:rsidRDefault="00FD54A6">
            <w:pPr>
              <w:spacing w:after="0"/>
            </w:pPr>
          </w:p>
        </w:tc>
      </w:tr>
      <w:tr w:rsidR="00FD54A6" w14:paraId="4BC77FE6" w14:textId="77777777">
        <w:trPr>
          <w:jc w:val="center"/>
        </w:trPr>
        <w:tc>
          <w:tcPr>
            <w:tcW w:w="1728" w:type="dxa"/>
          </w:tcPr>
          <w:p w14:paraId="43C8C681" w14:textId="77777777" w:rsidR="00FD54A6" w:rsidRDefault="00000000">
            <w:pPr>
              <w:spacing w:after="0"/>
            </w:pPr>
            <w:r>
              <w:rPr>
                <w:sz w:val="14"/>
              </w:rPr>
              <w:t>Referral_Date</w:t>
            </w:r>
          </w:p>
        </w:tc>
        <w:tc>
          <w:tcPr>
            <w:tcW w:w="1728" w:type="dxa"/>
          </w:tcPr>
          <w:p w14:paraId="08742A1E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6B807FE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BB804A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D967F6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1A2C0B4" w14:textId="77777777" w:rsidR="00FD54A6" w:rsidRDefault="00FD54A6">
            <w:pPr>
              <w:spacing w:after="0"/>
            </w:pPr>
          </w:p>
        </w:tc>
      </w:tr>
      <w:tr w:rsidR="00FD54A6" w14:paraId="1272301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F827179" w14:textId="77777777" w:rsidR="00FD54A6" w:rsidRDefault="00000000">
            <w:pPr>
              <w:spacing w:after="0"/>
            </w:pPr>
            <w:r>
              <w:rPr>
                <w:sz w:val="14"/>
              </w:rPr>
              <w:t>Patient_ID</w:t>
            </w:r>
          </w:p>
        </w:tc>
        <w:tc>
          <w:tcPr>
            <w:tcW w:w="1728" w:type="dxa"/>
            <w:shd w:val="clear" w:color="auto" w:fill="F8FAFC"/>
          </w:tcPr>
          <w:p w14:paraId="0A47FD6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6D15F7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94731A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B4928C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ADB129" w14:textId="77777777" w:rsidR="00FD54A6" w:rsidRDefault="00FD54A6">
            <w:pPr>
              <w:spacing w:after="0"/>
            </w:pPr>
          </w:p>
        </w:tc>
      </w:tr>
      <w:tr w:rsidR="00FD54A6" w14:paraId="5CA9E14B" w14:textId="77777777">
        <w:trPr>
          <w:jc w:val="center"/>
        </w:trPr>
        <w:tc>
          <w:tcPr>
            <w:tcW w:w="1728" w:type="dxa"/>
          </w:tcPr>
          <w:p w14:paraId="41AB8CB1" w14:textId="77777777" w:rsidR="00FD54A6" w:rsidRDefault="00000000">
            <w:pPr>
              <w:spacing w:after="0"/>
            </w:pPr>
            <w:r>
              <w:rPr>
                <w:sz w:val="14"/>
              </w:rPr>
              <w:t>First_Name</w:t>
            </w:r>
          </w:p>
        </w:tc>
        <w:tc>
          <w:tcPr>
            <w:tcW w:w="1728" w:type="dxa"/>
          </w:tcPr>
          <w:p w14:paraId="6D412DD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887FB7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3C6581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2E918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917E60" w14:textId="77777777" w:rsidR="00FD54A6" w:rsidRDefault="00FD54A6">
            <w:pPr>
              <w:spacing w:after="0"/>
            </w:pPr>
          </w:p>
        </w:tc>
      </w:tr>
      <w:tr w:rsidR="00FD54A6" w14:paraId="568D52F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C34F1D4" w14:textId="77777777" w:rsidR="00FD54A6" w:rsidRDefault="00000000">
            <w:pPr>
              <w:spacing w:after="0"/>
            </w:pPr>
            <w:r>
              <w:rPr>
                <w:sz w:val="14"/>
              </w:rPr>
              <w:t>Mid_Name</w:t>
            </w:r>
          </w:p>
        </w:tc>
        <w:tc>
          <w:tcPr>
            <w:tcW w:w="1728" w:type="dxa"/>
            <w:shd w:val="clear" w:color="auto" w:fill="F8FAFC"/>
          </w:tcPr>
          <w:p w14:paraId="162E4E5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97F86D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C63D06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3EB60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DA8782" w14:textId="77777777" w:rsidR="00FD54A6" w:rsidRDefault="00FD54A6">
            <w:pPr>
              <w:spacing w:after="0"/>
            </w:pPr>
          </w:p>
        </w:tc>
      </w:tr>
      <w:tr w:rsidR="00FD54A6" w14:paraId="05F71869" w14:textId="77777777">
        <w:trPr>
          <w:jc w:val="center"/>
        </w:trPr>
        <w:tc>
          <w:tcPr>
            <w:tcW w:w="1728" w:type="dxa"/>
          </w:tcPr>
          <w:p w14:paraId="06B4347C" w14:textId="77777777" w:rsidR="00FD54A6" w:rsidRDefault="00000000">
            <w:pPr>
              <w:spacing w:after="0"/>
            </w:pPr>
            <w:r>
              <w:rPr>
                <w:sz w:val="14"/>
              </w:rPr>
              <w:t>Last_Name</w:t>
            </w:r>
          </w:p>
        </w:tc>
        <w:tc>
          <w:tcPr>
            <w:tcW w:w="1728" w:type="dxa"/>
          </w:tcPr>
          <w:p w14:paraId="4A4E245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2D5907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6135A0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F70A41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54DEE0" w14:textId="77777777" w:rsidR="00FD54A6" w:rsidRDefault="00FD54A6">
            <w:pPr>
              <w:spacing w:after="0"/>
            </w:pPr>
          </w:p>
        </w:tc>
      </w:tr>
      <w:tr w:rsidR="00FD54A6" w14:paraId="2C863FE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370303C" w14:textId="77777777" w:rsidR="00FD54A6" w:rsidRDefault="00000000">
            <w:pPr>
              <w:spacing w:after="0"/>
            </w:pPr>
            <w:r>
              <w:rPr>
                <w:sz w:val="14"/>
              </w:rPr>
              <w:t>Date_Birth</w:t>
            </w:r>
          </w:p>
        </w:tc>
        <w:tc>
          <w:tcPr>
            <w:tcW w:w="1728" w:type="dxa"/>
            <w:shd w:val="clear" w:color="auto" w:fill="F8FAFC"/>
          </w:tcPr>
          <w:p w14:paraId="31F76190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7A669D3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DAA20E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2BCC9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97C5A5" w14:textId="77777777" w:rsidR="00FD54A6" w:rsidRDefault="00FD54A6">
            <w:pPr>
              <w:spacing w:after="0"/>
            </w:pPr>
          </w:p>
        </w:tc>
      </w:tr>
      <w:tr w:rsidR="00FD54A6" w14:paraId="718A3021" w14:textId="77777777">
        <w:trPr>
          <w:jc w:val="center"/>
        </w:trPr>
        <w:tc>
          <w:tcPr>
            <w:tcW w:w="1728" w:type="dxa"/>
          </w:tcPr>
          <w:p w14:paraId="354E6F97" w14:textId="77777777" w:rsidR="00FD54A6" w:rsidRDefault="00000000">
            <w:pPr>
              <w:spacing w:after="0"/>
            </w:pPr>
            <w:r>
              <w:rPr>
                <w:sz w:val="14"/>
              </w:rPr>
              <w:t>Age</w:t>
            </w:r>
          </w:p>
        </w:tc>
        <w:tc>
          <w:tcPr>
            <w:tcW w:w="1728" w:type="dxa"/>
          </w:tcPr>
          <w:p w14:paraId="1D1BB233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4A9006C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261A9C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BA55A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2751A99" w14:textId="77777777" w:rsidR="00FD54A6" w:rsidRDefault="00FD54A6">
            <w:pPr>
              <w:spacing w:after="0"/>
            </w:pPr>
          </w:p>
        </w:tc>
      </w:tr>
      <w:tr w:rsidR="00FD54A6" w14:paraId="0933FA9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D6545F1" w14:textId="77777777" w:rsidR="00FD54A6" w:rsidRDefault="00000000">
            <w:pPr>
              <w:spacing w:after="0"/>
            </w:pPr>
            <w:r>
              <w:rPr>
                <w:sz w:val="14"/>
              </w:rPr>
              <w:t>Sex</w:t>
            </w:r>
          </w:p>
        </w:tc>
        <w:tc>
          <w:tcPr>
            <w:tcW w:w="1728" w:type="dxa"/>
            <w:shd w:val="clear" w:color="auto" w:fill="F8FAFC"/>
          </w:tcPr>
          <w:p w14:paraId="1139146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5CFA14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96C25E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4F6A5F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4AFF60" w14:textId="77777777" w:rsidR="00FD54A6" w:rsidRDefault="00FD54A6">
            <w:pPr>
              <w:spacing w:after="0"/>
            </w:pPr>
          </w:p>
        </w:tc>
      </w:tr>
      <w:tr w:rsidR="00FD54A6" w14:paraId="0E02D005" w14:textId="77777777">
        <w:trPr>
          <w:jc w:val="center"/>
        </w:trPr>
        <w:tc>
          <w:tcPr>
            <w:tcW w:w="1728" w:type="dxa"/>
          </w:tcPr>
          <w:p w14:paraId="2A2232BA" w14:textId="77777777" w:rsidR="00FD54A6" w:rsidRDefault="00000000">
            <w:pPr>
              <w:spacing w:after="0"/>
            </w:pPr>
            <w:r>
              <w:rPr>
                <w:sz w:val="14"/>
              </w:rPr>
              <w:t>Date_Admis</w:t>
            </w:r>
          </w:p>
        </w:tc>
        <w:tc>
          <w:tcPr>
            <w:tcW w:w="1728" w:type="dxa"/>
          </w:tcPr>
          <w:p w14:paraId="7D00CD4D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22D10AF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89E99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77928B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E1B7275" w14:textId="77777777" w:rsidR="00FD54A6" w:rsidRDefault="00FD54A6">
            <w:pPr>
              <w:spacing w:after="0"/>
            </w:pPr>
          </w:p>
        </w:tc>
      </w:tr>
      <w:tr w:rsidR="00FD54A6" w14:paraId="7F3D11C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CF2F74E" w14:textId="77777777" w:rsidR="00FD54A6" w:rsidRDefault="00000000">
            <w:pPr>
              <w:spacing w:after="0"/>
            </w:pPr>
            <w:r>
              <w:rPr>
                <w:sz w:val="14"/>
              </w:rPr>
              <w:t>Nosocomial</w:t>
            </w:r>
          </w:p>
        </w:tc>
        <w:tc>
          <w:tcPr>
            <w:tcW w:w="1728" w:type="dxa"/>
            <w:shd w:val="clear" w:color="auto" w:fill="F8FAFC"/>
          </w:tcPr>
          <w:p w14:paraId="30063A9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A03534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C9DC39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6690E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D1447C" w14:textId="77777777" w:rsidR="00FD54A6" w:rsidRDefault="00FD54A6">
            <w:pPr>
              <w:spacing w:after="0"/>
            </w:pPr>
          </w:p>
        </w:tc>
      </w:tr>
      <w:tr w:rsidR="00FD54A6" w14:paraId="2B0E9A73" w14:textId="77777777">
        <w:trPr>
          <w:jc w:val="center"/>
        </w:trPr>
        <w:tc>
          <w:tcPr>
            <w:tcW w:w="1728" w:type="dxa"/>
          </w:tcPr>
          <w:p w14:paraId="64E0CD9F" w14:textId="77777777" w:rsidR="00FD54A6" w:rsidRDefault="00000000">
            <w:pPr>
              <w:spacing w:after="0"/>
            </w:pPr>
            <w:r>
              <w:rPr>
                <w:sz w:val="14"/>
              </w:rPr>
              <w:t>Diagnosis</w:t>
            </w:r>
          </w:p>
        </w:tc>
        <w:tc>
          <w:tcPr>
            <w:tcW w:w="1728" w:type="dxa"/>
          </w:tcPr>
          <w:p w14:paraId="1F3D392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AC7938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7422A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362FEE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D96BF0" w14:textId="77777777" w:rsidR="00FD54A6" w:rsidRDefault="00FD54A6">
            <w:pPr>
              <w:spacing w:after="0"/>
            </w:pPr>
          </w:p>
        </w:tc>
      </w:tr>
      <w:tr w:rsidR="00FD54A6" w14:paraId="1B543D3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A47F375" w14:textId="77777777" w:rsidR="00FD54A6" w:rsidRDefault="00000000">
            <w:pPr>
              <w:spacing w:after="0"/>
            </w:pPr>
            <w:r>
              <w:rPr>
                <w:sz w:val="14"/>
              </w:rPr>
              <w:t>Diagnosis_ICD10</w:t>
            </w:r>
          </w:p>
        </w:tc>
        <w:tc>
          <w:tcPr>
            <w:tcW w:w="1728" w:type="dxa"/>
            <w:shd w:val="clear" w:color="auto" w:fill="F8FAFC"/>
          </w:tcPr>
          <w:p w14:paraId="6553CCD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AE6E95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7928B2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F0CA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F92BC72" w14:textId="77777777" w:rsidR="00FD54A6" w:rsidRDefault="00FD54A6">
            <w:pPr>
              <w:spacing w:after="0"/>
            </w:pPr>
          </w:p>
        </w:tc>
      </w:tr>
      <w:tr w:rsidR="00FD54A6" w14:paraId="3F39A8BD" w14:textId="77777777">
        <w:trPr>
          <w:jc w:val="center"/>
        </w:trPr>
        <w:tc>
          <w:tcPr>
            <w:tcW w:w="1728" w:type="dxa"/>
          </w:tcPr>
          <w:p w14:paraId="09BCBAED" w14:textId="77777777" w:rsidR="00FD54A6" w:rsidRDefault="00000000">
            <w:pPr>
              <w:spacing w:after="0"/>
            </w:pPr>
            <w:r>
              <w:rPr>
                <w:sz w:val="14"/>
              </w:rPr>
              <w:t>Ward</w:t>
            </w:r>
          </w:p>
        </w:tc>
        <w:tc>
          <w:tcPr>
            <w:tcW w:w="1728" w:type="dxa"/>
          </w:tcPr>
          <w:p w14:paraId="285BD11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570512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0E5B55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76B57C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12259C" w14:textId="77777777" w:rsidR="00FD54A6" w:rsidRDefault="00FD54A6">
            <w:pPr>
              <w:spacing w:after="0"/>
            </w:pPr>
          </w:p>
        </w:tc>
      </w:tr>
      <w:tr w:rsidR="00FD54A6" w14:paraId="38D78DD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20B370D" w14:textId="77777777" w:rsidR="00FD54A6" w:rsidRDefault="00000000">
            <w:pPr>
              <w:spacing w:after="0"/>
            </w:pPr>
            <w:r>
              <w:rPr>
                <w:sz w:val="14"/>
              </w:rPr>
              <w:t>Ward_Type</w:t>
            </w:r>
          </w:p>
        </w:tc>
        <w:tc>
          <w:tcPr>
            <w:tcW w:w="1728" w:type="dxa"/>
            <w:shd w:val="clear" w:color="auto" w:fill="F8FAFC"/>
          </w:tcPr>
          <w:p w14:paraId="234B9FC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73D55A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70BE8F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F645B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8DE7265" w14:textId="77777777" w:rsidR="00FD54A6" w:rsidRDefault="00FD54A6">
            <w:pPr>
              <w:spacing w:after="0"/>
            </w:pPr>
          </w:p>
        </w:tc>
      </w:tr>
      <w:tr w:rsidR="00FD54A6" w14:paraId="77652F30" w14:textId="77777777">
        <w:trPr>
          <w:jc w:val="center"/>
        </w:trPr>
        <w:tc>
          <w:tcPr>
            <w:tcW w:w="1728" w:type="dxa"/>
          </w:tcPr>
          <w:p w14:paraId="406A5D2F" w14:textId="77777777" w:rsidR="00FD54A6" w:rsidRDefault="00000000">
            <w:pPr>
              <w:spacing w:after="0"/>
            </w:pPr>
            <w:r>
              <w:rPr>
                <w:sz w:val="14"/>
              </w:rPr>
              <w:t>Service_Type</w:t>
            </w:r>
          </w:p>
        </w:tc>
        <w:tc>
          <w:tcPr>
            <w:tcW w:w="1728" w:type="dxa"/>
          </w:tcPr>
          <w:p w14:paraId="4B859E4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014F6B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F49687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38F6C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A609C9E" w14:textId="77777777" w:rsidR="00FD54A6" w:rsidRDefault="00FD54A6">
            <w:pPr>
              <w:spacing w:after="0"/>
            </w:pPr>
          </w:p>
        </w:tc>
      </w:tr>
      <w:tr w:rsidR="00FD54A6" w14:paraId="782BE22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FD043D0" w14:textId="77777777" w:rsidR="00FD54A6" w:rsidRDefault="00000000">
            <w:pPr>
              <w:spacing w:after="0"/>
            </w:pPr>
            <w:r>
              <w:rPr>
                <w:sz w:val="14"/>
              </w:rPr>
              <w:t>Spec_Num</w:t>
            </w:r>
          </w:p>
        </w:tc>
        <w:tc>
          <w:tcPr>
            <w:tcW w:w="1728" w:type="dxa"/>
            <w:shd w:val="clear" w:color="auto" w:fill="F8FAFC"/>
          </w:tcPr>
          <w:p w14:paraId="73C67AA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05CF8E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9C6208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0DA5D4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439CAF5" w14:textId="77777777" w:rsidR="00FD54A6" w:rsidRDefault="00FD54A6">
            <w:pPr>
              <w:spacing w:after="0"/>
            </w:pPr>
          </w:p>
        </w:tc>
      </w:tr>
      <w:tr w:rsidR="00FD54A6" w14:paraId="24196C7A" w14:textId="77777777">
        <w:trPr>
          <w:jc w:val="center"/>
        </w:trPr>
        <w:tc>
          <w:tcPr>
            <w:tcW w:w="1728" w:type="dxa"/>
          </w:tcPr>
          <w:p w14:paraId="468F16FB" w14:textId="77777777" w:rsidR="00FD54A6" w:rsidRDefault="00000000">
            <w:pPr>
              <w:spacing w:after="0"/>
            </w:pPr>
            <w:r>
              <w:rPr>
                <w:sz w:val="14"/>
              </w:rPr>
              <w:t>Spec_Date</w:t>
            </w:r>
          </w:p>
        </w:tc>
        <w:tc>
          <w:tcPr>
            <w:tcW w:w="1728" w:type="dxa"/>
          </w:tcPr>
          <w:p w14:paraId="7A7172EC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6D52BC7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A1547C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702E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3C267EB" w14:textId="77777777" w:rsidR="00FD54A6" w:rsidRDefault="00FD54A6">
            <w:pPr>
              <w:spacing w:after="0"/>
            </w:pPr>
          </w:p>
        </w:tc>
      </w:tr>
      <w:tr w:rsidR="00FD54A6" w14:paraId="6221055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E635072" w14:textId="77777777" w:rsidR="00FD54A6" w:rsidRDefault="00000000"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w="1728" w:type="dxa"/>
            <w:shd w:val="clear" w:color="auto" w:fill="F8FAFC"/>
          </w:tcPr>
          <w:p w14:paraId="4312143C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79F0E2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BEEA52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43228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90B94A" w14:textId="77777777" w:rsidR="00FD54A6" w:rsidRDefault="00FD54A6">
            <w:pPr>
              <w:spacing w:after="0"/>
            </w:pPr>
          </w:p>
        </w:tc>
      </w:tr>
      <w:tr w:rsidR="00FD54A6" w14:paraId="74588DDF" w14:textId="77777777">
        <w:trPr>
          <w:jc w:val="center"/>
        </w:trPr>
        <w:tc>
          <w:tcPr>
            <w:tcW w:w="1728" w:type="dxa"/>
          </w:tcPr>
          <w:p w14:paraId="27D733C0" w14:textId="77777777" w:rsidR="00FD54A6" w:rsidRDefault="00000000">
            <w:pPr>
              <w:spacing w:after="0"/>
            </w:pPr>
            <w:r>
              <w:rPr>
                <w:sz w:val="14"/>
              </w:rPr>
              <w:t>Growth</w:t>
            </w:r>
          </w:p>
        </w:tc>
        <w:tc>
          <w:tcPr>
            <w:tcW w:w="1728" w:type="dxa"/>
          </w:tcPr>
          <w:p w14:paraId="05E90F5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8FF289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FC61A5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ECD5B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1CEC497" w14:textId="77777777" w:rsidR="00FD54A6" w:rsidRDefault="00FD54A6">
            <w:pPr>
              <w:spacing w:after="0"/>
            </w:pPr>
          </w:p>
        </w:tc>
      </w:tr>
      <w:tr w:rsidR="00FD54A6" w14:paraId="4C5612D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447ACFD" w14:textId="77777777" w:rsidR="00FD54A6" w:rsidRDefault="00000000">
            <w:pPr>
              <w:spacing w:after="0"/>
            </w:pPr>
            <w:r>
              <w:rPr>
                <w:sz w:val="14"/>
              </w:rPr>
              <w:t>Urine_ColCt</w:t>
            </w:r>
          </w:p>
        </w:tc>
        <w:tc>
          <w:tcPr>
            <w:tcW w:w="1728" w:type="dxa"/>
            <w:shd w:val="clear" w:color="auto" w:fill="F8FAFC"/>
          </w:tcPr>
          <w:p w14:paraId="4CC40B9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7FDD46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FCB76B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966D3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E911A1" w14:textId="77777777" w:rsidR="00FD54A6" w:rsidRDefault="00FD54A6">
            <w:pPr>
              <w:spacing w:after="0"/>
            </w:pPr>
          </w:p>
        </w:tc>
      </w:tr>
      <w:tr w:rsidR="00FD54A6" w14:paraId="21FC9EF2" w14:textId="77777777">
        <w:trPr>
          <w:jc w:val="center"/>
        </w:trPr>
        <w:tc>
          <w:tcPr>
            <w:tcW w:w="1728" w:type="dxa"/>
          </w:tcPr>
          <w:p w14:paraId="1D1ED67F" w14:textId="77777777" w:rsidR="00FD54A6" w:rsidRDefault="00000000">
            <w:pPr>
              <w:spacing w:after="0"/>
            </w:pPr>
            <w:r>
              <w:rPr>
                <w:sz w:val="14"/>
              </w:rPr>
              <w:t>ampC</w:t>
            </w:r>
          </w:p>
        </w:tc>
        <w:tc>
          <w:tcPr>
            <w:tcW w:w="1728" w:type="dxa"/>
          </w:tcPr>
          <w:p w14:paraId="431785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87018E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F778A8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0AB47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DB9F519" w14:textId="77777777" w:rsidR="00FD54A6" w:rsidRDefault="00FD54A6">
            <w:pPr>
              <w:spacing w:after="0"/>
            </w:pPr>
          </w:p>
        </w:tc>
      </w:tr>
      <w:tr w:rsidR="00FD54A6" w14:paraId="7E42E39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36A5BBD" w14:textId="77777777" w:rsidR="00FD54A6" w:rsidRDefault="00000000">
            <w:pPr>
              <w:spacing w:after="0"/>
            </w:pPr>
            <w:r>
              <w:rPr>
                <w:sz w:val="14"/>
              </w:rPr>
              <w:t>ESBL</w:t>
            </w:r>
          </w:p>
        </w:tc>
        <w:tc>
          <w:tcPr>
            <w:tcW w:w="1728" w:type="dxa"/>
            <w:shd w:val="clear" w:color="auto" w:fill="F8FAFC"/>
          </w:tcPr>
          <w:p w14:paraId="524E59D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2D99AC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1144A1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6B473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8981AA3" w14:textId="77777777" w:rsidR="00FD54A6" w:rsidRDefault="00FD54A6">
            <w:pPr>
              <w:spacing w:after="0"/>
            </w:pPr>
          </w:p>
        </w:tc>
      </w:tr>
      <w:tr w:rsidR="00FD54A6" w14:paraId="5FC75CF0" w14:textId="77777777">
        <w:trPr>
          <w:jc w:val="center"/>
        </w:trPr>
        <w:tc>
          <w:tcPr>
            <w:tcW w:w="1728" w:type="dxa"/>
          </w:tcPr>
          <w:p w14:paraId="6722D660" w14:textId="77777777" w:rsidR="00FD54A6" w:rsidRDefault="00000000">
            <w:pPr>
              <w:spacing w:after="0"/>
            </w:pPr>
            <w:r>
              <w:rPr>
                <w:sz w:val="14"/>
              </w:rPr>
              <w:t>CARB</w:t>
            </w:r>
          </w:p>
        </w:tc>
        <w:tc>
          <w:tcPr>
            <w:tcW w:w="1728" w:type="dxa"/>
          </w:tcPr>
          <w:p w14:paraId="3E8700B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C3305C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C7298D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5D296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809EC9E" w14:textId="77777777" w:rsidR="00FD54A6" w:rsidRDefault="00FD54A6">
            <w:pPr>
              <w:spacing w:after="0"/>
            </w:pPr>
          </w:p>
        </w:tc>
      </w:tr>
      <w:tr w:rsidR="00FD54A6" w14:paraId="2889350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E454078" w14:textId="77777777" w:rsidR="00FD54A6" w:rsidRDefault="00000000">
            <w:pPr>
              <w:spacing w:after="0"/>
            </w:pPr>
            <w:r>
              <w:rPr>
                <w:sz w:val="14"/>
              </w:rPr>
              <w:t>MBL</w:t>
            </w:r>
          </w:p>
        </w:tc>
        <w:tc>
          <w:tcPr>
            <w:tcW w:w="1728" w:type="dxa"/>
            <w:shd w:val="clear" w:color="auto" w:fill="F8FAFC"/>
          </w:tcPr>
          <w:p w14:paraId="41C7414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41FA95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DB04E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FAFA56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0689E2E" w14:textId="77777777" w:rsidR="00FD54A6" w:rsidRDefault="00FD54A6">
            <w:pPr>
              <w:spacing w:after="0"/>
            </w:pPr>
          </w:p>
        </w:tc>
      </w:tr>
      <w:tr w:rsidR="00FD54A6" w14:paraId="5C704B21" w14:textId="77777777">
        <w:trPr>
          <w:jc w:val="center"/>
        </w:trPr>
        <w:tc>
          <w:tcPr>
            <w:tcW w:w="1728" w:type="dxa"/>
          </w:tcPr>
          <w:p w14:paraId="32C46A72" w14:textId="77777777" w:rsidR="00FD54A6" w:rsidRDefault="00000000">
            <w:pPr>
              <w:spacing w:after="0"/>
            </w:pPr>
            <w:r>
              <w:rPr>
                <w:sz w:val="14"/>
              </w:rPr>
              <w:t>BL</w:t>
            </w:r>
          </w:p>
        </w:tc>
        <w:tc>
          <w:tcPr>
            <w:tcW w:w="1728" w:type="dxa"/>
          </w:tcPr>
          <w:p w14:paraId="3434588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73506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858F5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7E1D6F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004BFF" w14:textId="77777777" w:rsidR="00FD54A6" w:rsidRDefault="00FD54A6">
            <w:pPr>
              <w:spacing w:after="0"/>
            </w:pPr>
          </w:p>
        </w:tc>
      </w:tr>
      <w:tr w:rsidR="00FD54A6" w14:paraId="5D202AD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AFF147E" w14:textId="77777777" w:rsidR="00FD54A6" w:rsidRDefault="00000000">
            <w:pPr>
              <w:spacing w:after="0"/>
            </w:pPr>
            <w:r>
              <w:rPr>
                <w:sz w:val="14"/>
              </w:rPr>
              <w:t>MR</w:t>
            </w:r>
          </w:p>
        </w:tc>
        <w:tc>
          <w:tcPr>
            <w:tcW w:w="1728" w:type="dxa"/>
            <w:shd w:val="clear" w:color="auto" w:fill="F8FAFC"/>
          </w:tcPr>
          <w:p w14:paraId="06C2080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CB9ED3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3CE7BE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73F86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0C6234" w14:textId="77777777" w:rsidR="00FD54A6" w:rsidRDefault="00FD54A6">
            <w:pPr>
              <w:spacing w:after="0"/>
            </w:pPr>
          </w:p>
        </w:tc>
      </w:tr>
      <w:tr w:rsidR="00FD54A6" w14:paraId="0E3712AA" w14:textId="77777777">
        <w:trPr>
          <w:jc w:val="center"/>
        </w:trPr>
        <w:tc>
          <w:tcPr>
            <w:tcW w:w="1728" w:type="dxa"/>
          </w:tcPr>
          <w:p w14:paraId="36199FE1" w14:textId="77777777" w:rsidR="00FD54A6" w:rsidRDefault="00000000">
            <w:pPr>
              <w:spacing w:after="0"/>
            </w:pPr>
            <w:r>
              <w:rPr>
                <w:sz w:val="14"/>
              </w:rPr>
              <w:t>mecA</w:t>
            </w:r>
          </w:p>
        </w:tc>
        <w:tc>
          <w:tcPr>
            <w:tcW w:w="1728" w:type="dxa"/>
          </w:tcPr>
          <w:p w14:paraId="10173F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66F2878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145D19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E8619E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9D2F94" w14:textId="77777777" w:rsidR="00FD54A6" w:rsidRDefault="00FD54A6">
            <w:pPr>
              <w:spacing w:after="0"/>
            </w:pPr>
          </w:p>
        </w:tc>
      </w:tr>
      <w:tr w:rsidR="00FD54A6" w14:paraId="74DB426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D3CBB0" w14:textId="77777777" w:rsidR="00FD54A6" w:rsidRDefault="00000000">
            <w:pPr>
              <w:spacing w:after="0"/>
            </w:pPr>
            <w:r>
              <w:rPr>
                <w:sz w:val="14"/>
              </w:rPr>
              <w:t>ICR</w:t>
            </w:r>
          </w:p>
        </w:tc>
        <w:tc>
          <w:tcPr>
            <w:tcW w:w="1728" w:type="dxa"/>
            <w:shd w:val="clear" w:color="auto" w:fill="F8FAFC"/>
          </w:tcPr>
          <w:p w14:paraId="653A072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E31A33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14F16F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32207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81410F4" w14:textId="77777777" w:rsidR="00FD54A6" w:rsidRDefault="00FD54A6">
            <w:pPr>
              <w:spacing w:after="0"/>
            </w:pPr>
          </w:p>
        </w:tc>
      </w:tr>
      <w:tr w:rsidR="00FD54A6" w14:paraId="1BF58859" w14:textId="77777777">
        <w:trPr>
          <w:jc w:val="center"/>
        </w:trPr>
        <w:tc>
          <w:tcPr>
            <w:tcW w:w="1728" w:type="dxa"/>
          </w:tcPr>
          <w:p w14:paraId="1A9004A6" w14:textId="77777777" w:rsidR="00FD54A6" w:rsidRDefault="00000000">
            <w:pPr>
              <w:spacing w:after="0"/>
            </w:pPr>
            <w:r>
              <w:rPr>
                <w:sz w:val="14"/>
              </w:rPr>
              <w:t>OtherResMech</w:t>
            </w:r>
          </w:p>
        </w:tc>
        <w:tc>
          <w:tcPr>
            <w:tcW w:w="1728" w:type="dxa"/>
          </w:tcPr>
          <w:p w14:paraId="220F1ED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91FAD7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F4FB73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03520F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13E3EA2" w14:textId="77777777" w:rsidR="00FD54A6" w:rsidRDefault="00FD54A6">
            <w:pPr>
              <w:spacing w:after="0"/>
            </w:pPr>
          </w:p>
        </w:tc>
      </w:tr>
      <w:tr w:rsidR="00FD54A6" w14:paraId="681F656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57C88B8" w14:textId="77777777" w:rsidR="00FD54A6" w:rsidRDefault="00000000">
            <w:pPr>
              <w:spacing w:after="0"/>
            </w:pPr>
            <w:r>
              <w:rPr>
                <w:sz w:val="14"/>
              </w:rPr>
              <w:t>Site_Pre</w:t>
            </w:r>
          </w:p>
        </w:tc>
        <w:tc>
          <w:tcPr>
            <w:tcW w:w="1728" w:type="dxa"/>
            <w:shd w:val="clear" w:color="auto" w:fill="F8FAFC"/>
          </w:tcPr>
          <w:p w14:paraId="0595C45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D9A6B7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818911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183CED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A1F421" w14:textId="77777777" w:rsidR="00FD54A6" w:rsidRDefault="00FD54A6">
            <w:pPr>
              <w:spacing w:after="0"/>
            </w:pPr>
          </w:p>
        </w:tc>
      </w:tr>
      <w:tr w:rsidR="00FD54A6" w14:paraId="37D031B0" w14:textId="77777777">
        <w:trPr>
          <w:jc w:val="center"/>
        </w:trPr>
        <w:tc>
          <w:tcPr>
            <w:tcW w:w="1728" w:type="dxa"/>
          </w:tcPr>
          <w:p w14:paraId="17825BAB" w14:textId="77777777" w:rsidR="00FD54A6" w:rsidRDefault="00000000">
            <w:pPr>
              <w:spacing w:after="0"/>
            </w:pPr>
            <w:r>
              <w:rPr>
                <w:sz w:val="14"/>
              </w:rPr>
              <w:t>Site_Org</w:t>
            </w:r>
          </w:p>
        </w:tc>
        <w:tc>
          <w:tcPr>
            <w:tcW w:w="1728" w:type="dxa"/>
          </w:tcPr>
          <w:p w14:paraId="7F035F8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F747E8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327F68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2AB82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4E74860" w14:textId="77777777" w:rsidR="00FD54A6" w:rsidRDefault="00FD54A6">
            <w:pPr>
              <w:spacing w:after="0"/>
            </w:pPr>
          </w:p>
        </w:tc>
      </w:tr>
      <w:tr w:rsidR="00FD54A6" w14:paraId="3AE9FFC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90F0A39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Site_OrgName</w:t>
            </w:r>
          </w:p>
        </w:tc>
        <w:tc>
          <w:tcPr>
            <w:tcW w:w="1728" w:type="dxa"/>
            <w:shd w:val="clear" w:color="auto" w:fill="F8FAFC"/>
          </w:tcPr>
          <w:p w14:paraId="61080C0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CC1D11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27F3ED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999B2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E164EF" w14:textId="77777777" w:rsidR="00FD54A6" w:rsidRDefault="00FD54A6">
            <w:pPr>
              <w:spacing w:after="0"/>
            </w:pPr>
          </w:p>
        </w:tc>
      </w:tr>
      <w:tr w:rsidR="00FD54A6" w14:paraId="59A3A932" w14:textId="77777777">
        <w:trPr>
          <w:jc w:val="center"/>
        </w:trPr>
        <w:tc>
          <w:tcPr>
            <w:tcW w:w="1728" w:type="dxa"/>
          </w:tcPr>
          <w:p w14:paraId="3E06AF7D" w14:textId="77777777" w:rsidR="00FD54A6" w:rsidRDefault="00000000">
            <w:pPr>
              <w:spacing w:after="0"/>
            </w:pPr>
            <w:r>
              <w:rPr>
                <w:sz w:val="14"/>
              </w:rPr>
              <w:t>Site_Pos</w:t>
            </w:r>
          </w:p>
        </w:tc>
        <w:tc>
          <w:tcPr>
            <w:tcW w:w="1728" w:type="dxa"/>
          </w:tcPr>
          <w:p w14:paraId="218736B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B4AB7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C803C0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E8B7BF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820492B" w14:textId="77777777" w:rsidR="00FD54A6" w:rsidRDefault="00FD54A6">
            <w:pPr>
              <w:spacing w:after="0"/>
            </w:pPr>
          </w:p>
        </w:tc>
      </w:tr>
      <w:tr w:rsidR="00FD54A6" w14:paraId="453FA04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69ED44E" w14:textId="77777777" w:rsidR="00FD54A6" w:rsidRDefault="00000000">
            <w:pPr>
              <w:spacing w:after="0"/>
            </w:pPr>
            <w:r>
              <w:rPr>
                <w:sz w:val="14"/>
              </w:rPr>
              <w:t>Comments</w:t>
            </w:r>
          </w:p>
        </w:tc>
        <w:tc>
          <w:tcPr>
            <w:tcW w:w="1728" w:type="dxa"/>
            <w:shd w:val="clear" w:color="auto" w:fill="F8FAFC"/>
          </w:tcPr>
          <w:p w14:paraId="464398D1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A4A53B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07B038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A44112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0534309" w14:textId="77777777" w:rsidR="00FD54A6" w:rsidRDefault="00FD54A6">
            <w:pPr>
              <w:spacing w:after="0"/>
            </w:pPr>
          </w:p>
        </w:tc>
      </w:tr>
      <w:tr w:rsidR="00FD54A6" w14:paraId="4E48B0EA" w14:textId="77777777">
        <w:trPr>
          <w:jc w:val="center"/>
        </w:trPr>
        <w:tc>
          <w:tcPr>
            <w:tcW w:w="1728" w:type="dxa"/>
          </w:tcPr>
          <w:p w14:paraId="34F38FBE" w14:textId="77777777" w:rsidR="00FD54A6" w:rsidRDefault="00000000">
            <w:pPr>
              <w:spacing w:after="0"/>
            </w:pPr>
            <w:r>
              <w:rPr>
                <w:sz w:val="14"/>
              </w:rPr>
              <w:t>ars_ampC</w:t>
            </w:r>
          </w:p>
        </w:tc>
        <w:tc>
          <w:tcPr>
            <w:tcW w:w="1728" w:type="dxa"/>
          </w:tcPr>
          <w:p w14:paraId="7EDE335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D6500E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6E0657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9A1BEB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1DE0E0" w14:textId="77777777" w:rsidR="00FD54A6" w:rsidRDefault="00FD54A6">
            <w:pPr>
              <w:spacing w:after="0"/>
            </w:pPr>
          </w:p>
        </w:tc>
      </w:tr>
      <w:tr w:rsidR="00FD54A6" w14:paraId="3CA0B9E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B7DC0B" w14:textId="77777777" w:rsidR="00FD54A6" w:rsidRDefault="00000000">
            <w:pPr>
              <w:spacing w:after="0"/>
            </w:pPr>
            <w:r>
              <w:rPr>
                <w:sz w:val="14"/>
              </w:rPr>
              <w:t>ars_ESBL</w:t>
            </w:r>
          </w:p>
        </w:tc>
        <w:tc>
          <w:tcPr>
            <w:tcW w:w="1728" w:type="dxa"/>
            <w:shd w:val="clear" w:color="auto" w:fill="F8FAFC"/>
          </w:tcPr>
          <w:p w14:paraId="0981867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490F348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75E0D1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28BEC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C2B1A68" w14:textId="77777777" w:rsidR="00FD54A6" w:rsidRDefault="00FD54A6">
            <w:pPr>
              <w:spacing w:after="0"/>
            </w:pPr>
          </w:p>
        </w:tc>
      </w:tr>
      <w:tr w:rsidR="00FD54A6" w14:paraId="5F6F9692" w14:textId="77777777">
        <w:trPr>
          <w:jc w:val="center"/>
        </w:trPr>
        <w:tc>
          <w:tcPr>
            <w:tcW w:w="1728" w:type="dxa"/>
          </w:tcPr>
          <w:p w14:paraId="7D08E6F9" w14:textId="77777777" w:rsidR="00FD54A6" w:rsidRDefault="00000000">
            <w:pPr>
              <w:spacing w:after="0"/>
            </w:pPr>
            <w:r>
              <w:rPr>
                <w:sz w:val="14"/>
              </w:rPr>
              <w:t>ars_CARB</w:t>
            </w:r>
          </w:p>
        </w:tc>
        <w:tc>
          <w:tcPr>
            <w:tcW w:w="1728" w:type="dxa"/>
          </w:tcPr>
          <w:p w14:paraId="5991DBA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BA4D05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CD878D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79F7EA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CCBBF1C" w14:textId="77777777" w:rsidR="00FD54A6" w:rsidRDefault="00FD54A6">
            <w:pPr>
              <w:spacing w:after="0"/>
            </w:pPr>
          </w:p>
        </w:tc>
      </w:tr>
      <w:tr w:rsidR="00FD54A6" w14:paraId="593F9D3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F0538D" w14:textId="77777777" w:rsidR="00FD54A6" w:rsidRDefault="00000000">
            <w:pPr>
              <w:spacing w:after="0"/>
            </w:pPr>
            <w:r>
              <w:rPr>
                <w:sz w:val="14"/>
              </w:rPr>
              <w:t>ars_ECIM</w:t>
            </w:r>
          </w:p>
        </w:tc>
        <w:tc>
          <w:tcPr>
            <w:tcW w:w="1728" w:type="dxa"/>
            <w:shd w:val="clear" w:color="auto" w:fill="F8FAFC"/>
          </w:tcPr>
          <w:p w14:paraId="5CC2335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139939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8E0A82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DA0C4C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BA8E400" w14:textId="77777777" w:rsidR="00FD54A6" w:rsidRDefault="00FD54A6">
            <w:pPr>
              <w:spacing w:after="0"/>
            </w:pPr>
          </w:p>
        </w:tc>
      </w:tr>
      <w:tr w:rsidR="00FD54A6" w14:paraId="1C57AB7C" w14:textId="77777777">
        <w:trPr>
          <w:jc w:val="center"/>
        </w:trPr>
        <w:tc>
          <w:tcPr>
            <w:tcW w:w="1728" w:type="dxa"/>
          </w:tcPr>
          <w:p w14:paraId="787EBF7C" w14:textId="77777777" w:rsidR="00FD54A6" w:rsidRDefault="00000000">
            <w:pPr>
              <w:spacing w:after="0"/>
            </w:pPr>
            <w:r>
              <w:rPr>
                <w:sz w:val="14"/>
              </w:rPr>
              <w:t>ars_MCIM</w:t>
            </w:r>
          </w:p>
        </w:tc>
        <w:tc>
          <w:tcPr>
            <w:tcW w:w="1728" w:type="dxa"/>
          </w:tcPr>
          <w:p w14:paraId="3184F1F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4430BD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B2AD82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B42DB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C4A6029" w14:textId="77777777" w:rsidR="00FD54A6" w:rsidRDefault="00FD54A6">
            <w:pPr>
              <w:spacing w:after="0"/>
            </w:pPr>
          </w:p>
        </w:tc>
      </w:tr>
      <w:tr w:rsidR="00FD54A6" w14:paraId="36FF6F6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A5A7C6D" w14:textId="77777777" w:rsidR="00FD54A6" w:rsidRDefault="00000000">
            <w:pPr>
              <w:spacing w:after="0"/>
            </w:pPr>
            <w:r>
              <w:rPr>
                <w:sz w:val="14"/>
              </w:rPr>
              <w:t>ars_EC_MCIM</w:t>
            </w:r>
          </w:p>
        </w:tc>
        <w:tc>
          <w:tcPr>
            <w:tcW w:w="1728" w:type="dxa"/>
            <w:shd w:val="clear" w:color="auto" w:fill="F8FAFC"/>
          </w:tcPr>
          <w:p w14:paraId="2C644D4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EF52A9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E6F59C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0D4750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19B1EF6" w14:textId="77777777" w:rsidR="00FD54A6" w:rsidRDefault="00FD54A6">
            <w:pPr>
              <w:spacing w:after="0"/>
            </w:pPr>
          </w:p>
        </w:tc>
      </w:tr>
      <w:tr w:rsidR="00FD54A6" w14:paraId="6DDBD96D" w14:textId="77777777">
        <w:trPr>
          <w:jc w:val="center"/>
        </w:trPr>
        <w:tc>
          <w:tcPr>
            <w:tcW w:w="1728" w:type="dxa"/>
          </w:tcPr>
          <w:p w14:paraId="00627AF3" w14:textId="77777777" w:rsidR="00FD54A6" w:rsidRDefault="00000000">
            <w:pPr>
              <w:spacing w:after="0"/>
            </w:pPr>
            <w:r>
              <w:rPr>
                <w:sz w:val="14"/>
              </w:rPr>
              <w:t>ars_MBL</w:t>
            </w:r>
          </w:p>
        </w:tc>
        <w:tc>
          <w:tcPr>
            <w:tcW w:w="1728" w:type="dxa"/>
          </w:tcPr>
          <w:p w14:paraId="5D136CC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D4015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E974B2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D2B916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B76F684" w14:textId="77777777" w:rsidR="00FD54A6" w:rsidRDefault="00FD54A6">
            <w:pPr>
              <w:spacing w:after="0"/>
            </w:pPr>
          </w:p>
        </w:tc>
      </w:tr>
      <w:tr w:rsidR="00FD54A6" w14:paraId="1ADE7B3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63122A2" w14:textId="77777777" w:rsidR="00FD54A6" w:rsidRDefault="00000000">
            <w:pPr>
              <w:spacing w:after="0"/>
            </w:pPr>
            <w:r>
              <w:rPr>
                <w:sz w:val="14"/>
              </w:rPr>
              <w:t>ars_BL</w:t>
            </w:r>
          </w:p>
        </w:tc>
        <w:tc>
          <w:tcPr>
            <w:tcW w:w="1728" w:type="dxa"/>
            <w:shd w:val="clear" w:color="auto" w:fill="F8FAFC"/>
          </w:tcPr>
          <w:p w14:paraId="460A7A6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B062A7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698E74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2EDA83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25C52BA" w14:textId="77777777" w:rsidR="00FD54A6" w:rsidRDefault="00FD54A6">
            <w:pPr>
              <w:spacing w:after="0"/>
            </w:pPr>
          </w:p>
        </w:tc>
      </w:tr>
      <w:tr w:rsidR="00FD54A6" w14:paraId="4891BB67" w14:textId="77777777">
        <w:trPr>
          <w:jc w:val="center"/>
        </w:trPr>
        <w:tc>
          <w:tcPr>
            <w:tcW w:w="1728" w:type="dxa"/>
          </w:tcPr>
          <w:p w14:paraId="642AD2E9" w14:textId="77777777" w:rsidR="00FD54A6" w:rsidRDefault="00000000">
            <w:pPr>
              <w:spacing w:after="0"/>
            </w:pPr>
            <w:r>
              <w:rPr>
                <w:sz w:val="14"/>
              </w:rPr>
              <w:t>ars_MR</w:t>
            </w:r>
          </w:p>
        </w:tc>
        <w:tc>
          <w:tcPr>
            <w:tcW w:w="1728" w:type="dxa"/>
          </w:tcPr>
          <w:p w14:paraId="59EA293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73CAE8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E01233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B03C6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00A5CAA" w14:textId="77777777" w:rsidR="00FD54A6" w:rsidRDefault="00FD54A6">
            <w:pPr>
              <w:spacing w:after="0"/>
            </w:pPr>
          </w:p>
        </w:tc>
      </w:tr>
      <w:tr w:rsidR="00FD54A6" w14:paraId="185DB22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CF2980" w14:textId="77777777" w:rsidR="00FD54A6" w:rsidRDefault="00000000">
            <w:pPr>
              <w:spacing w:after="0"/>
            </w:pPr>
            <w:r>
              <w:rPr>
                <w:sz w:val="14"/>
              </w:rPr>
              <w:t>ars_mecA</w:t>
            </w:r>
          </w:p>
        </w:tc>
        <w:tc>
          <w:tcPr>
            <w:tcW w:w="1728" w:type="dxa"/>
            <w:shd w:val="clear" w:color="auto" w:fill="F8FAFC"/>
          </w:tcPr>
          <w:p w14:paraId="3B77C72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D1EF63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7D92CF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9E0EF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7B0E569" w14:textId="77777777" w:rsidR="00FD54A6" w:rsidRDefault="00FD54A6">
            <w:pPr>
              <w:spacing w:after="0"/>
            </w:pPr>
          </w:p>
        </w:tc>
      </w:tr>
      <w:tr w:rsidR="00FD54A6" w14:paraId="21037B75" w14:textId="77777777">
        <w:trPr>
          <w:jc w:val="center"/>
        </w:trPr>
        <w:tc>
          <w:tcPr>
            <w:tcW w:w="1728" w:type="dxa"/>
          </w:tcPr>
          <w:p w14:paraId="5D88672B" w14:textId="77777777" w:rsidR="00FD54A6" w:rsidRDefault="00000000">
            <w:pPr>
              <w:spacing w:after="0"/>
            </w:pPr>
            <w:r>
              <w:rPr>
                <w:sz w:val="14"/>
              </w:rPr>
              <w:t>ars_ICR</w:t>
            </w:r>
          </w:p>
        </w:tc>
        <w:tc>
          <w:tcPr>
            <w:tcW w:w="1728" w:type="dxa"/>
          </w:tcPr>
          <w:p w14:paraId="54EAD72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04BE62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AC945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68994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0B8BEA" w14:textId="77777777" w:rsidR="00FD54A6" w:rsidRDefault="00FD54A6">
            <w:pPr>
              <w:spacing w:after="0"/>
            </w:pPr>
          </w:p>
        </w:tc>
      </w:tr>
      <w:tr w:rsidR="00FD54A6" w14:paraId="31C5902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A3FD1D" w14:textId="77777777" w:rsidR="00FD54A6" w:rsidRDefault="00000000">
            <w:pPr>
              <w:spacing w:after="0"/>
            </w:pPr>
            <w:r>
              <w:rPr>
                <w:sz w:val="14"/>
              </w:rPr>
              <w:t>ars_Pre</w:t>
            </w:r>
          </w:p>
        </w:tc>
        <w:tc>
          <w:tcPr>
            <w:tcW w:w="1728" w:type="dxa"/>
            <w:shd w:val="clear" w:color="auto" w:fill="F8FAFC"/>
          </w:tcPr>
          <w:p w14:paraId="3732118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6D8747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8F9BB9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F9DB9E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F212BD" w14:textId="77777777" w:rsidR="00FD54A6" w:rsidRDefault="00FD54A6">
            <w:pPr>
              <w:spacing w:after="0"/>
            </w:pPr>
          </w:p>
        </w:tc>
      </w:tr>
      <w:tr w:rsidR="00FD54A6" w14:paraId="0AF04BBC" w14:textId="77777777">
        <w:trPr>
          <w:jc w:val="center"/>
        </w:trPr>
        <w:tc>
          <w:tcPr>
            <w:tcW w:w="1728" w:type="dxa"/>
          </w:tcPr>
          <w:p w14:paraId="03376064" w14:textId="77777777" w:rsidR="00FD54A6" w:rsidRDefault="00000000">
            <w:pPr>
              <w:spacing w:after="0"/>
            </w:pPr>
            <w:r>
              <w:rPr>
                <w:sz w:val="14"/>
              </w:rPr>
              <w:t>ars_Post</w:t>
            </w:r>
          </w:p>
        </w:tc>
        <w:tc>
          <w:tcPr>
            <w:tcW w:w="1728" w:type="dxa"/>
          </w:tcPr>
          <w:p w14:paraId="7E798F5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87D644A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D7D275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55B719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020F1FE" w14:textId="77777777" w:rsidR="00FD54A6" w:rsidRDefault="00FD54A6">
            <w:pPr>
              <w:spacing w:after="0"/>
            </w:pPr>
          </w:p>
        </w:tc>
      </w:tr>
      <w:tr w:rsidR="00FD54A6" w14:paraId="56339A4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F961017" w14:textId="77777777" w:rsidR="00FD54A6" w:rsidRDefault="00000000">
            <w:pPr>
              <w:spacing w:after="0"/>
            </w:pPr>
            <w:r>
              <w:rPr>
                <w:sz w:val="14"/>
              </w:rPr>
              <w:t>ars_OrgCode</w:t>
            </w:r>
          </w:p>
        </w:tc>
        <w:tc>
          <w:tcPr>
            <w:tcW w:w="1728" w:type="dxa"/>
            <w:shd w:val="clear" w:color="auto" w:fill="F8FAFC"/>
          </w:tcPr>
          <w:p w14:paraId="7AF40B5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F635CE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1F0A79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5B492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112B842" w14:textId="77777777" w:rsidR="00FD54A6" w:rsidRDefault="00FD54A6">
            <w:pPr>
              <w:spacing w:after="0"/>
            </w:pPr>
          </w:p>
        </w:tc>
      </w:tr>
      <w:tr w:rsidR="00FD54A6" w14:paraId="50937DF0" w14:textId="77777777">
        <w:trPr>
          <w:jc w:val="center"/>
        </w:trPr>
        <w:tc>
          <w:tcPr>
            <w:tcW w:w="1728" w:type="dxa"/>
          </w:tcPr>
          <w:p w14:paraId="14B3BCD7" w14:textId="77777777" w:rsidR="00FD54A6" w:rsidRDefault="00000000">
            <w:pPr>
              <w:spacing w:after="0"/>
            </w:pPr>
            <w:r>
              <w:rPr>
                <w:sz w:val="14"/>
              </w:rPr>
              <w:t>ars_OrgName</w:t>
            </w:r>
          </w:p>
        </w:tc>
        <w:tc>
          <w:tcPr>
            <w:tcW w:w="1728" w:type="dxa"/>
          </w:tcPr>
          <w:p w14:paraId="4E604C6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F603CD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A0B2F7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A28D1E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0882EC" w14:textId="77777777" w:rsidR="00FD54A6" w:rsidRDefault="00FD54A6">
            <w:pPr>
              <w:spacing w:after="0"/>
            </w:pPr>
          </w:p>
        </w:tc>
      </w:tr>
      <w:tr w:rsidR="00FD54A6" w14:paraId="2BAF4FE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55330BC" w14:textId="77777777" w:rsidR="00FD54A6" w:rsidRDefault="00000000">
            <w:pPr>
              <w:spacing w:after="0"/>
            </w:pPr>
            <w:r>
              <w:rPr>
                <w:sz w:val="14"/>
              </w:rPr>
              <w:t>ars_ct_ctl</w:t>
            </w:r>
          </w:p>
        </w:tc>
        <w:tc>
          <w:tcPr>
            <w:tcW w:w="1728" w:type="dxa"/>
            <w:shd w:val="clear" w:color="auto" w:fill="F8FAFC"/>
          </w:tcPr>
          <w:p w14:paraId="2381804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A21FCE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4F0FC9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C172DA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03F6916" w14:textId="77777777" w:rsidR="00FD54A6" w:rsidRDefault="00FD54A6">
            <w:pPr>
              <w:spacing w:after="0"/>
            </w:pPr>
          </w:p>
        </w:tc>
      </w:tr>
      <w:tr w:rsidR="00FD54A6" w14:paraId="05B3D206" w14:textId="77777777">
        <w:trPr>
          <w:jc w:val="center"/>
        </w:trPr>
        <w:tc>
          <w:tcPr>
            <w:tcW w:w="1728" w:type="dxa"/>
          </w:tcPr>
          <w:p w14:paraId="7F9A1641" w14:textId="77777777" w:rsidR="00FD54A6" w:rsidRDefault="00000000">
            <w:pPr>
              <w:spacing w:after="0"/>
            </w:pPr>
            <w:r>
              <w:rPr>
                <w:sz w:val="14"/>
              </w:rPr>
              <w:t>ars_tz_tzl</w:t>
            </w:r>
          </w:p>
        </w:tc>
        <w:tc>
          <w:tcPr>
            <w:tcW w:w="1728" w:type="dxa"/>
          </w:tcPr>
          <w:p w14:paraId="5554AFAD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2CE467A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1682E8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4CED7B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36C1C1" w14:textId="77777777" w:rsidR="00FD54A6" w:rsidRDefault="00FD54A6">
            <w:pPr>
              <w:spacing w:after="0"/>
            </w:pPr>
          </w:p>
        </w:tc>
      </w:tr>
      <w:tr w:rsidR="00FD54A6" w14:paraId="1EE46EC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E8CD98A" w14:textId="77777777" w:rsidR="00FD54A6" w:rsidRDefault="00000000">
            <w:pPr>
              <w:spacing w:after="0"/>
            </w:pPr>
            <w:r>
              <w:rPr>
                <w:sz w:val="14"/>
              </w:rPr>
              <w:t>ars_cn_cni</w:t>
            </w:r>
          </w:p>
        </w:tc>
        <w:tc>
          <w:tcPr>
            <w:tcW w:w="1728" w:type="dxa"/>
            <w:shd w:val="clear" w:color="auto" w:fill="F8FAFC"/>
          </w:tcPr>
          <w:p w14:paraId="5C82672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1BC7C8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702A28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B21300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3CCF2B" w14:textId="77777777" w:rsidR="00FD54A6" w:rsidRDefault="00FD54A6">
            <w:pPr>
              <w:spacing w:after="0"/>
            </w:pPr>
          </w:p>
        </w:tc>
      </w:tr>
      <w:tr w:rsidR="00FD54A6" w14:paraId="3EEBAA07" w14:textId="77777777">
        <w:trPr>
          <w:jc w:val="center"/>
        </w:trPr>
        <w:tc>
          <w:tcPr>
            <w:tcW w:w="1728" w:type="dxa"/>
          </w:tcPr>
          <w:p w14:paraId="3C7B8192" w14:textId="77777777" w:rsidR="00FD54A6" w:rsidRDefault="00000000">
            <w:pPr>
              <w:spacing w:after="0"/>
            </w:pPr>
            <w:r>
              <w:rPr>
                <w:sz w:val="14"/>
              </w:rPr>
              <w:t>ars_ip_ipi</w:t>
            </w:r>
          </w:p>
        </w:tc>
        <w:tc>
          <w:tcPr>
            <w:tcW w:w="1728" w:type="dxa"/>
          </w:tcPr>
          <w:p w14:paraId="6926825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0564698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83132E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7B10C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6406191" w14:textId="77777777" w:rsidR="00FD54A6" w:rsidRDefault="00FD54A6">
            <w:pPr>
              <w:spacing w:after="0"/>
            </w:pPr>
          </w:p>
        </w:tc>
      </w:tr>
      <w:tr w:rsidR="00FD54A6" w14:paraId="36ECCD7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E6AAC7" w14:textId="77777777" w:rsidR="00FD54A6" w:rsidRDefault="00000000">
            <w:pPr>
              <w:spacing w:after="0"/>
            </w:pPr>
            <w:r>
              <w:rPr>
                <w:sz w:val="14"/>
              </w:rPr>
              <w:t>ars_reco_Code</w:t>
            </w:r>
          </w:p>
        </w:tc>
        <w:tc>
          <w:tcPr>
            <w:tcW w:w="1728" w:type="dxa"/>
            <w:shd w:val="clear" w:color="auto" w:fill="F8FAFC"/>
          </w:tcPr>
          <w:p w14:paraId="3932852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22A587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D90DBB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4AF44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8ACD25" w14:textId="77777777" w:rsidR="00FD54A6" w:rsidRDefault="00FD54A6">
            <w:pPr>
              <w:spacing w:after="0"/>
            </w:pPr>
          </w:p>
        </w:tc>
      </w:tr>
      <w:tr w:rsidR="00FD54A6" w14:paraId="723F5289" w14:textId="77777777">
        <w:trPr>
          <w:jc w:val="center"/>
        </w:trPr>
        <w:tc>
          <w:tcPr>
            <w:tcW w:w="1728" w:type="dxa"/>
          </w:tcPr>
          <w:p w14:paraId="35945ECC" w14:textId="77777777" w:rsidR="00FD54A6" w:rsidRDefault="00000000">
            <w:pPr>
              <w:spacing w:after="0"/>
            </w:pPr>
            <w:r>
              <w:rPr>
                <w:sz w:val="14"/>
              </w:rPr>
              <w:t>ars_description</w:t>
            </w:r>
          </w:p>
        </w:tc>
        <w:tc>
          <w:tcPr>
            <w:tcW w:w="1728" w:type="dxa"/>
          </w:tcPr>
          <w:p w14:paraId="180593E6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2907A59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5684CD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D58129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6CF1AAE" w14:textId="77777777" w:rsidR="00FD54A6" w:rsidRDefault="00FD54A6">
            <w:pPr>
              <w:spacing w:after="0"/>
            </w:pPr>
          </w:p>
        </w:tc>
      </w:tr>
      <w:tr w:rsidR="00FD54A6" w14:paraId="28A89F7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24E3CFF" w14:textId="77777777" w:rsidR="00FD54A6" w:rsidRDefault="00000000">
            <w:pPr>
              <w:spacing w:after="0"/>
            </w:pPr>
            <w:r>
              <w:rPr>
                <w:sz w:val="14"/>
              </w:rPr>
              <w:t>ars_reco</w:t>
            </w:r>
          </w:p>
        </w:tc>
        <w:tc>
          <w:tcPr>
            <w:tcW w:w="1728" w:type="dxa"/>
            <w:shd w:val="clear" w:color="auto" w:fill="F8FAFC"/>
          </w:tcPr>
          <w:p w14:paraId="0E86B36B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609DCCD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0C9259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FB3A32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875A87" w14:textId="77777777" w:rsidR="00FD54A6" w:rsidRDefault="00FD54A6">
            <w:pPr>
              <w:spacing w:after="0"/>
            </w:pPr>
          </w:p>
        </w:tc>
      </w:tr>
      <w:tr w:rsidR="00FD54A6" w14:paraId="2DF2EE65" w14:textId="77777777">
        <w:trPr>
          <w:jc w:val="center"/>
        </w:trPr>
        <w:tc>
          <w:tcPr>
            <w:tcW w:w="1728" w:type="dxa"/>
          </w:tcPr>
          <w:p w14:paraId="67FAA1CC" w14:textId="77777777" w:rsidR="00FD54A6" w:rsidRDefault="00000000">
            <w:pPr>
              <w:spacing w:after="0"/>
            </w:pPr>
            <w:r>
              <w:rPr>
                <w:sz w:val="14"/>
              </w:rPr>
              <w:t>SiteName</w:t>
            </w:r>
          </w:p>
        </w:tc>
        <w:tc>
          <w:tcPr>
            <w:tcW w:w="1728" w:type="dxa"/>
          </w:tcPr>
          <w:p w14:paraId="151DFBD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A52E35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8E9171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28937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AD4312" w14:textId="77777777" w:rsidR="00FD54A6" w:rsidRDefault="00FD54A6">
            <w:pPr>
              <w:spacing w:after="0"/>
            </w:pPr>
          </w:p>
        </w:tc>
      </w:tr>
      <w:tr w:rsidR="00FD54A6" w14:paraId="66880F0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BB05EE6" w14:textId="77777777" w:rsidR="00FD54A6" w:rsidRDefault="00000000"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w="1728" w:type="dxa"/>
            <w:shd w:val="clear" w:color="auto" w:fill="F8FAFC"/>
          </w:tcPr>
          <w:p w14:paraId="18357EF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754824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017A32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DA1D0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99636D" w14:textId="77777777" w:rsidR="00FD54A6" w:rsidRDefault="00FD54A6">
            <w:pPr>
              <w:spacing w:after="0"/>
            </w:pPr>
          </w:p>
        </w:tc>
      </w:tr>
      <w:tr w:rsidR="00FD54A6" w14:paraId="73DD2495" w14:textId="77777777">
        <w:trPr>
          <w:jc w:val="center"/>
        </w:trPr>
        <w:tc>
          <w:tcPr>
            <w:tcW w:w="1728" w:type="dxa"/>
          </w:tcPr>
          <w:p w14:paraId="0CB690B6" w14:textId="77777777" w:rsidR="00FD54A6" w:rsidRDefault="00000000">
            <w:pPr>
              <w:spacing w:after="0"/>
            </w:pPr>
            <w:r>
              <w:rPr>
                <w:sz w:val="14"/>
              </w:rPr>
              <w:t>Month_Date</w:t>
            </w:r>
          </w:p>
        </w:tc>
        <w:tc>
          <w:tcPr>
            <w:tcW w:w="1728" w:type="dxa"/>
          </w:tcPr>
          <w:p w14:paraId="52DA5CEC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1E2BBC8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EEC450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9203FE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3F98FF" w14:textId="77777777" w:rsidR="00FD54A6" w:rsidRDefault="00FD54A6">
            <w:pPr>
              <w:spacing w:after="0"/>
            </w:pPr>
          </w:p>
        </w:tc>
      </w:tr>
      <w:tr w:rsidR="00FD54A6" w14:paraId="41867A3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5D15FF1" w14:textId="77777777" w:rsidR="00FD54A6" w:rsidRDefault="00000000">
            <w:pPr>
              <w:spacing w:after="0"/>
            </w:pPr>
            <w:r>
              <w:rPr>
                <w:sz w:val="14"/>
              </w:rPr>
              <w:t>Day_Date</w:t>
            </w:r>
          </w:p>
        </w:tc>
        <w:tc>
          <w:tcPr>
            <w:tcW w:w="1728" w:type="dxa"/>
            <w:shd w:val="clear" w:color="auto" w:fill="F8FAFC"/>
          </w:tcPr>
          <w:p w14:paraId="4C5A651C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42E5C4B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3B9007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52C5F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81898B" w14:textId="77777777" w:rsidR="00FD54A6" w:rsidRDefault="00FD54A6">
            <w:pPr>
              <w:spacing w:after="0"/>
            </w:pPr>
          </w:p>
        </w:tc>
      </w:tr>
      <w:tr w:rsidR="00FD54A6" w14:paraId="1077BC48" w14:textId="77777777">
        <w:trPr>
          <w:jc w:val="center"/>
        </w:trPr>
        <w:tc>
          <w:tcPr>
            <w:tcW w:w="1728" w:type="dxa"/>
          </w:tcPr>
          <w:p w14:paraId="5F0BF004" w14:textId="77777777" w:rsidR="00FD54A6" w:rsidRDefault="00000000">
            <w:pPr>
              <w:spacing w:after="0"/>
            </w:pPr>
            <w:r>
              <w:rPr>
                <w:sz w:val="14"/>
              </w:rPr>
              <w:t>Year_Date</w:t>
            </w:r>
          </w:p>
        </w:tc>
        <w:tc>
          <w:tcPr>
            <w:tcW w:w="1728" w:type="dxa"/>
          </w:tcPr>
          <w:p w14:paraId="6803A756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6F377EE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F0D77D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BBEF1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D019B9" w14:textId="77777777" w:rsidR="00FD54A6" w:rsidRDefault="00FD54A6">
            <w:pPr>
              <w:spacing w:after="0"/>
            </w:pPr>
          </w:p>
        </w:tc>
      </w:tr>
      <w:tr w:rsidR="00FD54A6" w14:paraId="57077B0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C7EDA1D" w14:textId="77777777" w:rsidR="00FD54A6" w:rsidRDefault="00000000">
            <w:pPr>
              <w:spacing w:after="0"/>
            </w:pPr>
            <w:r>
              <w:rPr>
                <w:sz w:val="14"/>
              </w:rPr>
              <w:t>RefDate</w:t>
            </w:r>
          </w:p>
        </w:tc>
        <w:tc>
          <w:tcPr>
            <w:tcW w:w="1728" w:type="dxa"/>
            <w:shd w:val="clear" w:color="auto" w:fill="F8FAFC"/>
          </w:tcPr>
          <w:p w14:paraId="09828113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6E9E770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048A85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702F2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0CD1767" w14:textId="77777777" w:rsidR="00FD54A6" w:rsidRDefault="00FD54A6">
            <w:pPr>
              <w:spacing w:after="0"/>
            </w:pPr>
          </w:p>
        </w:tc>
      </w:tr>
      <w:tr w:rsidR="00FD54A6" w14:paraId="0DB17DCD" w14:textId="77777777">
        <w:trPr>
          <w:jc w:val="center"/>
        </w:trPr>
        <w:tc>
          <w:tcPr>
            <w:tcW w:w="1728" w:type="dxa"/>
          </w:tcPr>
          <w:p w14:paraId="550850C7" w14:textId="77777777" w:rsidR="00FD54A6" w:rsidRDefault="00000000">
            <w:pPr>
              <w:spacing w:after="0"/>
            </w:pPr>
            <w:r>
              <w:rPr>
                <w:sz w:val="14"/>
              </w:rPr>
              <w:t>Start_AccNo</w:t>
            </w:r>
          </w:p>
        </w:tc>
        <w:tc>
          <w:tcPr>
            <w:tcW w:w="1728" w:type="dxa"/>
          </w:tcPr>
          <w:p w14:paraId="3B0FCA4B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67D07D9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46E8AE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FD3AE9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6DD9532" w14:textId="77777777" w:rsidR="00FD54A6" w:rsidRDefault="00FD54A6">
            <w:pPr>
              <w:spacing w:after="0"/>
            </w:pPr>
          </w:p>
        </w:tc>
      </w:tr>
      <w:tr w:rsidR="00FD54A6" w14:paraId="352ECC2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D33E4C1" w14:textId="77777777" w:rsidR="00FD54A6" w:rsidRDefault="00000000">
            <w:pPr>
              <w:spacing w:after="0"/>
            </w:pPr>
            <w:r>
              <w:rPr>
                <w:sz w:val="14"/>
              </w:rPr>
              <w:t>End_AccNo</w:t>
            </w:r>
          </w:p>
        </w:tc>
        <w:tc>
          <w:tcPr>
            <w:tcW w:w="1728" w:type="dxa"/>
            <w:shd w:val="clear" w:color="auto" w:fill="F8FAFC"/>
          </w:tcPr>
          <w:p w14:paraId="7ADBC4A8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5C146DA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6C0371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0DBAB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4C06D53" w14:textId="77777777" w:rsidR="00FD54A6" w:rsidRDefault="00FD54A6">
            <w:pPr>
              <w:spacing w:after="0"/>
            </w:pPr>
          </w:p>
        </w:tc>
      </w:tr>
      <w:tr w:rsidR="00FD54A6" w14:paraId="6E2828B1" w14:textId="77777777">
        <w:trPr>
          <w:jc w:val="center"/>
        </w:trPr>
        <w:tc>
          <w:tcPr>
            <w:tcW w:w="1728" w:type="dxa"/>
          </w:tcPr>
          <w:p w14:paraId="5F5A4363" w14:textId="77777777" w:rsidR="00FD54A6" w:rsidRDefault="00000000">
            <w:pPr>
              <w:spacing w:after="0"/>
            </w:pPr>
            <w:r>
              <w:rPr>
                <w:sz w:val="14"/>
              </w:rPr>
              <w:t>No_Isolates</w:t>
            </w:r>
          </w:p>
        </w:tc>
        <w:tc>
          <w:tcPr>
            <w:tcW w:w="1728" w:type="dxa"/>
          </w:tcPr>
          <w:p w14:paraId="24D823A7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12DC8CB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20F3A8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44EBB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812A3F1" w14:textId="77777777" w:rsidR="00FD54A6" w:rsidRDefault="00FD54A6">
            <w:pPr>
              <w:spacing w:after="0"/>
            </w:pPr>
          </w:p>
        </w:tc>
      </w:tr>
      <w:tr w:rsidR="00FD54A6" w14:paraId="47B2074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5AE0DD5" w14:textId="77777777" w:rsidR="00FD54A6" w:rsidRDefault="00000000">
            <w:pPr>
              <w:spacing w:after="0"/>
            </w:pPr>
            <w:r>
              <w:rPr>
                <w:sz w:val="14"/>
              </w:rPr>
              <w:t>Concordance_Check</w:t>
            </w:r>
          </w:p>
        </w:tc>
        <w:tc>
          <w:tcPr>
            <w:tcW w:w="1728" w:type="dxa"/>
            <w:shd w:val="clear" w:color="auto" w:fill="F8FAFC"/>
          </w:tcPr>
          <w:p w14:paraId="51555DD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2FE33E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D194E1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ED51B1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07D7302" w14:textId="77777777" w:rsidR="00FD54A6" w:rsidRDefault="00FD54A6">
            <w:pPr>
              <w:spacing w:after="0"/>
            </w:pPr>
          </w:p>
        </w:tc>
      </w:tr>
      <w:tr w:rsidR="00FD54A6" w14:paraId="375919ED" w14:textId="77777777">
        <w:trPr>
          <w:jc w:val="center"/>
        </w:trPr>
        <w:tc>
          <w:tcPr>
            <w:tcW w:w="1728" w:type="dxa"/>
          </w:tcPr>
          <w:p w14:paraId="13CD98FE" w14:textId="77777777" w:rsidR="00FD54A6" w:rsidRDefault="00000000">
            <w:pPr>
              <w:spacing w:after="0"/>
            </w:pPr>
            <w:r>
              <w:rPr>
                <w:sz w:val="14"/>
              </w:rPr>
              <w:t>Concordance_by</w:t>
            </w:r>
          </w:p>
        </w:tc>
        <w:tc>
          <w:tcPr>
            <w:tcW w:w="1728" w:type="dxa"/>
          </w:tcPr>
          <w:p w14:paraId="5173013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44029CF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34D28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21D052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5B8063" w14:textId="77777777" w:rsidR="00FD54A6" w:rsidRDefault="00FD54A6">
            <w:pPr>
              <w:spacing w:after="0"/>
            </w:pPr>
          </w:p>
        </w:tc>
      </w:tr>
      <w:tr w:rsidR="00FD54A6" w14:paraId="37C1452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0446945" w14:textId="77777777" w:rsidR="00FD54A6" w:rsidRDefault="00000000">
            <w:pPr>
              <w:spacing w:after="0"/>
            </w:pPr>
            <w:r>
              <w:rPr>
                <w:sz w:val="14"/>
              </w:rPr>
              <w:t>Concordance_by_Initials</w:t>
            </w:r>
          </w:p>
        </w:tc>
        <w:tc>
          <w:tcPr>
            <w:tcW w:w="1728" w:type="dxa"/>
            <w:shd w:val="clear" w:color="auto" w:fill="F8FAFC"/>
          </w:tcPr>
          <w:p w14:paraId="0B87638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4029F7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3AD700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FAE97E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8073677" w14:textId="77777777" w:rsidR="00FD54A6" w:rsidRDefault="00FD54A6">
            <w:pPr>
              <w:spacing w:after="0"/>
            </w:pPr>
          </w:p>
        </w:tc>
      </w:tr>
      <w:tr w:rsidR="00FD54A6" w14:paraId="585CDDEC" w14:textId="77777777">
        <w:trPr>
          <w:jc w:val="center"/>
        </w:trPr>
        <w:tc>
          <w:tcPr>
            <w:tcW w:w="1728" w:type="dxa"/>
          </w:tcPr>
          <w:p w14:paraId="0C85CAEC" w14:textId="77777777" w:rsidR="00FD54A6" w:rsidRDefault="00000000">
            <w:pPr>
              <w:spacing w:after="0"/>
            </w:pPr>
            <w:r>
              <w:rPr>
                <w:sz w:val="14"/>
              </w:rPr>
              <w:t>abx_code</w:t>
            </w:r>
          </w:p>
        </w:tc>
        <w:tc>
          <w:tcPr>
            <w:tcW w:w="1728" w:type="dxa"/>
          </w:tcPr>
          <w:p w14:paraId="03C6819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varying(25)</w:t>
            </w:r>
          </w:p>
        </w:tc>
        <w:tc>
          <w:tcPr>
            <w:tcW w:w="1728" w:type="dxa"/>
          </w:tcPr>
          <w:p w14:paraId="7166977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7CD4B4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9CDD2A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8177E81" w14:textId="77777777" w:rsidR="00FD54A6" w:rsidRDefault="00FD54A6">
            <w:pPr>
              <w:spacing w:after="0"/>
            </w:pPr>
          </w:p>
        </w:tc>
      </w:tr>
      <w:tr w:rsidR="00FD54A6" w14:paraId="5E639B1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DBA9660" w14:textId="77777777" w:rsidR="00FD54A6" w:rsidRDefault="00000000">
            <w:pPr>
              <w:spacing w:after="0"/>
            </w:pPr>
            <w:r>
              <w:rPr>
                <w:sz w:val="14"/>
              </w:rPr>
              <w:t>arsp_Encoder</w:t>
            </w:r>
          </w:p>
        </w:tc>
        <w:tc>
          <w:tcPr>
            <w:tcW w:w="1728" w:type="dxa"/>
            <w:shd w:val="clear" w:color="auto" w:fill="F8FAFC"/>
          </w:tcPr>
          <w:p w14:paraId="7A27D37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4E7658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C2FA1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A5085D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E2BB8F7" w14:textId="77777777" w:rsidR="00FD54A6" w:rsidRDefault="00FD54A6">
            <w:pPr>
              <w:spacing w:after="0"/>
            </w:pPr>
          </w:p>
        </w:tc>
      </w:tr>
      <w:tr w:rsidR="00FD54A6" w14:paraId="0788AE88" w14:textId="77777777">
        <w:trPr>
          <w:jc w:val="center"/>
        </w:trPr>
        <w:tc>
          <w:tcPr>
            <w:tcW w:w="1728" w:type="dxa"/>
          </w:tcPr>
          <w:p w14:paraId="2E42C15D" w14:textId="77777777" w:rsidR="00FD54A6" w:rsidRDefault="00000000">
            <w:pPr>
              <w:spacing w:after="0"/>
            </w:pPr>
            <w:r>
              <w:rPr>
                <w:sz w:val="14"/>
              </w:rPr>
              <w:t>arsp_Enc_Lic</w:t>
            </w:r>
          </w:p>
        </w:tc>
        <w:tc>
          <w:tcPr>
            <w:tcW w:w="1728" w:type="dxa"/>
          </w:tcPr>
          <w:p w14:paraId="5200E31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07153FE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5404FA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F3C033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536CFB" w14:textId="77777777" w:rsidR="00FD54A6" w:rsidRDefault="00FD54A6">
            <w:pPr>
              <w:spacing w:after="0"/>
            </w:pPr>
          </w:p>
        </w:tc>
      </w:tr>
      <w:tr w:rsidR="00FD54A6" w14:paraId="472A2BF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19C469D" w14:textId="77777777" w:rsidR="00FD54A6" w:rsidRDefault="00000000">
            <w:pPr>
              <w:spacing w:after="0"/>
            </w:pPr>
            <w:r>
              <w:rPr>
                <w:sz w:val="14"/>
              </w:rPr>
              <w:t>arsp_Checker</w:t>
            </w:r>
          </w:p>
        </w:tc>
        <w:tc>
          <w:tcPr>
            <w:tcW w:w="1728" w:type="dxa"/>
            <w:shd w:val="clear" w:color="auto" w:fill="F8FAFC"/>
          </w:tcPr>
          <w:p w14:paraId="034DB92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7C49E8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D03667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7E822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E54D2DC" w14:textId="77777777" w:rsidR="00FD54A6" w:rsidRDefault="00FD54A6">
            <w:pPr>
              <w:spacing w:after="0"/>
            </w:pPr>
          </w:p>
        </w:tc>
      </w:tr>
      <w:tr w:rsidR="00FD54A6" w14:paraId="1BC448F3" w14:textId="77777777">
        <w:trPr>
          <w:jc w:val="center"/>
        </w:trPr>
        <w:tc>
          <w:tcPr>
            <w:tcW w:w="1728" w:type="dxa"/>
          </w:tcPr>
          <w:p w14:paraId="37E4BDA7" w14:textId="77777777" w:rsidR="00FD54A6" w:rsidRDefault="00000000">
            <w:pPr>
              <w:spacing w:after="0"/>
            </w:pPr>
            <w:r>
              <w:rPr>
                <w:sz w:val="14"/>
              </w:rPr>
              <w:t>arsp_Chec_Lic</w:t>
            </w:r>
          </w:p>
        </w:tc>
        <w:tc>
          <w:tcPr>
            <w:tcW w:w="1728" w:type="dxa"/>
          </w:tcPr>
          <w:p w14:paraId="5D4C883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C133418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7C275C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2E27B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7B5928F" w14:textId="77777777" w:rsidR="00FD54A6" w:rsidRDefault="00FD54A6">
            <w:pPr>
              <w:spacing w:after="0"/>
            </w:pPr>
          </w:p>
        </w:tc>
      </w:tr>
      <w:tr w:rsidR="00FD54A6" w14:paraId="5C0E840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42F5350" w14:textId="77777777" w:rsidR="00FD54A6" w:rsidRDefault="00000000">
            <w:pPr>
              <w:spacing w:after="0"/>
            </w:pPr>
            <w:r>
              <w:rPr>
                <w:sz w:val="14"/>
              </w:rPr>
              <w:t>arsp_Verifier</w:t>
            </w:r>
          </w:p>
        </w:tc>
        <w:tc>
          <w:tcPr>
            <w:tcW w:w="1728" w:type="dxa"/>
            <w:shd w:val="clear" w:color="auto" w:fill="F8FAFC"/>
          </w:tcPr>
          <w:p w14:paraId="369C176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D39AC9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8A0151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0552E0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D492C0" w14:textId="77777777" w:rsidR="00FD54A6" w:rsidRDefault="00FD54A6">
            <w:pPr>
              <w:spacing w:after="0"/>
            </w:pPr>
          </w:p>
        </w:tc>
      </w:tr>
      <w:tr w:rsidR="00FD54A6" w14:paraId="5ED91919" w14:textId="77777777">
        <w:trPr>
          <w:jc w:val="center"/>
        </w:trPr>
        <w:tc>
          <w:tcPr>
            <w:tcW w:w="1728" w:type="dxa"/>
          </w:tcPr>
          <w:p w14:paraId="33ECB852" w14:textId="77777777" w:rsidR="00FD54A6" w:rsidRDefault="00000000">
            <w:pPr>
              <w:spacing w:after="0"/>
            </w:pPr>
            <w:r>
              <w:rPr>
                <w:sz w:val="14"/>
              </w:rPr>
              <w:t>arsp_Ver_Lic</w:t>
            </w:r>
          </w:p>
        </w:tc>
        <w:tc>
          <w:tcPr>
            <w:tcW w:w="1728" w:type="dxa"/>
          </w:tcPr>
          <w:p w14:paraId="1B67F43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7E108DF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C23081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6FAE9D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E8FA5A" w14:textId="77777777" w:rsidR="00FD54A6" w:rsidRDefault="00FD54A6">
            <w:pPr>
              <w:spacing w:after="0"/>
            </w:pPr>
          </w:p>
        </w:tc>
      </w:tr>
      <w:tr w:rsidR="00FD54A6" w14:paraId="7425A17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9A4BC15" w14:textId="77777777" w:rsidR="00FD54A6" w:rsidRDefault="00000000">
            <w:pPr>
              <w:spacing w:after="0"/>
            </w:pPr>
            <w:r>
              <w:rPr>
                <w:sz w:val="14"/>
              </w:rPr>
              <w:t>arsp_LabManager</w:t>
            </w:r>
          </w:p>
        </w:tc>
        <w:tc>
          <w:tcPr>
            <w:tcW w:w="1728" w:type="dxa"/>
            <w:shd w:val="clear" w:color="auto" w:fill="F8FAFC"/>
          </w:tcPr>
          <w:p w14:paraId="4FD04FF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598848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720378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FF411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071ADCF" w14:textId="77777777" w:rsidR="00FD54A6" w:rsidRDefault="00FD54A6">
            <w:pPr>
              <w:spacing w:after="0"/>
            </w:pPr>
          </w:p>
        </w:tc>
      </w:tr>
      <w:tr w:rsidR="00FD54A6" w14:paraId="2ACB4D48" w14:textId="77777777">
        <w:trPr>
          <w:jc w:val="center"/>
        </w:trPr>
        <w:tc>
          <w:tcPr>
            <w:tcW w:w="1728" w:type="dxa"/>
          </w:tcPr>
          <w:p w14:paraId="62B0F03B" w14:textId="77777777" w:rsidR="00FD54A6" w:rsidRDefault="00000000">
            <w:pPr>
              <w:spacing w:after="0"/>
            </w:pPr>
            <w:r>
              <w:rPr>
                <w:sz w:val="14"/>
              </w:rPr>
              <w:t>arsp_Lab_Lic</w:t>
            </w:r>
          </w:p>
        </w:tc>
        <w:tc>
          <w:tcPr>
            <w:tcW w:w="1728" w:type="dxa"/>
          </w:tcPr>
          <w:p w14:paraId="38FCEDB6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5A3836A2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3994C4B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B4A53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770A1A" w14:textId="77777777" w:rsidR="00FD54A6" w:rsidRDefault="00FD54A6">
            <w:pPr>
              <w:spacing w:after="0"/>
            </w:pPr>
          </w:p>
        </w:tc>
      </w:tr>
      <w:tr w:rsidR="00FD54A6" w14:paraId="2BCB551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46081B8" w14:textId="77777777" w:rsidR="00FD54A6" w:rsidRDefault="00000000">
            <w:pPr>
              <w:spacing w:after="0"/>
            </w:pPr>
            <w:r>
              <w:rPr>
                <w:sz w:val="14"/>
              </w:rPr>
              <w:t>arsp_Head</w:t>
            </w:r>
          </w:p>
        </w:tc>
        <w:tc>
          <w:tcPr>
            <w:tcW w:w="1728" w:type="dxa"/>
            <w:shd w:val="clear" w:color="auto" w:fill="F8FAFC"/>
          </w:tcPr>
          <w:p w14:paraId="155D6363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ABA83E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0627AC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D0CD99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036F22" w14:textId="77777777" w:rsidR="00FD54A6" w:rsidRDefault="00FD54A6">
            <w:pPr>
              <w:spacing w:after="0"/>
            </w:pPr>
          </w:p>
        </w:tc>
      </w:tr>
      <w:tr w:rsidR="00FD54A6" w14:paraId="4186F8C8" w14:textId="77777777">
        <w:trPr>
          <w:jc w:val="center"/>
        </w:trPr>
        <w:tc>
          <w:tcPr>
            <w:tcW w:w="1728" w:type="dxa"/>
          </w:tcPr>
          <w:p w14:paraId="328B9F22" w14:textId="77777777" w:rsidR="00FD54A6" w:rsidRDefault="00000000">
            <w:pPr>
              <w:spacing w:after="0"/>
            </w:pPr>
            <w:r>
              <w:rPr>
                <w:sz w:val="14"/>
              </w:rPr>
              <w:t>arsp_Head_Lic</w:t>
            </w:r>
          </w:p>
        </w:tc>
        <w:tc>
          <w:tcPr>
            <w:tcW w:w="1728" w:type="dxa"/>
          </w:tcPr>
          <w:p w14:paraId="31649E0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7C0FB26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013D2D2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F93EE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EEEFDAF" w14:textId="77777777" w:rsidR="00FD54A6" w:rsidRDefault="00FD54A6">
            <w:pPr>
              <w:spacing w:after="0"/>
            </w:pPr>
          </w:p>
        </w:tc>
      </w:tr>
      <w:tr w:rsidR="00FD54A6" w14:paraId="4E2D46D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202D67D" w14:textId="77777777" w:rsidR="00FD54A6" w:rsidRDefault="00000000">
            <w:pPr>
              <w:spacing w:after="0"/>
            </w:pPr>
            <w:r>
              <w:rPr>
                <w:sz w:val="14"/>
              </w:rPr>
              <w:t>Date_Accomplished_ARSP</w:t>
            </w:r>
          </w:p>
        </w:tc>
        <w:tc>
          <w:tcPr>
            <w:tcW w:w="1728" w:type="dxa"/>
            <w:shd w:val="clear" w:color="auto" w:fill="F8FAFC"/>
          </w:tcPr>
          <w:p w14:paraId="71EB5E56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6D8EFCD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18741E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CF783B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842287" w14:textId="77777777" w:rsidR="00FD54A6" w:rsidRDefault="00FD54A6">
            <w:pPr>
              <w:spacing w:after="0"/>
            </w:pPr>
          </w:p>
        </w:tc>
      </w:tr>
      <w:tr w:rsidR="00FD54A6" w14:paraId="4775B8E6" w14:textId="77777777">
        <w:trPr>
          <w:jc w:val="center"/>
        </w:trPr>
        <w:tc>
          <w:tcPr>
            <w:tcW w:w="1728" w:type="dxa"/>
          </w:tcPr>
          <w:p w14:paraId="3A04AAD6" w14:textId="77777777" w:rsidR="00FD54A6" w:rsidRDefault="00000000">
            <w:pPr>
              <w:spacing w:after="0"/>
            </w:pPr>
            <w:r>
              <w:rPr>
                <w:sz w:val="14"/>
              </w:rPr>
              <w:t>x_mrse</w:t>
            </w:r>
          </w:p>
        </w:tc>
        <w:tc>
          <w:tcPr>
            <w:tcW w:w="1728" w:type="dxa"/>
          </w:tcPr>
          <w:p w14:paraId="601A94B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6C7A9BC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4C7842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526044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E7E89B5" w14:textId="77777777" w:rsidR="00FD54A6" w:rsidRDefault="00FD54A6">
            <w:pPr>
              <w:spacing w:after="0"/>
            </w:pPr>
          </w:p>
        </w:tc>
      </w:tr>
      <w:tr w:rsidR="00FD54A6" w14:paraId="5608CB9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4328B9" w14:textId="77777777" w:rsidR="00FD54A6" w:rsidRDefault="00000000">
            <w:pPr>
              <w:spacing w:after="0"/>
            </w:pPr>
            <w:r>
              <w:rPr>
                <w:sz w:val="14"/>
              </w:rPr>
              <w:t>x_mrsamrse</w:t>
            </w:r>
          </w:p>
        </w:tc>
        <w:tc>
          <w:tcPr>
            <w:tcW w:w="1728" w:type="dxa"/>
            <w:shd w:val="clear" w:color="auto" w:fill="F8FAFC"/>
          </w:tcPr>
          <w:p w14:paraId="4D7DFA8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500E52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E6420C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492AE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FFF938" w14:textId="77777777" w:rsidR="00FD54A6" w:rsidRDefault="00FD54A6">
            <w:pPr>
              <w:spacing w:after="0"/>
            </w:pPr>
          </w:p>
        </w:tc>
      </w:tr>
      <w:tr w:rsidR="00FD54A6" w14:paraId="477D5659" w14:textId="77777777">
        <w:trPr>
          <w:jc w:val="center"/>
        </w:trPr>
        <w:tc>
          <w:tcPr>
            <w:tcW w:w="1728" w:type="dxa"/>
          </w:tcPr>
          <w:p w14:paraId="2A77F9AA" w14:textId="77777777" w:rsidR="00FD54A6" w:rsidRDefault="00000000">
            <w:pPr>
              <w:spacing w:after="0"/>
            </w:pPr>
            <w:r>
              <w:rPr>
                <w:sz w:val="14"/>
              </w:rPr>
              <w:t>x_entbac</w:t>
            </w:r>
          </w:p>
        </w:tc>
        <w:tc>
          <w:tcPr>
            <w:tcW w:w="1728" w:type="dxa"/>
          </w:tcPr>
          <w:p w14:paraId="57B1A80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5586FF8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705139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CC666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480AD19" w14:textId="77777777" w:rsidR="00FD54A6" w:rsidRDefault="00FD54A6">
            <w:pPr>
              <w:spacing w:after="0"/>
            </w:pPr>
          </w:p>
        </w:tc>
      </w:tr>
      <w:tr w:rsidR="00FD54A6" w14:paraId="3720301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E666C00" w14:textId="77777777" w:rsidR="00FD54A6" w:rsidRDefault="00000000">
            <w:pPr>
              <w:spacing w:after="0"/>
            </w:pPr>
            <w:r>
              <w:rPr>
                <w:sz w:val="14"/>
              </w:rPr>
              <w:t>edta</w:t>
            </w:r>
          </w:p>
        </w:tc>
        <w:tc>
          <w:tcPr>
            <w:tcW w:w="1728" w:type="dxa"/>
            <w:shd w:val="clear" w:color="auto" w:fill="F8FAFC"/>
          </w:tcPr>
          <w:p w14:paraId="2A4A036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4718A9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2DEAC9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38F8EF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56D8F52" w14:textId="77777777" w:rsidR="00FD54A6" w:rsidRDefault="00FD54A6">
            <w:pPr>
              <w:spacing w:after="0"/>
            </w:pPr>
          </w:p>
        </w:tc>
      </w:tr>
      <w:tr w:rsidR="00FD54A6" w14:paraId="10DF6179" w14:textId="77777777">
        <w:trPr>
          <w:jc w:val="center"/>
        </w:trPr>
        <w:tc>
          <w:tcPr>
            <w:tcW w:w="1728" w:type="dxa"/>
          </w:tcPr>
          <w:p w14:paraId="68E24430" w14:textId="77777777" w:rsidR="00FD54A6" w:rsidRDefault="00000000">
            <w:pPr>
              <w:spacing w:after="0"/>
            </w:pPr>
            <w:r>
              <w:rPr>
                <w:sz w:val="14"/>
              </w:rPr>
              <w:t>Batch_id_id</w:t>
            </w:r>
          </w:p>
        </w:tc>
        <w:tc>
          <w:tcPr>
            <w:tcW w:w="1728" w:type="dxa"/>
          </w:tcPr>
          <w:p w14:paraId="4B5ED11C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F88F9B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4DF989A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</w:tcPr>
          <w:p w14:paraId="60EE003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8C427C" w14:textId="77777777" w:rsidR="00FD54A6" w:rsidRDefault="00000000">
            <w:pPr>
              <w:spacing w:after="0"/>
            </w:pPr>
            <w:r>
              <w:rPr>
                <w:sz w:val="14"/>
              </w:rPr>
              <w:t>Batch_Table.id</w:t>
            </w:r>
          </w:p>
        </w:tc>
      </w:tr>
      <w:tr w:rsidR="00FD54A6" w14:paraId="7311F5C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4AB0AF0" w14:textId="77777777" w:rsidR="00FD54A6" w:rsidRDefault="00000000">
            <w:pPr>
              <w:spacing w:after="0"/>
            </w:pPr>
            <w:r>
              <w:rPr>
                <w:sz w:val="14"/>
              </w:rPr>
              <w:t>Spec_Type_id</w:t>
            </w:r>
          </w:p>
        </w:tc>
        <w:tc>
          <w:tcPr>
            <w:tcW w:w="1728" w:type="dxa"/>
            <w:shd w:val="clear" w:color="auto" w:fill="F8FAFC"/>
          </w:tcPr>
          <w:p w14:paraId="10CF8AEF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05119BF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F98FB7F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7AF4E36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FC56720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SpecimenTypeTable.id</w:t>
            </w:r>
          </w:p>
        </w:tc>
      </w:tr>
      <w:tr w:rsidR="00FD54A6" w14:paraId="57004D5B" w14:textId="77777777">
        <w:trPr>
          <w:jc w:val="center"/>
        </w:trPr>
        <w:tc>
          <w:tcPr>
            <w:tcW w:w="1728" w:type="dxa"/>
          </w:tcPr>
          <w:p w14:paraId="130F24F2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Age_Display</w:t>
            </w:r>
          </w:p>
        </w:tc>
        <w:tc>
          <w:tcPr>
            <w:tcW w:w="1728" w:type="dxa"/>
          </w:tcPr>
          <w:p w14:paraId="47091462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425FBD7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DF4F54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9722CE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C30CB9E" w14:textId="77777777" w:rsidR="00FD54A6" w:rsidRDefault="00FD54A6">
            <w:pPr>
              <w:spacing w:after="0"/>
            </w:pPr>
          </w:p>
        </w:tc>
      </w:tr>
      <w:tr w:rsidR="00FD54A6" w14:paraId="50F3EF1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1A4778C" w14:textId="77777777" w:rsidR="00FD54A6" w:rsidRDefault="00000000">
            <w:pPr>
              <w:spacing w:after="0"/>
            </w:pPr>
            <w:r>
              <w:rPr>
                <w:sz w:val="14"/>
              </w:rPr>
              <w:t>Site_Pos_ed</w:t>
            </w:r>
          </w:p>
        </w:tc>
        <w:tc>
          <w:tcPr>
            <w:tcW w:w="1728" w:type="dxa"/>
            <w:shd w:val="clear" w:color="auto" w:fill="F8FAFC"/>
          </w:tcPr>
          <w:p w14:paraId="5D8B0761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39A7060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7A01D8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9A9B9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4FC2E1" w14:textId="77777777" w:rsidR="00FD54A6" w:rsidRDefault="00FD54A6">
            <w:pPr>
              <w:spacing w:after="0"/>
            </w:pPr>
          </w:p>
        </w:tc>
      </w:tr>
      <w:tr w:rsidR="00FD54A6" w14:paraId="60431DC5" w14:textId="77777777">
        <w:trPr>
          <w:jc w:val="center"/>
        </w:trPr>
        <w:tc>
          <w:tcPr>
            <w:tcW w:w="1728" w:type="dxa"/>
          </w:tcPr>
          <w:p w14:paraId="3928AF95" w14:textId="77777777" w:rsidR="00FD54A6" w:rsidRDefault="00000000">
            <w:pPr>
              <w:spacing w:after="0"/>
            </w:pPr>
            <w:r>
              <w:rPr>
                <w:sz w:val="14"/>
              </w:rPr>
              <w:t>Site_Pre_ed</w:t>
            </w:r>
          </w:p>
        </w:tc>
        <w:tc>
          <w:tcPr>
            <w:tcW w:w="1728" w:type="dxa"/>
          </w:tcPr>
          <w:p w14:paraId="68E4B99F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29B2087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DFA9E4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2980C9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272F02" w14:textId="77777777" w:rsidR="00FD54A6" w:rsidRDefault="00FD54A6">
            <w:pPr>
              <w:spacing w:after="0"/>
            </w:pPr>
          </w:p>
        </w:tc>
      </w:tr>
      <w:tr w:rsidR="00FD54A6" w14:paraId="4028E42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9D9E856" w14:textId="77777777" w:rsidR="00FD54A6" w:rsidRDefault="00000000">
            <w:pPr>
              <w:spacing w:after="0"/>
            </w:pPr>
            <w:r>
              <w:rPr>
                <w:sz w:val="14"/>
              </w:rPr>
              <w:t>ars_Post_ed</w:t>
            </w:r>
          </w:p>
        </w:tc>
        <w:tc>
          <w:tcPr>
            <w:tcW w:w="1728" w:type="dxa"/>
            <w:shd w:val="clear" w:color="auto" w:fill="F8FAFC"/>
          </w:tcPr>
          <w:p w14:paraId="07B2CF96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71D264A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F6BB56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1C0C4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111A41" w14:textId="77777777" w:rsidR="00FD54A6" w:rsidRDefault="00FD54A6">
            <w:pPr>
              <w:spacing w:after="0"/>
            </w:pPr>
          </w:p>
        </w:tc>
      </w:tr>
      <w:tr w:rsidR="00FD54A6" w14:paraId="73E8075D" w14:textId="77777777">
        <w:trPr>
          <w:jc w:val="center"/>
        </w:trPr>
        <w:tc>
          <w:tcPr>
            <w:tcW w:w="1728" w:type="dxa"/>
          </w:tcPr>
          <w:p w14:paraId="7BC4F937" w14:textId="77777777" w:rsidR="00FD54A6" w:rsidRDefault="00000000">
            <w:pPr>
              <w:spacing w:after="0"/>
            </w:pPr>
            <w:r>
              <w:rPr>
                <w:sz w:val="14"/>
              </w:rPr>
              <w:t>ars_Pre_ed</w:t>
            </w:r>
          </w:p>
        </w:tc>
        <w:tc>
          <w:tcPr>
            <w:tcW w:w="1728" w:type="dxa"/>
          </w:tcPr>
          <w:p w14:paraId="4E999F67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</w:tcPr>
          <w:p w14:paraId="768505F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8429C8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7B280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BB7799" w14:textId="77777777" w:rsidR="00FD54A6" w:rsidRDefault="00FD54A6">
            <w:pPr>
              <w:spacing w:after="0"/>
            </w:pPr>
          </w:p>
        </w:tc>
      </w:tr>
    </w:tbl>
    <w:p w14:paraId="276F725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Referred_Data_bat_seq_check: CHECK ((bat_seq &gt;= 0)) | Referred_Data_AccessionNo_key: UNIQUE ("AccessionNo") | Referred_Data_pkey: PRIMARY KEY (id) | unique_accession_batch: UNIQUE ("AccessionNo", "Batch_Code") | Referred_Data_Batch_id_id_2c0dc7b7_fk_Batch_Table_id: FOREIGN KEY ("Batch_id_id") REFERENCES public."Batch_Table"(id) DEFERRABLE INITIALLY DEFERRED | Referred_Data_Spec_Type_id_35f213b0_fk_SpecimenTypeTable_id: FOREIGN KEY ("Spec_Type_id") REFERENCES public."SpecimenTypeTable"(id) DEFERRABLE INITIALLY DEFERRED</w:t>
      </w:r>
    </w:p>
    <w:p w14:paraId="79837C74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Referred_Data_AccessionNo_7f8b786d_like (btree: "AccessionNo" varchar_pattern_ops) | Referred_Data_Batch_id_id_2c0dc7b7 (btree: "Batch_id_id") | Referred_Data_Spec_Type_id_35f213b0 (btree: "Spec_Type_id")</w:t>
      </w:r>
    </w:p>
    <w:p w14:paraId="444A5518" w14:textId="77777777" w:rsidR="00FD54A6" w:rsidRDefault="00000000">
      <w:pPr>
        <w:pStyle w:val="Heading2"/>
        <w:spacing w:before="160" w:after="80"/>
      </w:pPr>
      <w:r>
        <w:t>5.65 Referred_upload</w:t>
      </w:r>
    </w:p>
    <w:p w14:paraId="72AF435F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72DC78F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8B8828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697562E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760A95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324D2B8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58B810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63E0EE9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05E0339" w14:textId="77777777">
        <w:trPr>
          <w:jc w:val="center"/>
        </w:trPr>
        <w:tc>
          <w:tcPr>
            <w:tcW w:w="1728" w:type="dxa"/>
          </w:tcPr>
          <w:p w14:paraId="424D9556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566DCA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462BFFC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0FF907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755062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3DA14D4" w14:textId="77777777" w:rsidR="00FD54A6" w:rsidRDefault="00FD54A6">
            <w:pPr>
              <w:spacing w:after="0"/>
            </w:pPr>
          </w:p>
        </w:tc>
      </w:tr>
      <w:tr w:rsidR="00FD54A6" w14:paraId="4C3CE46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AE855C" w14:textId="77777777" w:rsidR="00FD54A6" w:rsidRDefault="00000000">
            <w:pPr>
              <w:spacing w:after="0"/>
            </w:pPr>
            <w:r>
              <w:rPr>
                <w:sz w:val="14"/>
              </w:rPr>
              <w:t>ReferredDataFile</w:t>
            </w:r>
          </w:p>
        </w:tc>
        <w:tc>
          <w:tcPr>
            <w:tcW w:w="1728" w:type="dxa"/>
            <w:shd w:val="clear" w:color="auto" w:fill="F8FAFC"/>
          </w:tcPr>
          <w:p w14:paraId="4F3F0A9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086198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38EEFC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911F3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367B2A2" w14:textId="77777777" w:rsidR="00FD54A6" w:rsidRDefault="00FD54A6">
            <w:pPr>
              <w:spacing w:after="0"/>
            </w:pPr>
          </w:p>
        </w:tc>
      </w:tr>
    </w:tbl>
    <w:p w14:paraId="5712AD9D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Referred_upload_pkey: PRIMARY KEY (id)</w:t>
      </w:r>
    </w:p>
    <w:p w14:paraId="029B3F59" w14:textId="77777777" w:rsidR="00FD54A6" w:rsidRDefault="00000000">
      <w:pPr>
        <w:pStyle w:val="Heading2"/>
        <w:spacing w:before="160" w:after="80"/>
      </w:pPr>
      <w:r>
        <w:t>5.66 sample_information</w:t>
      </w:r>
    </w:p>
    <w:p w14:paraId="18D9EE9C" w14:textId="77777777" w:rsidR="00FD54A6" w:rsidRDefault="00000000">
      <w:pPr>
        <w:pStyle w:val="SchemaNote"/>
      </w:pPr>
      <w:r>
        <w:t>25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0E7EEDD2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BA38FC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CCF52C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8A790C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F6B19F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2AD0A8A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21E2A27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49D920F4" w14:textId="77777777">
        <w:trPr>
          <w:jc w:val="center"/>
        </w:trPr>
        <w:tc>
          <w:tcPr>
            <w:tcW w:w="1728" w:type="dxa"/>
          </w:tcPr>
          <w:p w14:paraId="3676552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4AE688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1EDD4D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C0A4FD5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32A58C8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40CCB1F" w14:textId="77777777" w:rsidR="00FD54A6" w:rsidRDefault="00FD54A6">
            <w:pPr>
              <w:spacing w:after="0"/>
            </w:pPr>
          </w:p>
        </w:tc>
      </w:tr>
      <w:tr w:rsidR="00FD54A6" w14:paraId="1E66E42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9D20F6D" w14:textId="77777777" w:rsidR="00FD54A6" w:rsidRDefault="00000000">
            <w:pPr>
              <w:spacing w:after="0"/>
            </w:pPr>
            <w:r>
              <w:rPr>
                <w:sz w:val="14"/>
              </w:rPr>
              <w:t>sample_accession</w:t>
            </w:r>
          </w:p>
        </w:tc>
        <w:tc>
          <w:tcPr>
            <w:tcW w:w="1728" w:type="dxa"/>
            <w:shd w:val="clear" w:color="auto" w:fill="F8FAFC"/>
          </w:tcPr>
          <w:p w14:paraId="7AA699D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467E33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085357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60C05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7BFA698" w14:textId="77777777" w:rsidR="00FD54A6" w:rsidRDefault="00FD54A6">
            <w:pPr>
              <w:spacing w:after="0"/>
            </w:pPr>
          </w:p>
        </w:tc>
      </w:tr>
      <w:tr w:rsidR="00FD54A6" w14:paraId="6A55199D" w14:textId="77777777">
        <w:trPr>
          <w:jc w:val="center"/>
        </w:trPr>
        <w:tc>
          <w:tcPr>
            <w:tcW w:w="1728" w:type="dxa"/>
          </w:tcPr>
          <w:p w14:paraId="6C4BA6E6" w14:textId="77777777" w:rsidR="00FD54A6" w:rsidRDefault="00000000">
            <w:pPr>
              <w:spacing w:after="0"/>
            </w:pPr>
            <w:r>
              <w:rPr>
                <w:sz w:val="14"/>
              </w:rPr>
              <w:t>batch_code</w:t>
            </w:r>
          </w:p>
        </w:tc>
        <w:tc>
          <w:tcPr>
            <w:tcW w:w="1728" w:type="dxa"/>
          </w:tcPr>
          <w:p w14:paraId="2D4EB3A0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3F4DD48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7DED28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A3F413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7B588FC" w14:textId="77777777" w:rsidR="00FD54A6" w:rsidRDefault="00FD54A6">
            <w:pPr>
              <w:spacing w:after="0"/>
            </w:pPr>
          </w:p>
        </w:tc>
      </w:tr>
      <w:tr w:rsidR="00FD54A6" w14:paraId="069B8CC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DC495B8" w14:textId="77777777" w:rsidR="00FD54A6" w:rsidRDefault="00000000">
            <w:pPr>
              <w:spacing w:after="0"/>
            </w:pPr>
            <w:r>
              <w:rPr>
                <w:sz w:val="14"/>
              </w:rPr>
              <w:t>sample_name</w:t>
            </w:r>
          </w:p>
        </w:tc>
        <w:tc>
          <w:tcPr>
            <w:tcW w:w="1728" w:type="dxa"/>
            <w:shd w:val="clear" w:color="auto" w:fill="F8FAFC"/>
          </w:tcPr>
          <w:p w14:paraId="59B08D1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521454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486BAF2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2B366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2D2A89E" w14:textId="77777777" w:rsidR="00FD54A6" w:rsidRDefault="00FD54A6">
            <w:pPr>
              <w:spacing w:after="0"/>
            </w:pPr>
          </w:p>
        </w:tc>
      </w:tr>
      <w:tr w:rsidR="00FD54A6" w14:paraId="78F12999" w14:textId="77777777">
        <w:trPr>
          <w:jc w:val="center"/>
        </w:trPr>
        <w:tc>
          <w:tcPr>
            <w:tcW w:w="1728" w:type="dxa"/>
          </w:tcPr>
          <w:p w14:paraId="18740D1A" w14:textId="77777777" w:rsidR="00FD54A6" w:rsidRDefault="00000000"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w="1728" w:type="dxa"/>
          </w:tcPr>
          <w:p w14:paraId="3727666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7D8F591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F5A075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BD7BCB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6F8FEC" w14:textId="77777777" w:rsidR="00FD54A6" w:rsidRDefault="00FD54A6">
            <w:pPr>
              <w:spacing w:after="0"/>
            </w:pPr>
          </w:p>
        </w:tc>
      </w:tr>
      <w:tr w:rsidR="00FD54A6" w14:paraId="6D3CED4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6D5BCC1" w14:textId="77777777" w:rsidR="00FD54A6" w:rsidRDefault="00000000">
            <w:pPr>
              <w:spacing w:after="0"/>
            </w:pPr>
            <w:r>
              <w:rPr>
                <w:sz w:val="14"/>
              </w:rPr>
              <w:t>emerging</w:t>
            </w:r>
          </w:p>
        </w:tc>
        <w:tc>
          <w:tcPr>
            <w:tcW w:w="1728" w:type="dxa"/>
            <w:shd w:val="clear" w:color="auto" w:fill="F8FAFC"/>
          </w:tcPr>
          <w:p w14:paraId="60B720C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6C71B5B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154AFC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E93D9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EC95D4" w14:textId="77777777" w:rsidR="00FD54A6" w:rsidRDefault="00FD54A6">
            <w:pPr>
              <w:spacing w:after="0"/>
            </w:pPr>
          </w:p>
        </w:tc>
      </w:tr>
      <w:tr w:rsidR="00FD54A6" w14:paraId="0236D9D6" w14:textId="77777777">
        <w:trPr>
          <w:jc w:val="center"/>
        </w:trPr>
        <w:tc>
          <w:tcPr>
            <w:tcW w:w="1728" w:type="dxa"/>
          </w:tcPr>
          <w:p w14:paraId="5566F7EF" w14:textId="77777777" w:rsidR="00FD54A6" w:rsidRDefault="00000000">
            <w:pPr>
              <w:spacing w:after="0"/>
            </w:pPr>
            <w:r>
              <w:rPr>
                <w:sz w:val="14"/>
              </w:rPr>
              <w:t>structured</w:t>
            </w:r>
          </w:p>
        </w:tc>
        <w:tc>
          <w:tcPr>
            <w:tcW w:w="1728" w:type="dxa"/>
          </w:tcPr>
          <w:p w14:paraId="6A42688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0B0378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34E993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957EF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90AC83" w14:textId="77777777" w:rsidR="00FD54A6" w:rsidRDefault="00FD54A6">
            <w:pPr>
              <w:spacing w:after="0"/>
            </w:pPr>
          </w:p>
        </w:tc>
      </w:tr>
      <w:tr w:rsidR="00FD54A6" w14:paraId="236F281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D4F9BB8" w14:textId="77777777" w:rsidR="00FD54A6" w:rsidRDefault="00000000">
            <w:pPr>
              <w:spacing w:after="0"/>
            </w:pPr>
            <w:r>
              <w:rPr>
                <w:sz w:val="14"/>
              </w:rPr>
              <w:t>satscan</w:t>
            </w:r>
          </w:p>
        </w:tc>
        <w:tc>
          <w:tcPr>
            <w:tcW w:w="1728" w:type="dxa"/>
            <w:shd w:val="clear" w:color="auto" w:fill="F8FAFC"/>
          </w:tcPr>
          <w:p w14:paraId="4215A56E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537857A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AC75F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95AD0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21C517E" w14:textId="77777777" w:rsidR="00FD54A6" w:rsidRDefault="00FD54A6">
            <w:pPr>
              <w:spacing w:after="0"/>
            </w:pPr>
          </w:p>
        </w:tc>
      </w:tr>
      <w:tr w:rsidR="00FD54A6" w14:paraId="02EAE991" w14:textId="77777777">
        <w:trPr>
          <w:jc w:val="center"/>
        </w:trPr>
        <w:tc>
          <w:tcPr>
            <w:tcW w:w="1728" w:type="dxa"/>
          </w:tcPr>
          <w:p w14:paraId="7A61C19C" w14:textId="77777777" w:rsidR="00FD54A6" w:rsidRDefault="00000000">
            <w:pPr>
              <w:spacing w:after="0"/>
            </w:pPr>
            <w:r>
              <w:rPr>
                <w:sz w:val="14"/>
              </w:rPr>
              <w:t>serotyping</w:t>
            </w:r>
          </w:p>
        </w:tc>
        <w:tc>
          <w:tcPr>
            <w:tcW w:w="1728" w:type="dxa"/>
          </w:tcPr>
          <w:p w14:paraId="134D73E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D647D6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32B7E0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68ED9C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45EEE7" w14:textId="77777777" w:rsidR="00FD54A6" w:rsidRDefault="00FD54A6">
            <w:pPr>
              <w:spacing w:after="0"/>
            </w:pPr>
          </w:p>
        </w:tc>
      </w:tr>
      <w:tr w:rsidR="00FD54A6" w14:paraId="37C1A2F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90F0465" w14:textId="77777777" w:rsidR="00FD54A6" w:rsidRDefault="00000000">
            <w:pPr>
              <w:spacing w:after="0"/>
            </w:pPr>
            <w:r>
              <w:rPr>
                <w:sz w:val="14"/>
              </w:rPr>
              <w:t>ghru</w:t>
            </w:r>
          </w:p>
        </w:tc>
        <w:tc>
          <w:tcPr>
            <w:tcW w:w="1728" w:type="dxa"/>
            <w:shd w:val="clear" w:color="auto" w:fill="F8FAFC"/>
          </w:tcPr>
          <w:p w14:paraId="20284A5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44B7FC0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614C77B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D9A721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916B8F0" w14:textId="77777777" w:rsidR="00FD54A6" w:rsidRDefault="00FD54A6">
            <w:pPr>
              <w:spacing w:after="0"/>
            </w:pPr>
          </w:p>
        </w:tc>
      </w:tr>
      <w:tr w:rsidR="00FD54A6" w14:paraId="15D2CD7D" w14:textId="77777777">
        <w:trPr>
          <w:jc w:val="center"/>
        </w:trPr>
        <w:tc>
          <w:tcPr>
            <w:tcW w:w="1728" w:type="dxa"/>
          </w:tcPr>
          <w:p w14:paraId="1A956DB1" w14:textId="77777777" w:rsidR="00FD54A6" w:rsidRDefault="00000000">
            <w:pPr>
              <w:spacing w:after="0"/>
            </w:pPr>
            <w:r>
              <w:rPr>
                <w:sz w:val="14"/>
              </w:rPr>
              <w:t>egasp</w:t>
            </w:r>
          </w:p>
        </w:tc>
        <w:tc>
          <w:tcPr>
            <w:tcW w:w="1728" w:type="dxa"/>
          </w:tcPr>
          <w:p w14:paraId="719DED3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52A2A05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3ECF99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53048E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86AD74F" w14:textId="77777777" w:rsidR="00FD54A6" w:rsidRDefault="00FD54A6">
            <w:pPr>
              <w:spacing w:after="0"/>
            </w:pPr>
          </w:p>
        </w:tc>
      </w:tr>
      <w:tr w:rsidR="00FD54A6" w14:paraId="33147E0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321FB71" w14:textId="77777777" w:rsidR="00FD54A6" w:rsidRDefault="00000000">
            <w:pPr>
              <w:spacing w:after="0"/>
            </w:pPr>
            <w:r>
              <w:rPr>
                <w:sz w:val="14"/>
              </w:rPr>
              <w:t>tricycle</w:t>
            </w:r>
          </w:p>
        </w:tc>
        <w:tc>
          <w:tcPr>
            <w:tcW w:w="1728" w:type="dxa"/>
            <w:shd w:val="clear" w:color="auto" w:fill="F8FAFC"/>
          </w:tcPr>
          <w:p w14:paraId="59B7FF6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02CD2A9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13E6DFF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B2A87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996A3BE" w14:textId="77777777" w:rsidR="00FD54A6" w:rsidRDefault="00FD54A6">
            <w:pPr>
              <w:spacing w:after="0"/>
            </w:pPr>
          </w:p>
        </w:tc>
      </w:tr>
      <w:tr w:rsidR="00FD54A6" w14:paraId="60FDF5AF" w14:textId="77777777">
        <w:trPr>
          <w:jc w:val="center"/>
        </w:trPr>
        <w:tc>
          <w:tcPr>
            <w:tcW w:w="1728" w:type="dxa"/>
          </w:tcPr>
          <w:p w14:paraId="34338964" w14:textId="77777777" w:rsidR="00FD54A6" w:rsidRDefault="00000000">
            <w:pPr>
              <w:spacing w:after="0"/>
            </w:pPr>
            <w:r>
              <w:rPr>
                <w:sz w:val="14"/>
              </w:rPr>
              <w:t>pulsenet</w:t>
            </w:r>
          </w:p>
        </w:tc>
        <w:tc>
          <w:tcPr>
            <w:tcW w:w="1728" w:type="dxa"/>
          </w:tcPr>
          <w:p w14:paraId="382A99AB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555614E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26BDAD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EB6976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DDA766D" w14:textId="77777777" w:rsidR="00FD54A6" w:rsidRDefault="00FD54A6">
            <w:pPr>
              <w:spacing w:after="0"/>
            </w:pPr>
          </w:p>
        </w:tc>
      </w:tr>
      <w:tr w:rsidR="00FD54A6" w14:paraId="47108AC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9C71C5C" w14:textId="77777777" w:rsidR="00FD54A6" w:rsidRDefault="00000000">
            <w:pPr>
              <w:spacing w:after="0"/>
            </w:pPr>
            <w:r>
              <w:rPr>
                <w:sz w:val="14"/>
              </w:rPr>
              <w:t>tulip</w:t>
            </w:r>
          </w:p>
        </w:tc>
        <w:tc>
          <w:tcPr>
            <w:tcW w:w="1728" w:type="dxa"/>
            <w:shd w:val="clear" w:color="auto" w:fill="F8FAFC"/>
          </w:tcPr>
          <w:p w14:paraId="3697AA7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7373AE8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37FAA72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5EBCC8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21126F6" w14:textId="77777777" w:rsidR="00FD54A6" w:rsidRDefault="00FD54A6">
            <w:pPr>
              <w:spacing w:after="0"/>
            </w:pPr>
          </w:p>
        </w:tc>
      </w:tr>
      <w:tr w:rsidR="00FD54A6" w14:paraId="116E7211" w14:textId="77777777">
        <w:trPr>
          <w:jc w:val="center"/>
        </w:trPr>
        <w:tc>
          <w:tcPr>
            <w:tcW w:w="1728" w:type="dxa"/>
          </w:tcPr>
          <w:p w14:paraId="60A7CA5B" w14:textId="77777777" w:rsidR="00FD54A6" w:rsidRDefault="00000000">
            <w:pPr>
              <w:spacing w:after="0"/>
            </w:pPr>
            <w:r>
              <w:rPr>
                <w:sz w:val="14"/>
              </w:rPr>
              <w:t>Date_uploaded_si</w:t>
            </w:r>
          </w:p>
        </w:tc>
        <w:tc>
          <w:tcPr>
            <w:tcW w:w="1728" w:type="dxa"/>
          </w:tcPr>
          <w:p w14:paraId="200AE066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5C4F6CA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E07A34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60F8A2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D33A5DB" w14:textId="77777777" w:rsidR="00FD54A6" w:rsidRDefault="00FD54A6">
            <w:pPr>
              <w:spacing w:after="0"/>
            </w:pPr>
          </w:p>
        </w:tc>
      </w:tr>
      <w:tr w:rsidR="00FD54A6" w14:paraId="4F21B19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1AAFCB" w14:textId="77777777" w:rsidR="00FD54A6" w:rsidRDefault="00000000">
            <w:pPr>
              <w:spacing w:after="0"/>
            </w:pPr>
            <w:r>
              <w:rPr>
                <w:sz w:val="14"/>
              </w:rPr>
              <w:t>sample_project_id</w:t>
            </w:r>
          </w:p>
        </w:tc>
        <w:tc>
          <w:tcPr>
            <w:tcW w:w="1728" w:type="dxa"/>
            <w:shd w:val="clear" w:color="auto" w:fill="F8FAFC"/>
          </w:tcPr>
          <w:p w14:paraId="7BD6F2BB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002AF70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B53B491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542DD2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12B8F35" w14:textId="77777777" w:rsidR="00FD54A6" w:rsidRDefault="00000000">
            <w:pPr>
              <w:spacing w:after="0"/>
            </w:pPr>
            <w:r>
              <w:rPr>
                <w:sz w:val="14"/>
              </w:rPr>
              <w:t>WGS_Project.id</w:t>
            </w:r>
          </w:p>
        </w:tc>
      </w:tr>
      <w:tr w:rsidR="00FD54A6" w14:paraId="72C5646D" w14:textId="77777777">
        <w:trPr>
          <w:jc w:val="center"/>
        </w:trPr>
        <w:tc>
          <w:tcPr>
            <w:tcW w:w="1728" w:type="dxa"/>
          </w:tcPr>
          <w:p w14:paraId="5AA7D5EC" w14:textId="77777777" w:rsidR="00FD54A6" w:rsidRDefault="00000000">
            <w:pPr>
              <w:spacing w:after="0"/>
            </w:pPr>
            <w:r>
              <w:rPr>
                <w:sz w:val="14"/>
              </w:rPr>
              <w:t>ghru_all</w:t>
            </w:r>
          </w:p>
        </w:tc>
        <w:tc>
          <w:tcPr>
            <w:tcW w:w="1728" w:type="dxa"/>
          </w:tcPr>
          <w:p w14:paraId="73C6A6E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26FD186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69CE07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B5CC51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1011D15" w14:textId="77777777" w:rsidR="00FD54A6" w:rsidRDefault="00FD54A6">
            <w:pPr>
              <w:spacing w:after="0"/>
            </w:pPr>
          </w:p>
        </w:tc>
      </w:tr>
      <w:tr w:rsidR="00FD54A6" w14:paraId="6D33C22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9AA9379" w14:textId="77777777" w:rsidR="00FD54A6" w:rsidRDefault="00000000">
            <w:pPr>
              <w:spacing w:after="0"/>
            </w:pPr>
            <w:r>
              <w:rPr>
                <w:sz w:val="14"/>
              </w:rPr>
              <w:t>ghru_neo</w:t>
            </w:r>
          </w:p>
        </w:tc>
        <w:tc>
          <w:tcPr>
            <w:tcW w:w="1728" w:type="dxa"/>
            <w:shd w:val="clear" w:color="auto" w:fill="F8FAFC"/>
          </w:tcPr>
          <w:p w14:paraId="3FE855C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4F2ED44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292C21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2C064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FAA90B" w14:textId="77777777" w:rsidR="00FD54A6" w:rsidRDefault="00FD54A6">
            <w:pPr>
              <w:spacing w:after="0"/>
            </w:pPr>
          </w:p>
        </w:tc>
      </w:tr>
      <w:tr w:rsidR="00FD54A6" w14:paraId="117D57D8" w14:textId="77777777">
        <w:trPr>
          <w:jc w:val="center"/>
        </w:trPr>
        <w:tc>
          <w:tcPr>
            <w:tcW w:w="1728" w:type="dxa"/>
          </w:tcPr>
          <w:p w14:paraId="75ABD34A" w14:textId="77777777" w:rsidR="00FD54A6" w:rsidRDefault="00000000">
            <w:pPr>
              <w:spacing w:after="0"/>
            </w:pPr>
            <w:r>
              <w:rPr>
                <w:sz w:val="14"/>
              </w:rPr>
              <w:t>DNA_extraction</w:t>
            </w:r>
          </w:p>
        </w:tc>
        <w:tc>
          <w:tcPr>
            <w:tcW w:w="1728" w:type="dxa"/>
          </w:tcPr>
          <w:p w14:paraId="5BD5B398" w14:textId="77777777" w:rsidR="00FD54A6" w:rsidRDefault="00000000">
            <w:pPr>
              <w:spacing w:after="0"/>
            </w:pPr>
            <w:r>
              <w:rPr>
                <w:sz w:val="14"/>
              </w:rPr>
              <w:t>boolean DEFAULT false</w:t>
            </w:r>
          </w:p>
        </w:tc>
        <w:tc>
          <w:tcPr>
            <w:tcW w:w="1728" w:type="dxa"/>
          </w:tcPr>
          <w:p w14:paraId="3057B5D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FE8015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287AF8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A65E133" w14:textId="77777777" w:rsidR="00FD54A6" w:rsidRDefault="00FD54A6">
            <w:pPr>
              <w:spacing w:after="0"/>
            </w:pPr>
          </w:p>
        </w:tc>
      </w:tr>
      <w:tr w:rsidR="00FD54A6" w14:paraId="16CCBCE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09FA5AE" w14:textId="77777777" w:rsidR="00FD54A6" w:rsidRDefault="00000000">
            <w:pPr>
              <w:spacing w:after="0"/>
            </w:pPr>
            <w:r>
              <w:rPr>
                <w:sz w:val="14"/>
              </w:rPr>
              <w:t>dna_performed_by</w:t>
            </w:r>
          </w:p>
        </w:tc>
        <w:tc>
          <w:tcPr>
            <w:tcW w:w="1728" w:type="dxa"/>
            <w:shd w:val="clear" w:color="auto" w:fill="F8FAFC"/>
          </w:tcPr>
          <w:p w14:paraId="57A3BE2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FC1E17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BF448A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594437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3ED6F1F" w14:textId="77777777" w:rsidR="00FD54A6" w:rsidRDefault="00FD54A6">
            <w:pPr>
              <w:spacing w:after="0"/>
            </w:pPr>
          </w:p>
        </w:tc>
      </w:tr>
      <w:tr w:rsidR="00FD54A6" w14:paraId="2A3F464D" w14:textId="77777777">
        <w:trPr>
          <w:jc w:val="center"/>
        </w:trPr>
        <w:tc>
          <w:tcPr>
            <w:tcW w:w="1728" w:type="dxa"/>
          </w:tcPr>
          <w:p w14:paraId="477785B7" w14:textId="77777777" w:rsidR="00FD54A6" w:rsidRDefault="00000000">
            <w:pPr>
              <w:spacing w:after="0"/>
            </w:pPr>
            <w:r>
              <w:rPr>
                <w:sz w:val="14"/>
              </w:rPr>
              <w:t>dna_performed_date</w:t>
            </w:r>
          </w:p>
        </w:tc>
        <w:tc>
          <w:tcPr>
            <w:tcW w:w="1728" w:type="dxa"/>
          </w:tcPr>
          <w:p w14:paraId="4F51A63B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0A62FCB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286368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E5988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01A4113" w14:textId="77777777" w:rsidR="00FD54A6" w:rsidRDefault="00FD54A6">
            <w:pPr>
              <w:spacing w:after="0"/>
            </w:pPr>
          </w:p>
        </w:tc>
      </w:tr>
      <w:tr w:rsidR="00FD54A6" w14:paraId="36063DA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878CDFD" w14:textId="77777777" w:rsidR="00FD54A6" w:rsidRDefault="00000000">
            <w:pPr>
              <w:spacing w:after="0"/>
            </w:pPr>
            <w:r>
              <w:rPr>
                <w:sz w:val="14"/>
              </w:rPr>
              <w:t>library_performed_by</w:t>
            </w:r>
          </w:p>
        </w:tc>
        <w:tc>
          <w:tcPr>
            <w:tcW w:w="1728" w:type="dxa"/>
            <w:shd w:val="clear" w:color="auto" w:fill="F8FAFC"/>
          </w:tcPr>
          <w:p w14:paraId="2D8350D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21C0C0C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AAFDA5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75761B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4B9E56" w14:textId="77777777" w:rsidR="00FD54A6" w:rsidRDefault="00FD54A6">
            <w:pPr>
              <w:spacing w:after="0"/>
            </w:pPr>
          </w:p>
        </w:tc>
      </w:tr>
      <w:tr w:rsidR="00FD54A6" w14:paraId="21AAD525" w14:textId="77777777">
        <w:trPr>
          <w:jc w:val="center"/>
        </w:trPr>
        <w:tc>
          <w:tcPr>
            <w:tcW w:w="1728" w:type="dxa"/>
          </w:tcPr>
          <w:p w14:paraId="2879208B" w14:textId="77777777" w:rsidR="00FD54A6" w:rsidRDefault="00000000">
            <w:pPr>
              <w:spacing w:after="0"/>
            </w:pPr>
            <w:r>
              <w:rPr>
                <w:sz w:val="14"/>
              </w:rPr>
              <w:t>library_performed_date</w:t>
            </w:r>
          </w:p>
        </w:tc>
        <w:tc>
          <w:tcPr>
            <w:tcW w:w="1728" w:type="dxa"/>
          </w:tcPr>
          <w:p w14:paraId="49E2304A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05635EC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5037AE3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32451F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6981F2" w14:textId="77777777" w:rsidR="00FD54A6" w:rsidRDefault="00FD54A6">
            <w:pPr>
              <w:spacing w:after="0"/>
            </w:pPr>
          </w:p>
        </w:tc>
      </w:tr>
      <w:tr w:rsidR="00FD54A6" w14:paraId="12FDA64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1BFA7B6" w14:textId="77777777" w:rsidR="00FD54A6" w:rsidRDefault="00000000">
            <w:pPr>
              <w:spacing w:after="0"/>
            </w:pPr>
            <w:r>
              <w:rPr>
                <w:sz w:val="14"/>
              </w:rPr>
              <w:t>library_preparation</w:t>
            </w:r>
          </w:p>
        </w:tc>
        <w:tc>
          <w:tcPr>
            <w:tcW w:w="1728" w:type="dxa"/>
            <w:shd w:val="clear" w:color="auto" w:fill="F8FAFC"/>
          </w:tcPr>
          <w:p w14:paraId="2091BE98" w14:textId="77777777" w:rsidR="00FD54A6" w:rsidRDefault="00000000">
            <w:pPr>
              <w:spacing w:after="0"/>
            </w:pPr>
            <w:r>
              <w:rPr>
                <w:sz w:val="14"/>
              </w:rPr>
              <w:t>boolean DEFAULT false</w:t>
            </w:r>
          </w:p>
        </w:tc>
        <w:tc>
          <w:tcPr>
            <w:tcW w:w="1728" w:type="dxa"/>
            <w:shd w:val="clear" w:color="auto" w:fill="F8FAFC"/>
          </w:tcPr>
          <w:p w14:paraId="1249A00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D8C884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54E8E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B78C3D5" w14:textId="77777777" w:rsidR="00FD54A6" w:rsidRDefault="00FD54A6">
            <w:pPr>
              <w:spacing w:after="0"/>
            </w:pPr>
          </w:p>
        </w:tc>
      </w:tr>
      <w:tr w:rsidR="00FD54A6" w14:paraId="240D1910" w14:textId="77777777">
        <w:trPr>
          <w:jc w:val="center"/>
        </w:trPr>
        <w:tc>
          <w:tcPr>
            <w:tcW w:w="1728" w:type="dxa"/>
          </w:tcPr>
          <w:p w14:paraId="27E027B1" w14:textId="77777777" w:rsidR="00FD54A6" w:rsidRDefault="00000000">
            <w:pPr>
              <w:spacing w:after="0"/>
            </w:pPr>
            <w:r>
              <w:rPr>
                <w:sz w:val="14"/>
              </w:rPr>
              <w:t>sequencing_platform</w:t>
            </w:r>
          </w:p>
        </w:tc>
        <w:tc>
          <w:tcPr>
            <w:tcW w:w="1728" w:type="dxa"/>
          </w:tcPr>
          <w:p w14:paraId="5D5F727D" w14:textId="77777777" w:rsidR="00FD54A6" w:rsidRDefault="00000000">
            <w:pPr>
              <w:spacing w:after="0"/>
            </w:pPr>
            <w:r>
              <w:rPr>
                <w:sz w:val="14"/>
              </w:rPr>
              <w:t>boolean DEFAULT false</w:t>
            </w:r>
          </w:p>
        </w:tc>
        <w:tc>
          <w:tcPr>
            <w:tcW w:w="1728" w:type="dxa"/>
          </w:tcPr>
          <w:p w14:paraId="31B8004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AF04A1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F58009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E1B9AC4" w14:textId="77777777" w:rsidR="00FD54A6" w:rsidRDefault="00FD54A6">
            <w:pPr>
              <w:spacing w:after="0"/>
            </w:pPr>
          </w:p>
        </w:tc>
      </w:tr>
    </w:tbl>
    <w:p w14:paraId="258735B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sample_information_pkey: PRIMARY KEY (id) | sample_information_sample_project_id_7ad83fbd_fk_WGS_Project_id: FOREIGN KEY (sample_project_id) REFERENCES public."WGS_Project"(id) DEFERRABLE INITIALLY DEFERRED</w:t>
      </w:r>
    </w:p>
    <w:p w14:paraId="4F2431C0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sample_information_sample_project_id_7ad83fbd (btree: sample_project_id)</w:t>
      </w:r>
    </w:p>
    <w:p w14:paraId="3A957A27" w14:textId="77777777" w:rsidR="00FD54A6" w:rsidRDefault="00000000">
      <w:pPr>
        <w:pStyle w:val="Heading2"/>
        <w:spacing w:before="160" w:after="80"/>
      </w:pPr>
      <w:r>
        <w:lastRenderedPageBreak/>
        <w:t>5.67 SampleInfoUpload</w:t>
      </w:r>
    </w:p>
    <w:p w14:paraId="137BF71F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CD0F0C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15C428A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2158074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91AFCC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2B5FAED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10C42EF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149F1E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17208367" w14:textId="77777777">
        <w:trPr>
          <w:jc w:val="center"/>
        </w:trPr>
        <w:tc>
          <w:tcPr>
            <w:tcW w:w="1728" w:type="dxa"/>
          </w:tcPr>
          <w:p w14:paraId="16B2947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BF617E1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AFF089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4F9CB1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DF0443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574A666" w14:textId="77777777" w:rsidR="00FD54A6" w:rsidRDefault="00FD54A6">
            <w:pPr>
              <w:spacing w:after="0"/>
            </w:pPr>
          </w:p>
        </w:tc>
      </w:tr>
      <w:tr w:rsidR="00FD54A6" w14:paraId="44398A8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55DD312" w14:textId="77777777" w:rsidR="00FD54A6" w:rsidRDefault="00000000">
            <w:pPr>
              <w:spacing w:after="0"/>
            </w:pPr>
            <w:r>
              <w:rPr>
                <w:sz w:val="14"/>
              </w:rPr>
              <w:t>sampleinfo</w:t>
            </w:r>
          </w:p>
        </w:tc>
        <w:tc>
          <w:tcPr>
            <w:tcW w:w="1728" w:type="dxa"/>
            <w:shd w:val="clear" w:color="auto" w:fill="F8FAFC"/>
          </w:tcPr>
          <w:p w14:paraId="0B772C6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75EF8DE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225093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DEE1A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E830A93" w14:textId="77777777" w:rsidR="00FD54A6" w:rsidRDefault="00FD54A6">
            <w:pPr>
              <w:spacing w:after="0"/>
            </w:pPr>
          </w:p>
        </w:tc>
      </w:tr>
    </w:tbl>
    <w:p w14:paraId="6E8386A6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SampleInfoUpload_pkey: PRIMARY KEY (id)</w:t>
      </w:r>
    </w:p>
    <w:p w14:paraId="46D17DF3" w14:textId="77777777" w:rsidR="00FD54A6" w:rsidRDefault="00000000">
      <w:pPr>
        <w:pStyle w:val="Heading2"/>
        <w:spacing w:before="160" w:after="80"/>
      </w:pPr>
      <w:r>
        <w:t>5.68 SiteCode_upload</w:t>
      </w:r>
    </w:p>
    <w:p w14:paraId="6DD99FA0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813DBC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50CDC0D9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06C2B4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0C4686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9E71B8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218E27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FB5AF5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0C8E178" w14:textId="77777777">
        <w:trPr>
          <w:jc w:val="center"/>
        </w:trPr>
        <w:tc>
          <w:tcPr>
            <w:tcW w:w="1728" w:type="dxa"/>
          </w:tcPr>
          <w:p w14:paraId="4CE3D004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AAFF80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BCBF95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B287629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6A49E5A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FFBFA95" w14:textId="77777777" w:rsidR="00FD54A6" w:rsidRDefault="00FD54A6">
            <w:pPr>
              <w:spacing w:after="0"/>
            </w:pPr>
          </w:p>
        </w:tc>
      </w:tr>
      <w:tr w:rsidR="00FD54A6" w14:paraId="362B75D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57EB366" w14:textId="77777777" w:rsidR="00FD54A6" w:rsidRDefault="00000000">
            <w:pPr>
              <w:spacing w:after="0"/>
            </w:pPr>
            <w:r>
              <w:rPr>
                <w:sz w:val="14"/>
              </w:rPr>
              <w:t>File_uploadSite</w:t>
            </w:r>
          </w:p>
        </w:tc>
        <w:tc>
          <w:tcPr>
            <w:tcW w:w="1728" w:type="dxa"/>
            <w:shd w:val="clear" w:color="auto" w:fill="F8FAFC"/>
          </w:tcPr>
          <w:p w14:paraId="48B5452B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6D2B58C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2FA12E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EB2FEF5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3EBBFD6" w14:textId="77777777" w:rsidR="00FD54A6" w:rsidRDefault="00FD54A6">
            <w:pPr>
              <w:spacing w:after="0"/>
            </w:pPr>
          </w:p>
        </w:tc>
      </w:tr>
    </w:tbl>
    <w:p w14:paraId="3C54B81C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SiteCode_upload_pkey: PRIMARY KEY (id)</w:t>
      </w:r>
    </w:p>
    <w:p w14:paraId="1927DF71" w14:textId="77777777" w:rsidR="00FD54A6" w:rsidRDefault="00000000">
      <w:pPr>
        <w:pStyle w:val="Heading2"/>
        <w:spacing w:before="160" w:after="80"/>
      </w:pPr>
      <w:r>
        <w:t>5.69 Specimen_upload</w:t>
      </w:r>
    </w:p>
    <w:p w14:paraId="29B3C0A7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F9C7BBE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6FF28EE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4760EB4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6C2F58B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F6B2E5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7DDE5D2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56A8AA5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07E2CDD6" w14:textId="77777777">
        <w:trPr>
          <w:jc w:val="center"/>
        </w:trPr>
        <w:tc>
          <w:tcPr>
            <w:tcW w:w="1728" w:type="dxa"/>
          </w:tcPr>
          <w:p w14:paraId="5143E63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4E39CAE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1AFE8AB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21D5219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9E34FF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07F8A21" w14:textId="77777777" w:rsidR="00FD54A6" w:rsidRDefault="00FD54A6">
            <w:pPr>
              <w:spacing w:after="0"/>
            </w:pPr>
          </w:p>
        </w:tc>
      </w:tr>
      <w:tr w:rsidR="00FD54A6" w14:paraId="31CCADA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22FF46E9" w14:textId="77777777" w:rsidR="00FD54A6" w:rsidRDefault="00000000">
            <w:pPr>
              <w:spacing w:after="0"/>
            </w:pPr>
            <w:r>
              <w:rPr>
                <w:sz w:val="14"/>
              </w:rPr>
              <w:t>File_uploadSpec</w:t>
            </w:r>
          </w:p>
        </w:tc>
        <w:tc>
          <w:tcPr>
            <w:tcW w:w="1728" w:type="dxa"/>
            <w:shd w:val="clear" w:color="auto" w:fill="F8FAFC"/>
          </w:tcPr>
          <w:p w14:paraId="36502D0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3CDBBA29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4818A3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8A0393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5C00000" w14:textId="77777777" w:rsidR="00FD54A6" w:rsidRDefault="00FD54A6">
            <w:pPr>
              <w:spacing w:after="0"/>
            </w:pPr>
          </w:p>
        </w:tc>
      </w:tr>
    </w:tbl>
    <w:p w14:paraId="142DEB15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Specimen_upload_pkey: PRIMARY KEY (id)</w:t>
      </w:r>
    </w:p>
    <w:p w14:paraId="40A04631" w14:textId="77777777" w:rsidR="00FD54A6" w:rsidRDefault="00000000">
      <w:pPr>
        <w:pStyle w:val="Heading2"/>
        <w:spacing w:before="160" w:after="80"/>
      </w:pPr>
      <w:r>
        <w:t>5.70 SpecimenTypeTable</w:t>
      </w:r>
    </w:p>
    <w:p w14:paraId="5FB19D2A" w14:textId="77777777" w:rsidR="00FD54A6" w:rsidRDefault="00000000">
      <w:pPr>
        <w:pStyle w:val="SchemaNote"/>
      </w:pPr>
      <w:r>
        <w:t>6 columns; 3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6CC09765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3BE74C8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336F524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50B3231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0356DC6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6528FE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8681A2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EE882F5" w14:textId="77777777">
        <w:trPr>
          <w:jc w:val="center"/>
        </w:trPr>
        <w:tc>
          <w:tcPr>
            <w:tcW w:w="1728" w:type="dxa"/>
          </w:tcPr>
          <w:p w14:paraId="337CEB3D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5A594C3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ECDB7A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50AEA5E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2ECDDF2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AF7C90B" w14:textId="77777777" w:rsidR="00FD54A6" w:rsidRDefault="00FD54A6">
            <w:pPr>
              <w:spacing w:after="0"/>
            </w:pPr>
          </w:p>
        </w:tc>
      </w:tr>
      <w:tr w:rsidR="00FD54A6" w14:paraId="28DF7CC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8F4FAA6" w14:textId="77777777" w:rsidR="00FD54A6" w:rsidRDefault="00000000">
            <w:pPr>
              <w:spacing w:after="0"/>
            </w:pPr>
            <w:r>
              <w:rPr>
                <w:sz w:val="14"/>
              </w:rPr>
              <w:t>Emerging_Spec_Flag</w:t>
            </w:r>
          </w:p>
        </w:tc>
        <w:tc>
          <w:tcPr>
            <w:tcW w:w="1728" w:type="dxa"/>
            <w:shd w:val="clear" w:color="auto" w:fill="F8FAFC"/>
          </w:tcPr>
          <w:p w14:paraId="29407FB5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2A700E9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7EC3D1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CEFDEA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93DF4A8" w14:textId="77777777" w:rsidR="00FD54A6" w:rsidRDefault="00FD54A6">
            <w:pPr>
              <w:spacing w:after="0"/>
            </w:pPr>
          </w:p>
        </w:tc>
      </w:tr>
      <w:tr w:rsidR="00FD54A6" w14:paraId="1127E732" w14:textId="77777777">
        <w:trPr>
          <w:jc w:val="center"/>
        </w:trPr>
        <w:tc>
          <w:tcPr>
            <w:tcW w:w="1728" w:type="dxa"/>
          </w:tcPr>
          <w:p w14:paraId="20C32E39" w14:textId="77777777" w:rsidR="00FD54A6" w:rsidRDefault="00000000">
            <w:pPr>
              <w:spacing w:after="0"/>
            </w:pPr>
            <w:r>
              <w:rPr>
                <w:sz w:val="14"/>
              </w:rPr>
              <w:t>Specimen_code</w:t>
            </w:r>
          </w:p>
        </w:tc>
        <w:tc>
          <w:tcPr>
            <w:tcW w:w="1728" w:type="dxa"/>
          </w:tcPr>
          <w:p w14:paraId="7AD0F63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varying(4)</w:t>
            </w:r>
          </w:p>
        </w:tc>
        <w:tc>
          <w:tcPr>
            <w:tcW w:w="1728" w:type="dxa"/>
          </w:tcPr>
          <w:p w14:paraId="3D821D4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3A923E6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</w:tcPr>
          <w:p w14:paraId="4AD30DD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DC7B2ED" w14:textId="77777777" w:rsidR="00FD54A6" w:rsidRDefault="00FD54A6">
            <w:pPr>
              <w:spacing w:after="0"/>
            </w:pPr>
          </w:p>
        </w:tc>
      </w:tr>
      <w:tr w:rsidR="00FD54A6" w14:paraId="62E9B4B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2DD2C60" w14:textId="77777777" w:rsidR="00FD54A6" w:rsidRDefault="00000000">
            <w:pPr>
              <w:spacing w:after="0"/>
            </w:pPr>
            <w:r>
              <w:rPr>
                <w:sz w:val="14"/>
              </w:rPr>
              <w:t>Specimen_name</w:t>
            </w:r>
          </w:p>
        </w:tc>
        <w:tc>
          <w:tcPr>
            <w:tcW w:w="1728" w:type="dxa"/>
            <w:shd w:val="clear" w:color="auto" w:fill="F8FAFC"/>
          </w:tcPr>
          <w:p w14:paraId="39FC3618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1BB3FAAE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2A4B5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CF581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72CB30" w14:textId="77777777" w:rsidR="00FD54A6" w:rsidRDefault="00FD54A6">
            <w:pPr>
              <w:spacing w:after="0"/>
            </w:pPr>
          </w:p>
        </w:tc>
      </w:tr>
      <w:tr w:rsidR="00FD54A6" w14:paraId="2D672461" w14:textId="77777777">
        <w:trPr>
          <w:jc w:val="center"/>
        </w:trPr>
        <w:tc>
          <w:tcPr>
            <w:tcW w:w="1728" w:type="dxa"/>
          </w:tcPr>
          <w:p w14:paraId="3AC5FCB6" w14:textId="77777777" w:rsidR="00FD54A6" w:rsidRDefault="00000000">
            <w:pPr>
              <w:spacing w:after="0"/>
            </w:pPr>
            <w:r>
              <w:rPr>
                <w:sz w:val="14"/>
              </w:rPr>
              <w:t>Specimen_Grp_Name</w:t>
            </w:r>
          </w:p>
        </w:tc>
        <w:tc>
          <w:tcPr>
            <w:tcW w:w="1728" w:type="dxa"/>
          </w:tcPr>
          <w:p w14:paraId="587CA91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</w:tcPr>
          <w:p w14:paraId="41706C9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1102B96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08F17A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8C4CB1" w14:textId="77777777" w:rsidR="00FD54A6" w:rsidRDefault="00FD54A6">
            <w:pPr>
              <w:spacing w:after="0"/>
            </w:pPr>
          </w:p>
        </w:tc>
      </w:tr>
      <w:tr w:rsidR="00FD54A6" w14:paraId="251693F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8EB5D4D" w14:textId="77777777" w:rsidR="00FD54A6" w:rsidRDefault="00000000">
            <w:pPr>
              <w:spacing w:after="0"/>
            </w:pPr>
            <w:r>
              <w:rPr>
                <w:sz w:val="14"/>
              </w:rPr>
              <w:t>Specimen_Code_Grp_id</w:t>
            </w:r>
          </w:p>
        </w:tc>
        <w:tc>
          <w:tcPr>
            <w:tcW w:w="1728" w:type="dxa"/>
            <w:shd w:val="clear" w:color="auto" w:fill="F8FAFC"/>
          </w:tcPr>
          <w:p w14:paraId="2867386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1AEC853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EBE693C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69D82B1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4F9FAC8" w14:textId="77777777" w:rsidR="00FD54A6" w:rsidRDefault="00000000">
            <w:pPr>
              <w:spacing w:after="0"/>
            </w:pPr>
            <w:r>
              <w:rPr>
                <w:sz w:val="14"/>
              </w:rPr>
              <w:t>SpecimenTypeTable.id</w:t>
            </w:r>
          </w:p>
        </w:tc>
      </w:tr>
    </w:tbl>
    <w:p w14:paraId="6E362A6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SpecimenTypeTable_Specimen_code_key: UNIQUE ("Specimen_code") | SpecimenTypeTable_pkey: PRIMARY KEY (id) | SpecimenTypeTable_Specimen_Code_Grp_id_22b1f812_fk_SpecimenT: FOREIGN KEY ("Specimen_Code_Grp_id") REFERENCES public."SpecimenTypeTable"(id) DEFERRABLE INITIALLY DEFERRED</w:t>
      </w:r>
    </w:p>
    <w:p w14:paraId="2F050DC1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SpecimenTypeTable_Specimen_Code_Grp_id_22b1f812 (btree: "Specimen_Code_Grp_id") | SpecimenTypeTable_Specimen_code_14775a5d_like (btree: "Specimen_code" varchar_pattern_ops)</w:t>
      </w:r>
    </w:p>
    <w:p w14:paraId="6FED6D44" w14:textId="77777777" w:rsidR="00FD54A6" w:rsidRDefault="00000000">
      <w:pPr>
        <w:pStyle w:val="Heading2"/>
        <w:spacing w:before="160" w:after="80"/>
      </w:pPr>
      <w:r>
        <w:t>5.71 TATform</w:t>
      </w:r>
    </w:p>
    <w:p w14:paraId="0285C6D6" w14:textId="77777777" w:rsidR="00FD54A6" w:rsidRDefault="00000000">
      <w:pPr>
        <w:pStyle w:val="SchemaNote"/>
      </w:pPr>
      <w:r>
        <w:t>19 columns; 7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7C729EC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6129C06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9C7264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08137F9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6F1317A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A8034C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3762DC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71ECA04E" w14:textId="77777777">
        <w:trPr>
          <w:jc w:val="center"/>
        </w:trPr>
        <w:tc>
          <w:tcPr>
            <w:tcW w:w="1728" w:type="dxa"/>
          </w:tcPr>
          <w:p w14:paraId="0EA01B87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2F4CC6E3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2F76B8D3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89D3FA1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439F008B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5E4B47B" w14:textId="77777777" w:rsidR="00FD54A6" w:rsidRDefault="00FD54A6">
            <w:pPr>
              <w:spacing w:after="0"/>
            </w:pPr>
          </w:p>
        </w:tc>
      </w:tr>
      <w:tr w:rsidR="00FD54A6" w14:paraId="7202D6D6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DCED76F" w14:textId="77777777" w:rsidR="00FD54A6" w:rsidRDefault="00000000">
            <w:pPr>
              <w:spacing w:after="0"/>
            </w:pPr>
            <w:r>
              <w:rPr>
                <w:sz w:val="14"/>
              </w:rPr>
              <w:t>tat_SiteCode</w:t>
            </w:r>
          </w:p>
        </w:tc>
        <w:tc>
          <w:tcPr>
            <w:tcW w:w="1728" w:type="dxa"/>
            <w:shd w:val="clear" w:color="auto" w:fill="F8FAFC"/>
          </w:tcPr>
          <w:p w14:paraId="232B83F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w="1728" w:type="dxa"/>
            <w:shd w:val="clear" w:color="auto" w:fill="F8FAFC"/>
          </w:tcPr>
          <w:p w14:paraId="57731909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5945AD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6DCB8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A253F87" w14:textId="77777777" w:rsidR="00FD54A6" w:rsidRDefault="00FD54A6">
            <w:pPr>
              <w:spacing w:after="0"/>
            </w:pPr>
          </w:p>
        </w:tc>
      </w:tr>
      <w:tr w:rsidR="00FD54A6" w14:paraId="45FFC856" w14:textId="77777777">
        <w:trPr>
          <w:jc w:val="center"/>
        </w:trPr>
        <w:tc>
          <w:tcPr>
            <w:tcW w:w="1728" w:type="dxa"/>
          </w:tcPr>
          <w:p w14:paraId="71F8C3CE" w14:textId="77777777" w:rsidR="00FD54A6" w:rsidRDefault="00000000">
            <w:pPr>
              <w:spacing w:after="0"/>
            </w:pPr>
            <w:r>
              <w:rPr>
                <w:sz w:val="14"/>
              </w:rPr>
              <w:t>tat_Batch_Code</w:t>
            </w:r>
          </w:p>
        </w:tc>
        <w:tc>
          <w:tcPr>
            <w:tcW w:w="1728" w:type="dxa"/>
          </w:tcPr>
          <w:p w14:paraId="6F7C9D9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AB7598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6F2E45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F2DC17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9636AAB" w14:textId="77777777" w:rsidR="00FD54A6" w:rsidRDefault="00FD54A6">
            <w:pPr>
              <w:spacing w:after="0"/>
            </w:pPr>
          </w:p>
        </w:tc>
      </w:tr>
      <w:tr w:rsidR="00FD54A6" w14:paraId="6B220954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0B55726" w14:textId="77777777" w:rsidR="00FD54A6" w:rsidRDefault="00000000">
            <w:pPr>
              <w:spacing w:after="0"/>
            </w:pPr>
            <w:r>
              <w:rPr>
                <w:sz w:val="14"/>
              </w:rPr>
              <w:t>tat_Referral_Date</w:t>
            </w:r>
          </w:p>
        </w:tc>
        <w:tc>
          <w:tcPr>
            <w:tcW w:w="1728" w:type="dxa"/>
            <w:shd w:val="clear" w:color="auto" w:fill="F8FAFC"/>
          </w:tcPr>
          <w:p w14:paraId="47DD005B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04637BB4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78D62C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612996D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294A246" w14:textId="77777777" w:rsidR="00FD54A6" w:rsidRDefault="00FD54A6">
            <w:pPr>
              <w:spacing w:after="0"/>
            </w:pPr>
          </w:p>
        </w:tc>
      </w:tr>
      <w:tr w:rsidR="00FD54A6" w14:paraId="6135BE08" w14:textId="77777777">
        <w:trPr>
          <w:jc w:val="center"/>
        </w:trPr>
        <w:tc>
          <w:tcPr>
            <w:tcW w:w="1728" w:type="dxa"/>
          </w:tcPr>
          <w:p w14:paraId="13CCDAAC" w14:textId="77777777" w:rsidR="00FD54A6" w:rsidRDefault="00000000">
            <w:pPr>
              <w:spacing w:after="0"/>
            </w:pPr>
            <w:r>
              <w:rPr>
                <w:sz w:val="14"/>
              </w:rPr>
              <w:t>tat_BatchNumber</w:t>
            </w:r>
          </w:p>
        </w:tc>
        <w:tc>
          <w:tcPr>
            <w:tcW w:w="1728" w:type="dxa"/>
          </w:tcPr>
          <w:p w14:paraId="34EDB56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</w:tcPr>
          <w:p w14:paraId="1E54FDBF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3D974D3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07B40F3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77AD07" w14:textId="77777777" w:rsidR="00FD54A6" w:rsidRDefault="00FD54A6">
            <w:pPr>
              <w:spacing w:after="0"/>
            </w:pPr>
          </w:p>
        </w:tc>
      </w:tr>
      <w:tr w:rsidR="00FD54A6" w14:paraId="054DF5D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5C82699" w14:textId="77777777" w:rsidR="00FD54A6" w:rsidRDefault="00000000">
            <w:pPr>
              <w:spacing w:after="0"/>
            </w:pPr>
            <w:r>
              <w:rPr>
                <w:sz w:val="14"/>
              </w:rPr>
              <w:t>tat_Total_Batch</w:t>
            </w:r>
          </w:p>
        </w:tc>
        <w:tc>
          <w:tcPr>
            <w:tcW w:w="1728" w:type="dxa"/>
            <w:shd w:val="clear" w:color="auto" w:fill="F8FAFC"/>
          </w:tcPr>
          <w:p w14:paraId="4A7DB8C9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426E4D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7326D71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15666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3406D609" w14:textId="77777777" w:rsidR="00FD54A6" w:rsidRDefault="00FD54A6">
            <w:pPr>
              <w:spacing w:after="0"/>
            </w:pPr>
          </w:p>
        </w:tc>
      </w:tr>
      <w:tr w:rsidR="00FD54A6" w14:paraId="599826DB" w14:textId="77777777">
        <w:trPr>
          <w:jc w:val="center"/>
        </w:trPr>
        <w:tc>
          <w:tcPr>
            <w:tcW w:w="1728" w:type="dxa"/>
          </w:tcPr>
          <w:p w14:paraId="1ADCA8B3" w14:textId="77777777" w:rsidR="00FD54A6" w:rsidRDefault="00000000">
            <w:pPr>
              <w:spacing w:after="0"/>
            </w:pPr>
            <w:r>
              <w:rPr>
                <w:sz w:val="14"/>
              </w:rPr>
              <w:t>tat_Num_Isolate</w:t>
            </w:r>
          </w:p>
        </w:tc>
        <w:tc>
          <w:tcPr>
            <w:tcW w:w="1728" w:type="dxa"/>
          </w:tcPr>
          <w:p w14:paraId="1E4096F9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2EEC8DE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40D6AC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51C7330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FD9DB6" w14:textId="77777777" w:rsidR="00FD54A6" w:rsidRDefault="00FD54A6">
            <w:pPr>
              <w:spacing w:after="0"/>
            </w:pPr>
          </w:p>
        </w:tc>
      </w:tr>
      <w:tr w:rsidR="00FD54A6" w14:paraId="29D83AA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17944C" w14:textId="77777777" w:rsidR="00FD54A6" w:rsidRDefault="00000000">
            <w:pPr>
              <w:spacing w:after="0"/>
            </w:pPr>
            <w:r>
              <w:rPr>
                <w:sz w:val="14"/>
              </w:rPr>
              <w:t>tat_Batch_Location</w:t>
            </w:r>
          </w:p>
        </w:tc>
        <w:tc>
          <w:tcPr>
            <w:tcW w:w="1728" w:type="dxa"/>
            <w:shd w:val="clear" w:color="auto" w:fill="F8FAFC"/>
          </w:tcPr>
          <w:p w14:paraId="4CA1014C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  <w:shd w:val="clear" w:color="auto" w:fill="F8FAFC"/>
          </w:tcPr>
          <w:p w14:paraId="57BBAAB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590C3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DA47A7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9FA13D9" w14:textId="77777777" w:rsidR="00FD54A6" w:rsidRDefault="00FD54A6">
            <w:pPr>
              <w:spacing w:after="0"/>
            </w:pPr>
          </w:p>
        </w:tc>
      </w:tr>
      <w:tr w:rsidR="00FD54A6" w14:paraId="4E2DACD2" w14:textId="77777777">
        <w:trPr>
          <w:jc w:val="center"/>
        </w:trPr>
        <w:tc>
          <w:tcPr>
            <w:tcW w:w="1728" w:type="dxa"/>
          </w:tcPr>
          <w:p w14:paraId="674F1C2A" w14:textId="77777777" w:rsidR="00FD54A6" w:rsidRDefault="00000000">
            <w:pPr>
              <w:spacing w:after="0"/>
            </w:pPr>
            <w:r>
              <w:rPr>
                <w:sz w:val="14"/>
              </w:rPr>
              <w:t>tat_Target_Days</w:t>
            </w:r>
          </w:p>
        </w:tc>
        <w:tc>
          <w:tcPr>
            <w:tcW w:w="1728" w:type="dxa"/>
          </w:tcPr>
          <w:p w14:paraId="60F86EFE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35C6EA2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B11B8E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1EE59F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FFF3F57" w14:textId="77777777" w:rsidR="00FD54A6" w:rsidRDefault="00FD54A6">
            <w:pPr>
              <w:spacing w:after="0"/>
            </w:pPr>
          </w:p>
        </w:tc>
      </w:tr>
      <w:tr w:rsidR="00FD54A6" w14:paraId="1E963F8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94BC151" w14:textId="77777777" w:rsidR="00FD54A6" w:rsidRDefault="00000000">
            <w:pPr>
              <w:spacing w:after="0"/>
            </w:pPr>
            <w:r>
              <w:rPr>
                <w:sz w:val="14"/>
              </w:rPr>
              <w:t>tat_Date_Released</w:t>
            </w:r>
          </w:p>
        </w:tc>
        <w:tc>
          <w:tcPr>
            <w:tcW w:w="1728" w:type="dxa"/>
            <w:shd w:val="clear" w:color="auto" w:fill="F8FAFC"/>
          </w:tcPr>
          <w:p w14:paraId="7A440FC6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  <w:shd w:val="clear" w:color="auto" w:fill="F8FAFC"/>
          </w:tcPr>
          <w:p w14:paraId="201E067C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AEB77B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65CC24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F962855" w14:textId="77777777" w:rsidR="00FD54A6" w:rsidRDefault="00FD54A6">
            <w:pPr>
              <w:spacing w:after="0"/>
            </w:pPr>
          </w:p>
        </w:tc>
      </w:tr>
      <w:tr w:rsidR="00FD54A6" w14:paraId="708D56D1" w14:textId="77777777">
        <w:trPr>
          <w:jc w:val="center"/>
        </w:trPr>
        <w:tc>
          <w:tcPr>
            <w:tcW w:w="1728" w:type="dxa"/>
          </w:tcPr>
          <w:p w14:paraId="051051E0" w14:textId="77777777" w:rsidR="00FD54A6" w:rsidRDefault="00000000">
            <w:pPr>
              <w:spacing w:after="0"/>
            </w:pPr>
            <w:r>
              <w:rPr>
                <w:sz w:val="14"/>
              </w:rPr>
              <w:t>tat_Running_TAT</w:t>
            </w:r>
          </w:p>
        </w:tc>
        <w:tc>
          <w:tcPr>
            <w:tcW w:w="1728" w:type="dxa"/>
          </w:tcPr>
          <w:p w14:paraId="5E21AF74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4D54CE0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96FE68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4EBFE5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C8A4BDE" w14:textId="77777777" w:rsidR="00FD54A6" w:rsidRDefault="00FD54A6">
            <w:pPr>
              <w:spacing w:after="0"/>
            </w:pPr>
          </w:p>
        </w:tc>
      </w:tr>
      <w:tr w:rsidR="00FD54A6" w14:paraId="32C2B80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9488197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tat_Final_TAT</w:t>
            </w:r>
          </w:p>
        </w:tc>
        <w:tc>
          <w:tcPr>
            <w:tcW w:w="1728" w:type="dxa"/>
            <w:shd w:val="clear" w:color="auto" w:fill="F8FAFC"/>
          </w:tcPr>
          <w:p w14:paraId="6DA06CD2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  <w:shd w:val="clear" w:color="auto" w:fill="F8FAFC"/>
          </w:tcPr>
          <w:p w14:paraId="3E7BB4F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AD956B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EE1A50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1847D2B" w14:textId="77777777" w:rsidR="00FD54A6" w:rsidRDefault="00FD54A6">
            <w:pPr>
              <w:spacing w:after="0"/>
            </w:pPr>
          </w:p>
        </w:tc>
      </w:tr>
      <w:tr w:rsidR="00FD54A6" w14:paraId="542D88B5" w14:textId="77777777">
        <w:trPr>
          <w:jc w:val="center"/>
        </w:trPr>
        <w:tc>
          <w:tcPr>
            <w:tcW w:w="1728" w:type="dxa"/>
          </w:tcPr>
          <w:p w14:paraId="731BDE54" w14:textId="77777777" w:rsidR="00FD54A6" w:rsidRDefault="00000000">
            <w:pPr>
              <w:spacing w:after="0"/>
            </w:pPr>
            <w:r>
              <w:rPr>
                <w:sz w:val="14"/>
              </w:rPr>
              <w:t>tat_Status_Release</w:t>
            </w:r>
          </w:p>
        </w:tc>
        <w:tc>
          <w:tcPr>
            <w:tcW w:w="1728" w:type="dxa"/>
          </w:tcPr>
          <w:p w14:paraId="0F2D364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w="1728" w:type="dxa"/>
          </w:tcPr>
          <w:p w14:paraId="5487FBB6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FD05E9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7CAA3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3F4DF76" w14:textId="77777777" w:rsidR="00FD54A6" w:rsidRDefault="00FD54A6">
            <w:pPr>
              <w:spacing w:after="0"/>
            </w:pPr>
          </w:p>
        </w:tc>
      </w:tr>
      <w:tr w:rsidR="00FD54A6" w14:paraId="737A309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1E27599" w14:textId="77777777" w:rsidR="00FD54A6" w:rsidRDefault="00000000">
            <w:pPr>
              <w:spacing w:after="0"/>
            </w:pPr>
            <w:r>
              <w:rPr>
                <w:sz w:val="14"/>
              </w:rPr>
              <w:t>tat_Remarks</w:t>
            </w:r>
          </w:p>
        </w:tc>
        <w:tc>
          <w:tcPr>
            <w:tcW w:w="1728" w:type="dxa"/>
            <w:shd w:val="clear" w:color="auto" w:fill="F8FAFC"/>
          </w:tcPr>
          <w:p w14:paraId="17C6535D" w14:textId="77777777" w:rsidR="00FD54A6" w:rsidRDefault="00000000"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w="1728" w:type="dxa"/>
            <w:shd w:val="clear" w:color="auto" w:fill="F8FAFC"/>
          </w:tcPr>
          <w:p w14:paraId="2E78D61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CBA699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6712D3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EE00704" w14:textId="77777777" w:rsidR="00FD54A6" w:rsidRDefault="00FD54A6">
            <w:pPr>
              <w:spacing w:after="0"/>
            </w:pPr>
          </w:p>
        </w:tc>
      </w:tr>
      <w:tr w:rsidR="00FD54A6" w14:paraId="1D91312E" w14:textId="77777777">
        <w:trPr>
          <w:jc w:val="center"/>
        </w:trPr>
        <w:tc>
          <w:tcPr>
            <w:tcW w:w="1728" w:type="dxa"/>
          </w:tcPr>
          <w:p w14:paraId="31A61E4B" w14:textId="77777777" w:rsidR="00FD54A6" w:rsidRDefault="00000000">
            <w:pPr>
              <w:spacing w:after="0"/>
            </w:pPr>
            <w:r>
              <w:rPr>
                <w:sz w:val="14"/>
              </w:rPr>
              <w:t>tat_Date_Last_Update</w:t>
            </w:r>
          </w:p>
        </w:tc>
        <w:tc>
          <w:tcPr>
            <w:tcW w:w="1728" w:type="dxa"/>
          </w:tcPr>
          <w:p w14:paraId="4CE4E136" w14:textId="77777777" w:rsidR="00FD54A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1728" w:type="dxa"/>
          </w:tcPr>
          <w:p w14:paraId="03A0B6C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4790A1D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29CD19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521D265" w14:textId="77777777" w:rsidR="00FD54A6" w:rsidRDefault="00FD54A6">
            <w:pPr>
              <w:spacing w:after="0"/>
            </w:pPr>
          </w:p>
        </w:tc>
      </w:tr>
      <w:tr w:rsidR="00FD54A6" w14:paraId="172B6B7B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661865EF" w14:textId="77777777" w:rsidR="00FD54A6" w:rsidRDefault="00000000">
            <w:pPr>
              <w:spacing w:after="0"/>
            </w:pPr>
            <w:r>
              <w:rPr>
                <w:sz w:val="14"/>
              </w:rPr>
              <w:t>tat_Batch_Isolates_id</w:t>
            </w:r>
          </w:p>
        </w:tc>
        <w:tc>
          <w:tcPr>
            <w:tcW w:w="1728" w:type="dxa"/>
            <w:shd w:val="clear" w:color="auto" w:fill="F8FAFC"/>
          </w:tcPr>
          <w:p w14:paraId="510B72D1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  <w:shd w:val="clear" w:color="auto" w:fill="F8FAFC"/>
          </w:tcPr>
          <w:p w14:paraId="3F40927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2B3FD791" w14:textId="77777777" w:rsidR="00FD54A6" w:rsidRDefault="00000000">
            <w:pPr>
              <w:spacing w:after="0"/>
            </w:pPr>
            <w:r>
              <w:rPr>
                <w:sz w:val="14"/>
              </w:rPr>
              <w:t>FK, UQ</w:t>
            </w:r>
          </w:p>
        </w:tc>
        <w:tc>
          <w:tcPr>
            <w:tcW w:w="1728" w:type="dxa"/>
            <w:shd w:val="clear" w:color="auto" w:fill="F8FAFC"/>
          </w:tcPr>
          <w:p w14:paraId="4B3DA49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DF7F82" w14:textId="77777777" w:rsidR="00FD54A6" w:rsidRDefault="00000000">
            <w:pPr>
              <w:spacing w:after="0"/>
            </w:pPr>
            <w:r>
              <w:rPr>
                <w:sz w:val="14"/>
              </w:rPr>
              <w:t>Batch_Table.id</w:t>
            </w:r>
          </w:p>
        </w:tc>
      </w:tr>
      <w:tr w:rsidR="00FD54A6" w14:paraId="3065A217" w14:textId="77777777">
        <w:trPr>
          <w:jc w:val="center"/>
        </w:trPr>
        <w:tc>
          <w:tcPr>
            <w:tcW w:w="1728" w:type="dxa"/>
          </w:tcPr>
          <w:p w14:paraId="77C70B92" w14:textId="77777777" w:rsidR="00FD54A6" w:rsidRDefault="00000000">
            <w:pPr>
              <w:spacing w:after="0"/>
            </w:pPr>
            <w:r>
              <w:rPr>
                <w:sz w:val="14"/>
              </w:rPr>
              <w:t>tat_Scanning_final</w:t>
            </w:r>
          </w:p>
        </w:tc>
        <w:tc>
          <w:tcPr>
            <w:tcW w:w="1728" w:type="dxa"/>
          </w:tcPr>
          <w:p w14:paraId="2A13E197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57C239F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5135B57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47F1A5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B22C828" w14:textId="77777777" w:rsidR="00FD54A6" w:rsidRDefault="00FD54A6">
            <w:pPr>
              <w:spacing w:after="0"/>
            </w:pPr>
          </w:p>
        </w:tc>
      </w:tr>
      <w:tr w:rsidR="00FD54A6" w14:paraId="7803BDBF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6081410" w14:textId="77777777" w:rsidR="00FD54A6" w:rsidRDefault="00000000">
            <w:pPr>
              <w:spacing w:after="0"/>
            </w:pPr>
            <w:r>
              <w:rPr>
                <w:sz w:val="14"/>
              </w:rPr>
              <w:t>tat_Scanning_raw</w:t>
            </w:r>
          </w:p>
        </w:tc>
        <w:tc>
          <w:tcPr>
            <w:tcW w:w="1728" w:type="dxa"/>
            <w:shd w:val="clear" w:color="auto" w:fill="F8FAFC"/>
          </w:tcPr>
          <w:p w14:paraId="3EF67D2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  <w:shd w:val="clear" w:color="auto" w:fill="F8FAFC"/>
          </w:tcPr>
          <w:p w14:paraId="112B5A9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473F398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F8E043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44C9EF" w14:textId="77777777" w:rsidR="00FD54A6" w:rsidRDefault="00FD54A6">
            <w:pPr>
              <w:spacing w:after="0"/>
            </w:pPr>
          </w:p>
        </w:tc>
      </w:tr>
      <w:tr w:rsidR="00FD54A6" w14:paraId="14C28FC9" w14:textId="77777777">
        <w:trPr>
          <w:jc w:val="center"/>
        </w:trPr>
        <w:tc>
          <w:tcPr>
            <w:tcW w:w="1728" w:type="dxa"/>
          </w:tcPr>
          <w:p w14:paraId="4293461E" w14:textId="77777777" w:rsidR="00FD54A6" w:rsidRDefault="00000000">
            <w:pPr>
              <w:spacing w:after="0"/>
            </w:pPr>
            <w:r>
              <w:rPr>
                <w:sz w:val="14"/>
              </w:rPr>
              <w:t>tat_Scanning_ws</w:t>
            </w:r>
          </w:p>
        </w:tc>
        <w:tc>
          <w:tcPr>
            <w:tcW w:w="1728" w:type="dxa"/>
          </w:tcPr>
          <w:p w14:paraId="26F5BEF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3CAB1FC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BEF1BA5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F043034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EBA1BA0" w14:textId="77777777" w:rsidR="00FD54A6" w:rsidRDefault="00FD54A6">
            <w:pPr>
              <w:spacing w:after="0"/>
            </w:pPr>
          </w:p>
        </w:tc>
      </w:tr>
    </w:tbl>
    <w:p w14:paraId="0712D083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TATform_tat_Final_TAT_check: CHECK (("tat_Final_TAT" &gt;= 0)) | TATform_tat_Num_Isolate_check: CHECK (("tat_Num_Isolate" &gt;= 0)) | TATform_tat_Running_TAT_check: CHECK (("tat_Running_TAT" &gt;= 0)) | TATform_tat_Target_Days_check: CHECK (("tat_Target_Days" &gt;= 0)) | TATform_pkey: PRIMARY KEY (id) | TATform_tat_Batch_Isolates_id_key: UNIQUE ("tat_Batch_Isolates_id") | TATform_tat_Batch_Isolates_id_464d7e8d_fk_Batch_Table_id: FOREIGN KEY ("tat_Batch_Isolates_id") REFERENCES public."Batch_Table"(id) DEFERRABLE INITIALLY DEFERRED</w:t>
      </w:r>
    </w:p>
    <w:p w14:paraId="77D5F7CB" w14:textId="77777777" w:rsidR="00FD54A6" w:rsidRDefault="00000000">
      <w:pPr>
        <w:pStyle w:val="Heading2"/>
        <w:spacing w:before="160" w:after="80"/>
      </w:pPr>
      <w:r>
        <w:t>5.72 TATStepConfigUpload</w:t>
      </w:r>
    </w:p>
    <w:p w14:paraId="66902E84" w14:textId="77777777" w:rsidR="00FD54A6" w:rsidRDefault="00000000">
      <w:pPr>
        <w:pStyle w:val="SchemaNote"/>
      </w:pPr>
      <w:r>
        <w:t>2 columns; 1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41779593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44555CE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19D94FA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40D07AD3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904D85B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69ECDD8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3EFB159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353E522" w14:textId="77777777">
        <w:trPr>
          <w:jc w:val="center"/>
        </w:trPr>
        <w:tc>
          <w:tcPr>
            <w:tcW w:w="1728" w:type="dxa"/>
          </w:tcPr>
          <w:p w14:paraId="23B1F4D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D0A4D57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F460B21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D25A2A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77DE3E0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23FD9BEF" w14:textId="77777777" w:rsidR="00FD54A6" w:rsidRDefault="00FD54A6">
            <w:pPr>
              <w:spacing w:after="0"/>
            </w:pPr>
          </w:p>
        </w:tc>
      </w:tr>
      <w:tr w:rsidR="00FD54A6" w14:paraId="5218096C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48A23DD" w14:textId="77777777" w:rsidR="00FD54A6" w:rsidRDefault="00000000">
            <w:pPr>
              <w:spacing w:after="0"/>
            </w:pPr>
            <w:r>
              <w:rPr>
                <w:sz w:val="14"/>
              </w:rPr>
              <w:t>tat_file</w:t>
            </w:r>
          </w:p>
        </w:tc>
        <w:tc>
          <w:tcPr>
            <w:tcW w:w="1728" w:type="dxa"/>
            <w:shd w:val="clear" w:color="auto" w:fill="F8FAFC"/>
          </w:tcPr>
          <w:p w14:paraId="528EBF4F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494E145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3700562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B8B530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AFCDF86" w14:textId="77777777" w:rsidR="00FD54A6" w:rsidRDefault="00FD54A6">
            <w:pPr>
              <w:spacing w:after="0"/>
            </w:pPr>
          </w:p>
        </w:tc>
      </w:tr>
    </w:tbl>
    <w:p w14:paraId="7F2E43E1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TATStepConfigUpload_pkey: PRIMARY KEY (id)</w:t>
      </w:r>
    </w:p>
    <w:p w14:paraId="2CEF122A" w14:textId="77777777" w:rsidR="00FD54A6" w:rsidRDefault="00000000">
      <w:pPr>
        <w:pStyle w:val="Heading2"/>
        <w:spacing w:before="160" w:after="80"/>
      </w:pPr>
      <w:r>
        <w:t>5.73 UserProfile</w:t>
      </w:r>
    </w:p>
    <w:p w14:paraId="6A989FCF" w14:textId="77777777" w:rsidR="00FD54A6" w:rsidRDefault="00000000">
      <w:pPr>
        <w:pStyle w:val="SchemaNote"/>
      </w:pPr>
      <w:r>
        <w:t>3 columns; 3 named constraints; 0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95ACAB2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7C37BE22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1861AD0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10BF45C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14E591B5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46138FA1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7779DE87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6B5011F" w14:textId="77777777">
        <w:trPr>
          <w:jc w:val="center"/>
        </w:trPr>
        <w:tc>
          <w:tcPr>
            <w:tcW w:w="1728" w:type="dxa"/>
          </w:tcPr>
          <w:p w14:paraId="4B1EC6A3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6B728FD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6BAC609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4F01F28B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18C2A42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E21187A" w14:textId="77777777" w:rsidR="00FD54A6" w:rsidRDefault="00FD54A6">
            <w:pPr>
              <w:spacing w:after="0"/>
            </w:pPr>
          </w:p>
        </w:tc>
      </w:tr>
      <w:tr w:rsidR="00FD54A6" w14:paraId="6F12B8E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F8E564" w14:textId="77777777" w:rsidR="00FD54A6" w:rsidRDefault="00000000">
            <w:pPr>
              <w:spacing w:after="0"/>
            </w:pPr>
            <w:r>
              <w:rPr>
                <w:sz w:val="14"/>
              </w:rPr>
              <w:t>Middle_Name</w:t>
            </w:r>
          </w:p>
        </w:tc>
        <w:tc>
          <w:tcPr>
            <w:tcW w:w="1728" w:type="dxa"/>
            <w:shd w:val="clear" w:color="auto" w:fill="F8FAFC"/>
          </w:tcPr>
          <w:p w14:paraId="7F85131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w="1728" w:type="dxa"/>
            <w:shd w:val="clear" w:color="auto" w:fill="F8FAFC"/>
          </w:tcPr>
          <w:p w14:paraId="2F39D9E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59687111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6C67B5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77643C5" w14:textId="77777777" w:rsidR="00FD54A6" w:rsidRDefault="00FD54A6">
            <w:pPr>
              <w:spacing w:after="0"/>
            </w:pPr>
          </w:p>
        </w:tc>
      </w:tr>
      <w:tr w:rsidR="00FD54A6" w14:paraId="0E2EC94F" w14:textId="77777777">
        <w:trPr>
          <w:jc w:val="center"/>
        </w:trPr>
        <w:tc>
          <w:tcPr>
            <w:tcW w:w="1728" w:type="dxa"/>
          </w:tcPr>
          <w:p w14:paraId="3C4B6130" w14:textId="77777777" w:rsidR="00FD54A6" w:rsidRDefault="00000000"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w="1728" w:type="dxa"/>
          </w:tcPr>
          <w:p w14:paraId="32DC32FF" w14:textId="77777777" w:rsidR="00FD54A6" w:rsidRDefault="00000000"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w="1728" w:type="dxa"/>
          </w:tcPr>
          <w:p w14:paraId="449D423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0013EAC" w14:textId="77777777" w:rsidR="00FD54A6" w:rsidRDefault="00000000">
            <w:pPr>
              <w:spacing w:after="0"/>
            </w:pPr>
            <w:r>
              <w:rPr>
                <w:sz w:val="14"/>
              </w:rPr>
              <w:t>FK, UQ</w:t>
            </w:r>
          </w:p>
        </w:tc>
        <w:tc>
          <w:tcPr>
            <w:tcW w:w="1728" w:type="dxa"/>
          </w:tcPr>
          <w:p w14:paraId="2ACE236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30F4DE" w14:textId="77777777" w:rsidR="00FD54A6" w:rsidRDefault="00000000">
            <w:pPr>
              <w:spacing w:after="0"/>
            </w:pPr>
            <w:r>
              <w:rPr>
                <w:sz w:val="14"/>
              </w:rPr>
              <w:t>auth_user.id</w:t>
            </w:r>
          </w:p>
        </w:tc>
      </w:tr>
    </w:tbl>
    <w:p w14:paraId="33ED9B50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UserProfile_pkey: PRIMARY KEY (id) | UserProfile_user_id_key: UNIQUE (user_id) | UserProfile_user_id_d5588aad_fk_auth_user_id: FOREIGN KEY (user_id) REFERENCES public.auth_user(id) DEFERRABLE INITIALLY DEFERRED</w:t>
      </w:r>
    </w:p>
    <w:p w14:paraId="3D6C2E12" w14:textId="77777777" w:rsidR="00FD54A6" w:rsidRDefault="00000000">
      <w:pPr>
        <w:pStyle w:val="Heading2"/>
        <w:spacing w:before="160" w:after="80"/>
      </w:pPr>
      <w:r>
        <w:t>5.74 wgs_app_gambitdisplayconfig</w:t>
      </w:r>
    </w:p>
    <w:p w14:paraId="7A30327D" w14:textId="77777777" w:rsidR="00FD54A6" w:rsidRDefault="00000000">
      <w:pPr>
        <w:pStyle w:val="SchemaNote"/>
      </w:pPr>
      <w:r>
        <w:t>3 columns; 2 named constraints; 1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5A91EAC6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60DF05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7FC9975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73C0A43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406A0098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3DA59CDD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57F955E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58E47E8B" w14:textId="77777777">
        <w:trPr>
          <w:jc w:val="center"/>
        </w:trPr>
        <w:tc>
          <w:tcPr>
            <w:tcW w:w="1728" w:type="dxa"/>
          </w:tcPr>
          <w:p w14:paraId="2AE88D8A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368AB848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02CC7122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81CEA0F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84C30F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6DFE8941" w14:textId="77777777" w:rsidR="00FD54A6" w:rsidRDefault="00FD54A6">
            <w:pPr>
              <w:spacing w:after="0"/>
            </w:pPr>
          </w:p>
        </w:tc>
      </w:tr>
      <w:tr w:rsidR="00FD54A6" w14:paraId="4D85B772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0D7851E" w14:textId="77777777" w:rsidR="00FD54A6" w:rsidRDefault="00000000">
            <w:pPr>
              <w:spacing w:after="0"/>
            </w:pPr>
            <w:r>
              <w:rPr>
                <w:sz w:val="14"/>
              </w:rPr>
              <w:t>field_name</w:t>
            </w:r>
          </w:p>
        </w:tc>
        <w:tc>
          <w:tcPr>
            <w:tcW w:w="1728" w:type="dxa"/>
            <w:shd w:val="clear" w:color="auto" w:fill="F8FAFC"/>
          </w:tcPr>
          <w:p w14:paraId="771ABBF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w="1728" w:type="dxa"/>
            <w:shd w:val="clear" w:color="auto" w:fill="F8FAFC"/>
          </w:tcPr>
          <w:p w14:paraId="57A909E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  <w:shd w:val="clear" w:color="auto" w:fill="F8FAFC"/>
          </w:tcPr>
          <w:p w14:paraId="0AEDDEC7" w14:textId="77777777" w:rsidR="00FD54A6" w:rsidRDefault="00000000">
            <w:pPr>
              <w:spacing w:after="0"/>
            </w:pPr>
            <w:r>
              <w:rPr>
                <w:sz w:val="14"/>
              </w:rPr>
              <w:t>UQ</w:t>
            </w:r>
          </w:p>
        </w:tc>
        <w:tc>
          <w:tcPr>
            <w:tcW w:w="1728" w:type="dxa"/>
            <w:shd w:val="clear" w:color="auto" w:fill="F8FAFC"/>
          </w:tcPr>
          <w:p w14:paraId="6288356F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1E76C58F" w14:textId="77777777" w:rsidR="00FD54A6" w:rsidRDefault="00FD54A6">
            <w:pPr>
              <w:spacing w:after="0"/>
            </w:pPr>
          </w:p>
        </w:tc>
      </w:tr>
      <w:tr w:rsidR="00FD54A6" w14:paraId="4891B532" w14:textId="77777777">
        <w:trPr>
          <w:jc w:val="center"/>
        </w:trPr>
        <w:tc>
          <w:tcPr>
            <w:tcW w:w="1728" w:type="dxa"/>
          </w:tcPr>
          <w:p w14:paraId="1DDB689B" w14:textId="77777777" w:rsidR="00FD54A6" w:rsidRDefault="00000000">
            <w:pPr>
              <w:spacing w:after="0"/>
            </w:pPr>
            <w:r>
              <w:rPr>
                <w:sz w:val="14"/>
              </w:rPr>
              <w:t>show</w:t>
            </w:r>
          </w:p>
        </w:tc>
        <w:tc>
          <w:tcPr>
            <w:tcW w:w="1728" w:type="dxa"/>
          </w:tcPr>
          <w:p w14:paraId="0548D42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55FEDD50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D7D326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703B2A6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3E94F3E" w14:textId="77777777" w:rsidR="00FD54A6" w:rsidRDefault="00FD54A6">
            <w:pPr>
              <w:spacing w:after="0"/>
            </w:pPr>
          </w:p>
        </w:tc>
      </w:tr>
    </w:tbl>
    <w:p w14:paraId="18E1176F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wgs_app_gambitdisplayconfig_field_name_key: UNIQUE (field_name) | wgs_app_gambitdisplayconfig_pkey: PRIMARY KEY (id)</w:t>
      </w:r>
    </w:p>
    <w:p w14:paraId="0E4CAFC1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wgs_app_gambitdisplayconfig_field_name_d2c32c4c_like (btree: field_name varchar_pattern_ops)</w:t>
      </w:r>
    </w:p>
    <w:p w14:paraId="2EFF3BF5" w14:textId="77777777" w:rsidR="00FD54A6" w:rsidRDefault="00000000">
      <w:pPr>
        <w:pStyle w:val="Heading2"/>
        <w:spacing w:before="160" w:after="80"/>
      </w:pPr>
      <w:r>
        <w:t>5.75 WGS_Project</w:t>
      </w:r>
    </w:p>
    <w:p w14:paraId="10ABEC5D" w14:textId="77777777" w:rsidR="00FD54A6" w:rsidRDefault="00000000">
      <w:pPr>
        <w:pStyle w:val="SchemaNote"/>
      </w:pPr>
      <w:r>
        <w:t>18 columns; 2 named constraints; 2 indexes.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44"/>
        <w:gridCol w:w="1728"/>
        <w:gridCol w:w="1728"/>
        <w:gridCol w:w="1728"/>
        <w:gridCol w:w="2476"/>
      </w:tblGrid>
      <w:tr w:rsidR="00FD54A6" w14:paraId="1414321F" w14:textId="77777777">
        <w:trPr>
          <w:tblHeader/>
          <w:jc w:val="center"/>
        </w:trPr>
        <w:tc>
          <w:tcPr>
            <w:tcW w:w="2232" w:type="dxa"/>
            <w:shd w:val="clear" w:color="auto" w:fill="4472C4"/>
          </w:tcPr>
          <w:p w14:paraId="2E9774C4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2044" w:type="dxa"/>
            <w:shd w:val="clear" w:color="auto" w:fill="4472C4"/>
          </w:tcPr>
          <w:p w14:paraId="036759E6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PostgreSQL type</w:t>
            </w:r>
          </w:p>
        </w:tc>
        <w:tc>
          <w:tcPr>
            <w:tcW w:w="691" w:type="dxa"/>
            <w:shd w:val="clear" w:color="auto" w:fill="4472C4"/>
          </w:tcPr>
          <w:p w14:paraId="2EF0861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Null</w:t>
            </w:r>
          </w:p>
        </w:tc>
        <w:tc>
          <w:tcPr>
            <w:tcW w:w="907" w:type="dxa"/>
            <w:shd w:val="clear" w:color="auto" w:fill="4472C4"/>
          </w:tcPr>
          <w:p w14:paraId="5C555A1A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w="892" w:type="dxa"/>
            <w:shd w:val="clear" w:color="auto" w:fill="4472C4"/>
          </w:tcPr>
          <w:p w14:paraId="516E7C4C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w="2476" w:type="dxa"/>
            <w:shd w:val="clear" w:color="auto" w:fill="4472C4"/>
          </w:tcPr>
          <w:p w14:paraId="16A35C2F" w14:textId="77777777" w:rsidR="00FD54A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</w:tr>
      <w:tr w:rsidR="00FD54A6" w14:paraId="22FB214D" w14:textId="77777777">
        <w:trPr>
          <w:jc w:val="center"/>
        </w:trPr>
        <w:tc>
          <w:tcPr>
            <w:tcW w:w="1728" w:type="dxa"/>
          </w:tcPr>
          <w:p w14:paraId="65D387D5" w14:textId="77777777" w:rsidR="00FD54A6" w:rsidRDefault="00000000"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7F0ED589" w14:textId="77777777" w:rsidR="00FD54A6" w:rsidRDefault="00000000"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w="1728" w:type="dxa"/>
          </w:tcPr>
          <w:p w14:paraId="7722DCD5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F7EBF28" w14:textId="77777777" w:rsidR="00FD54A6" w:rsidRDefault="00000000">
            <w:pPr>
              <w:spacing w:after="0"/>
            </w:pPr>
            <w:r>
              <w:rPr>
                <w:sz w:val="14"/>
              </w:rPr>
              <w:t>PK</w:t>
            </w:r>
          </w:p>
        </w:tc>
        <w:tc>
          <w:tcPr>
            <w:tcW w:w="1728" w:type="dxa"/>
          </w:tcPr>
          <w:p w14:paraId="0C782B0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917D960" w14:textId="77777777" w:rsidR="00FD54A6" w:rsidRDefault="00FD54A6">
            <w:pPr>
              <w:spacing w:after="0"/>
            </w:pPr>
          </w:p>
        </w:tc>
      </w:tr>
      <w:tr w:rsidR="00FD54A6" w14:paraId="55515ABA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7395055" w14:textId="77777777" w:rsidR="00FD54A6" w:rsidRDefault="00000000">
            <w:pPr>
              <w:spacing w:after="0"/>
            </w:pPr>
            <w:r>
              <w:rPr>
                <w:sz w:val="14"/>
              </w:rPr>
              <w:t>WGS_BactScout_Acc</w:t>
            </w:r>
          </w:p>
        </w:tc>
        <w:tc>
          <w:tcPr>
            <w:tcW w:w="1728" w:type="dxa"/>
            <w:shd w:val="clear" w:color="auto" w:fill="F8FAFC"/>
          </w:tcPr>
          <w:p w14:paraId="0CCB79B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7508203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53C9B30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BE6F35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611D626" w14:textId="77777777" w:rsidR="00FD54A6" w:rsidRDefault="00FD54A6">
            <w:pPr>
              <w:spacing w:after="0"/>
            </w:pPr>
          </w:p>
        </w:tc>
      </w:tr>
      <w:tr w:rsidR="00FD54A6" w14:paraId="08CB257D" w14:textId="77777777">
        <w:trPr>
          <w:jc w:val="center"/>
        </w:trPr>
        <w:tc>
          <w:tcPr>
            <w:tcW w:w="1728" w:type="dxa"/>
          </w:tcPr>
          <w:p w14:paraId="2D127321" w14:textId="77777777" w:rsidR="00FD54A6" w:rsidRDefault="00000000">
            <w:pPr>
              <w:spacing w:after="0"/>
            </w:pPr>
            <w:r>
              <w:rPr>
                <w:sz w:val="14"/>
              </w:rPr>
              <w:t>WGS_BactScoutSummary</w:t>
            </w:r>
          </w:p>
        </w:tc>
        <w:tc>
          <w:tcPr>
            <w:tcW w:w="1728" w:type="dxa"/>
          </w:tcPr>
          <w:p w14:paraId="37D77F7F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143020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62B2A189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9EBE56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9CD6C93" w14:textId="77777777" w:rsidR="00FD54A6" w:rsidRDefault="00FD54A6">
            <w:pPr>
              <w:spacing w:after="0"/>
            </w:pPr>
          </w:p>
        </w:tc>
      </w:tr>
      <w:tr w:rsidR="00FD54A6" w14:paraId="14FFBA47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469D6F7" w14:textId="77777777" w:rsidR="00FD54A6" w:rsidRDefault="00000000">
            <w:pPr>
              <w:spacing w:after="0"/>
            </w:pPr>
            <w:r>
              <w:rPr>
                <w:sz w:val="14"/>
              </w:rPr>
              <w:t>WGS_Gambit_Acc</w:t>
            </w:r>
          </w:p>
        </w:tc>
        <w:tc>
          <w:tcPr>
            <w:tcW w:w="1728" w:type="dxa"/>
            <w:shd w:val="clear" w:color="auto" w:fill="F8FAFC"/>
          </w:tcPr>
          <w:p w14:paraId="1B68C88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1DE1B431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76CA8AC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33AB90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ED82492" w14:textId="77777777" w:rsidR="00FD54A6" w:rsidRDefault="00FD54A6">
            <w:pPr>
              <w:spacing w:after="0"/>
            </w:pPr>
          </w:p>
        </w:tc>
      </w:tr>
      <w:tr w:rsidR="00FD54A6" w14:paraId="5EB92336" w14:textId="77777777">
        <w:trPr>
          <w:jc w:val="center"/>
        </w:trPr>
        <w:tc>
          <w:tcPr>
            <w:tcW w:w="1728" w:type="dxa"/>
          </w:tcPr>
          <w:p w14:paraId="3199E2FA" w14:textId="77777777" w:rsidR="00FD54A6" w:rsidRDefault="00000000">
            <w:pPr>
              <w:spacing w:after="0"/>
            </w:pPr>
            <w:r>
              <w:rPr>
                <w:sz w:val="14"/>
              </w:rPr>
              <w:t>WGS_GambitSummary</w:t>
            </w:r>
          </w:p>
        </w:tc>
        <w:tc>
          <w:tcPr>
            <w:tcW w:w="1728" w:type="dxa"/>
          </w:tcPr>
          <w:p w14:paraId="77A55899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D44E63D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74160F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232B7E8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EC60BA3" w14:textId="77777777" w:rsidR="00FD54A6" w:rsidRDefault="00FD54A6">
            <w:pPr>
              <w:spacing w:after="0"/>
            </w:pPr>
          </w:p>
        </w:tc>
      </w:tr>
      <w:tr w:rsidR="00FD54A6" w14:paraId="39482550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F88B4E4" w14:textId="77777777" w:rsidR="00FD54A6" w:rsidRDefault="00000000">
            <w:pPr>
              <w:spacing w:after="0"/>
            </w:pPr>
            <w:r>
              <w:rPr>
                <w:sz w:val="14"/>
              </w:rPr>
              <w:t>WGS_Mlst_Acc</w:t>
            </w:r>
          </w:p>
        </w:tc>
        <w:tc>
          <w:tcPr>
            <w:tcW w:w="1728" w:type="dxa"/>
            <w:shd w:val="clear" w:color="auto" w:fill="F8FAFC"/>
          </w:tcPr>
          <w:p w14:paraId="3A908CB5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672DB96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0F5EEF8C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4818907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16B37CA" w14:textId="77777777" w:rsidR="00FD54A6" w:rsidRDefault="00FD54A6">
            <w:pPr>
              <w:spacing w:after="0"/>
            </w:pPr>
          </w:p>
        </w:tc>
      </w:tr>
      <w:tr w:rsidR="00FD54A6" w14:paraId="6DE2F40E" w14:textId="77777777">
        <w:trPr>
          <w:jc w:val="center"/>
        </w:trPr>
        <w:tc>
          <w:tcPr>
            <w:tcW w:w="1728" w:type="dxa"/>
          </w:tcPr>
          <w:p w14:paraId="1FCC3B51" w14:textId="77777777" w:rsidR="00FD54A6" w:rsidRDefault="00000000">
            <w:pPr>
              <w:spacing w:after="0"/>
            </w:pPr>
            <w:r>
              <w:rPr>
                <w:sz w:val="14"/>
              </w:rPr>
              <w:t>WGS_MlstSummary</w:t>
            </w:r>
          </w:p>
        </w:tc>
        <w:tc>
          <w:tcPr>
            <w:tcW w:w="1728" w:type="dxa"/>
          </w:tcPr>
          <w:p w14:paraId="790C5050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8720E9D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</w:tcPr>
          <w:p w14:paraId="7AA7791E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05DE7D2C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374AB78" w14:textId="77777777" w:rsidR="00FD54A6" w:rsidRDefault="00FD54A6">
            <w:pPr>
              <w:spacing w:after="0"/>
            </w:pPr>
          </w:p>
        </w:tc>
      </w:tr>
      <w:tr w:rsidR="00FD54A6" w14:paraId="36945DC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6B9B8A5" w14:textId="77777777" w:rsidR="00FD54A6" w:rsidRDefault="00000000">
            <w:pPr>
              <w:spacing w:after="0"/>
            </w:pPr>
            <w:r>
              <w:rPr>
                <w:sz w:val="14"/>
              </w:rPr>
              <w:t>WGS_Checkm2_Acc</w:t>
            </w:r>
          </w:p>
        </w:tc>
        <w:tc>
          <w:tcPr>
            <w:tcW w:w="1728" w:type="dxa"/>
            <w:shd w:val="clear" w:color="auto" w:fill="F8FAFC"/>
          </w:tcPr>
          <w:p w14:paraId="0DED59A7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595089F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178BB5E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FB8C570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E7B2DAE" w14:textId="77777777" w:rsidR="00FD54A6" w:rsidRDefault="00FD54A6">
            <w:pPr>
              <w:spacing w:after="0"/>
            </w:pPr>
          </w:p>
        </w:tc>
      </w:tr>
      <w:tr w:rsidR="00FD54A6" w14:paraId="30E2BED6" w14:textId="77777777">
        <w:trPr>
          <w:jc w:val="center"/>
        </w:trPr>
        <w:tc>
          <w:tcPr>
            <w:tcW w:w="1728" w:type="dxa"/>
          </w:tcPr>
          <w:p w14:paraId="74DF6965" w14:textId="77777777" w:rsidR="00FD54A6" w:rsidRDefault="00000000">
            <w:pPr>
              <w:spacing w:after="0"/>
            </w:pPr>
            <w:r>
              <w:rPr>
                <w:sz w:val="14"/>
              </w:rPr>
              <w:t>WGS_Checkm2Summary</w:t>
            </w:r>
          </w:p>
        </w:tc>
        <w:tc>
          <w:tcPr>
            <w:tcW w:w="1728" w:type="dxa"/>
          </w:tcPr>
          <w:p w14:paraId="39DB456C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2C031248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0CE12A07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516082A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294400E3" w14:textId="77777777" w:rsidR="00FD54A6" w:rsidRDefault="00FD54A6">
            <w:pPr>
              <w:spacing w:after="0"/>
            </w:pPr>
          </w:p>
        </w:tc>
      </w:tr>
      <w:tr w:rsidR="00FD54A6" w14:paraId="6028044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5BFDE54" w14:textId="77777777" w:rsidR="00FD54A6" w:rsidRDefault="00000000">
            <w:pPr>
              <w:spacing w:after="0"/>
            </w:pPr>
            <w:r>
              <w:rPr>
                <w:sz w:val="14"/>
              </w:rPr>
              <w:lastRenderedPageBreak/>
              <w:t>WGS_Assembly_Acc</w:t>
            </w:r>
          </w:p>
        </w:tc>
        <w:tc>
          <w:tcPr>
            <w:tcW w:w="1728" w:type="dxa"/>
            <w:shd w:val="clear" w:color="auto" w:fill="F8FAFC"/>
          </w:tcPr>
          <w:p w14:paraId="2CC0F40A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015EEDF7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1DBD767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9E34683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F14E87D" w14:textId="77777777" w:rsidR="00FD54A6" w:rsidRDefault="00FD54A6">
            <w:pPr>
              <w:spacing w:after="0"/>
            </w:pPr>
          </w:p>
        </w:tc>
      </w:tr>
      <w:tr w:rsidR="00FD54A6" w14:paraId="1734630F" w14:textId="77777777">
        <w:trPr>
          <w:jc w:val="center"/>
        </w:trPr>
        <w:tc>
          <w:tcPr>
            <w:tcW w:w="1728" w:type="dxa"/>
          </w:tcPr>
          <w:p w14:paraId="7A394E8A" w14:textId="77777777" w:rsidR="00FD54A6" w:rsidRDefault="00000000">
            <w:pPr>
              <w:spacing w:after="0"/>
            </w:pPr>
            <w:r>
              <w:rPr>
                <w:sz w:val="14"/>
              </w:rPr>
              <w:t>WGS_AssemblySummary</w:t>
            </w:r>
          </w:p>
        </w:tc>
        <w:tc>
          <w:tcPr>
            <w:tcW w:w="1728" w:type="dxa"/>
          </w:tcPr>
          <w:p w14:paraId="0387052A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6DDDC7A4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040BEEF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EE9C770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69951430" w14:textId="77777777" w:rsidR="00FD54A6" w:rsidRDefault="00FD54A6">
            <w:pPr>
              <w:spacing w:after="0"/>
            </w:pPr>
          </w:p>
        </w:tc>
      </w:tr>
      <w:tr w:rsidR="00FD54A6" w14:paraId="505BEAE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FC90652" w14:textId="77777777" w:rsidR="00FD54A6" w:rsidRDefault="00000000">
            <w:pPr>
              <w:spacing w:after="0"/>
            </w:pPr>
            <w:r>
              <w:rPr>
                <w:sz w:val="14"/>
              </w:rPr>
              <w:t>WGS_Amrfinder_Acc</w:t>
            </w:r>
          </w:p>
        </w:tc>
        <w:tc>
          <w:tcPr>
            <w:tcW w:w="1728" w:type="dxa"/>
            <w:shd w:val="clear" w:color="auto" w:fill="F8FAFC"/>
          </w:tcPr>
          <w:p w14:paraId="6E0469C1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A59F585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282CB214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5B87D0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21A19EF5" w14:textId="77777777" w:rsidR="00FD54A6" w:rsidRDefault="00FD54A6">
            <w:pPr>
              <w:spacing w:after="0"/>
            </w:pPr>
          </w:p>
        </w:tc>
      </w:tr>
      <w:tr w:rsidR="00FD54A6" w14:paraId="452D5D17" w14:textId="77777777">
        <w:trPr>
          <w:jc w:val="center"/>
        </w:trPr>
        <w:tc>
          <w:tcPr>
            <w:tcW w:w="1728" w:type="dxa"/>
          </w:tcPr>
          <w:p w14:paraId="715082B3" w14:textId="77777777" w:rsidR="00FD54A6" w:rsidRDefault="00000000">
            <w:pPr>
              <w:spacing w:after="0"/>
            </w:pPr>
            <w:r>
              <w:rPr>
                <w:sz w:val="14"/>
              </w:rPr>
              <w:t>WGS_AmrfinderSummary</w:t>
            </w:r>
          </w:p>
        </w:tc>
        <w:tc>
          <w:tcPr>
            <w:tcW w:w="1728" w:type="dxa"/>
          </w:tcPr>
          <w:p w14:paraId="38B30FDA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4873FDBB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24D9B91D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F9F60A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304AEB30" w14:textId="77777777" w:rsidR="00FD54A6" w:rsidRDefault="00FD54A6">
            <w:pPr>
              <w:spacing w:after="0"/>
            </w:pPr>
          </w:p>
        </w:tc>
      </w:tr>
      <w:tr w:rsidR="00FD54A6" w14:paraId="78CFC32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590E39" w14:textId="77777777" w:rsidR="00FD54A6" w:rsidRDefault="00000000">
            <w:pPr>
              <w:spacing w:after="0"/>
            </w:pPr>
            <w:r>
              <w:rPr>
                <w:sz w:val="14"/>
              </w:rPr>
              <w:t>Ref_Accession_id</w:t>
            </w:r>
          </w:p>
        </w:tc>
        <w:tc>
          <w:tcPr>
            <w:tcW w:w="1728" w:type="dxa"/>
            <w:shd w:val="clear" w:color="auto" w:fill="F8FAFC"/>
          </w:tcPr>
          <w:p w14:paraId="0B839CD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5325A360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65F97297" w14:textId="77777777" w:rsidR="00FD54A6" w:rsidRDefault="00000000">
            <w:pPr>
              <w:spacing w:after="0"/>
            </w:pPr>
            <w:r>
              <w:rPr>
                <w:sz w:val="14"/>
              </w:rPr>
              <w:t>FK</w:t>
            </w:r>
          </w:p>
        </w:tc>
        <w:tc>
          <w:tcPr>
            <w:tcW w:w="1728" w:type="dxa"/>
            <w:shd w:val="clear" w:color="auto" w:fill="F8FAFC"/>
          </w:tcPr>
          <w:p w14:paraId="2DADE718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03874E34" w14:textId="77777777" w:rsidR="00FD54A6" w:rsidRDefault="00000000">
            <w:pPr>
              <w:spacing w:after="0"/>
            </w:pPr>
            <w:r>
              <w:rPr>
                <w:sz w:val="14"/>
              </w:rPr>
              <w:t>Final_Data.f_AccessionNo</w:t>
            </w:r>
          </w:p>
        </w:tc>
      </w:tr>
      <w:tr w:rsidR="00FD54A6" w14:paraId="32703EE1" w14:textId="77777777">
        <w:trPr>
          <w:jc w:val="center"/>
        </w:trPr>
        <w:tc>
          <w:tcPr>
            <w:tcW w:w="1728" w:type="dxa"/>
          </w:tcPr>
          <w:p w14:paraId="557DC990" w14:textId="77777777" w:rsidR="00FD54A6" w:rsidRDefault="00000000">
            <w:pPr>
              <w:spacing w:after="0"/>
            </w:pPr>
            <w:r>
              <w:rPr>
                <w:sz w:val="14"/>
              </w:rPr>
              <w:t>WGS_GtdbTkSummary</w:t>
            </w:r>
          </w:p>
        </w:tc>
        <w:tc>
          <w:tcPr>
            <w:tcW w:w="1728" w:type="dxa"/>
          </w:tcPr>
          <w:p w14:paraId="55AA8DD3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0B0FC2CE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76B10291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FBC7B8B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7CDC81E6" w14:textId="77777777" w:rsidR="00FD54A6" w:rsidRDefault="00FD54A6">
            <w:pPr>
              <w:spacing w:after="0"/>
            </w:pPr>
          </w:p>
        </w:tc>
      </w:tr>
      <w:tr w:rsidR="00FD54A6" w14:paraId="778281ED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17290DFD" w14:textId="77777777" w:rsidR="00FD54A6" w:rsidRDefault="00000000">
            <w:pPr>
              <w:spacing w:after="0"/>
            </w:pPr>
            <w:r>
              <w:rPr>
                <w:sz w:val="14"/>
              </w:rPr>
              <w:t>WGS_GtdbTk_Acc</w:t>
            </w:r>
          </w:p>
        </w:tc>
        <w:tc>
          <w:tcPr>
            <w:tcW w:w="1728" w:type="dxa"/>
            <w:shd w:val="clear" w:color="auto" w:fill="F8FAFC"/>
          </w:tcPr>
          <w:p w14:paraId="1D0A6AFE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33B76213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1D3A378A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5D716B4B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32E04FE" w14:textId="77777777" w:rsidR="00FD54A6" w:rsidRDefault="00FD54A6">
            <w:pPr>
              <w:spacing w:after="0"/>
            </w:pPr>
          </w:p>
        </w:tc>
      </w:tr>
      <w:tr w:rsidR="00FD54A6" w14:paraId="3D71BA07" w14:textId="77777777">
        <w:trPr>
          <w:jc w:val="center"/>
        </w:trPr>
        <w:tc>
          <w:tcPr>
            <w:tcW w:w="1728" w:type="dxa"/>
          </w:tcPr>
          <w:p w14:paraId="64BF5263" w14:textId="77777777" w:rsidR="00FD54A6" w:rsidRDefault="00000000">
            <w:pPr>
              <w:spacing w:after="0"/>
            </w:pPr>
            <w:r>
              <w:rPr>
                <w:sz w:val="14"/>
              </w:rPr>
              <w:t>WGS_SampleInfoSummary</w:t>
            </w:r>
          </w:p>
        </w:tc>
        <w:tc>
          <w:tcPr>
            <w:tcW w:w="1728" w:type="dxa"/>
          </w:tcPr>
          <w:p w14:paraId="1AC89262" w14:textId="77777777" w:rsidR="00FD54A6" w:rsidRDefault="00000000"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w="1728" w:type="dxa"/>
          </w:tcPr>
          <w:p w14:paraId="1BA47B17" w14:textId="77777777" w:rsidR="00FD54A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1728" w:type="dxa"/>
          </w:tcPr>
          <w:p w14:paraId="1012F1C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41D14F22" w14:textId="77777777" w:rsidR="00FD54A6" w:rsidRDefault="00FD54A6">
            <w:pPr>
              <w:spacing w:after="0"/>
            </w:pPr>
          </w:p>
        </w:tc>
        <w:tc>
          <w:tcPr>
            <w:tcW w:w="1728" w:type="dxa"/>
          </w:tcPr>
          <w:p w14:paraId="15D592E9" w14:textId="77777777" w:rsidR="00FD54A6" w:rsidRDefault="00FD54A6">
            <w:pPr>
              <w:spacing w:after="0"/>
            </w:pPr>
          </w:p>
        </w:tc>
      </w:tr>
      <w:tr w:rsidR="00FD54A6" w14:paraId="02D9B3D1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EFA8006" w14:textId="77777777" w:rsidR="00FD54A6" w:rsidRDefault="00000000">
            <w:pPr>
              <w:spacing w:after="0"/>
            </w:pPr>
            <w:r>
              <w:rPr>
                <w:sz w:val="14"/>
              </w:rPr>
              <w:t>WGS_SampleInfo_Acc</w:t>
            </w:r>
          </w:p>
        </w:tc>
        <w:tc>
          <w:tcPr>
            <w:tcW w:w="1728" w:type="dxa"/>
            <w:shd w:val="clear" w:color="auto" w:fill="F8FAFC"/>
          </w:tcPr>
          <w:p w14:paraId="7B0E4C14" w14:textId="77777777" w:rsidR="00FD54A6" w:rsidRDefault="00000000"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w="1728" w:type="dxa"/>
            <w:shd w:val="clear" w:color="auto" w:fill="F8FAFC"/>
          </w:tcPr>
          <w:p w14:paraId="6E899CAA" w14:textId="77777777" w:rsidR="00FD54A6" w:rsidRDefault="00000000"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w="1728" w:type="dxa"/>
            <w:shd w:val="clear" w:color="auto" w:fill="F8FAFC"/>
          </w:tcPr>
          <w:p w14:paraId="304C1A46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7298B449" w14:textId="77777777" w:rsidR="00FD54A6" w:rsidRDefault="00FD54A6">
            <w:pPr>
              <w:spacing w:after="0"/>
            </w:pPr>
          </w:p>
        </w:tc>
        <w:tc>
          <w:tcPr>
            <w:tcW w:w="1728" w:type="dxa"/>
            <w:shd w:val="clear" w:color="auto" w:fill="F8FAFC"/>
          </w:tcPr>
          <w:p w14:paraId="674951F3" w14:textId="77777777" w:rsidR="00FD54A6" w:rsidRDefault="00FD54A6">
            <w:pPr>
              <w:spacing w:after="0"/>
            </w:pPr>
          </w:p>
        </w:tc>
      </w:tr>
    </w:tbl>
    <w:p w14:paraId="74D418E9" w14:textId="77777777" w:rsidR="00FD54A6" w:rsidRDefault="00000000">
      <w:r>
        <w:rPr>
          <w:b/>
          <w:sz w:val="17"/>
        </w:rPr>
        <w:t xml:space="preserve">Constraints: </w:t>
      </w:r>
      <w:r>
        <w:rPr>
          <w:sz w:val="15"/>
        </w:rPr>
        <w:t>WGS_Project_pkey: PRIMARY KEY (id) | WGS_Project_Ref_Accession_id_0dcf3ffa_fk_Final_Dat: FOREIGN KEY ("Ref_Accession_id") REFERENCES public."Final_Data"("f_AccessionNo") DEFERRABLE INITIALLY DEFERRED</w:t>
      </w:r>
    </w:p>
    <w:p w14:paraId="07CCA780" w14:textId="77777777" w:rsidR="00FD54A6" w:rsidRDefault="00000000">
      <w:r>
        <w:rPr>
          <w:b/>
          <w:sz w:val="17"/>
        </w:rPr>
        <w:t xml:space="preserve">Indexes: </w:t>
      </w:r>
      <w:r>
        <w:rPr>
          <w:sz w:val="14"/>
        </w:rPr>
        <w:t>WGS_Project_Ref_Accession_id_0dcf3ffa (btree: "Ref_Accession_id") | WGS_Project_Ref_Accession_id_0dcf3ffa_like (btree: "Ref_Accession_id" varchar_pattern_ops)</w:t>
      </w:r>
    </w:p>
    <w:p w14:paraId="51427F7D" w14:textId="77777777" w:rsidR="00FD54A6" w:rsidRDefault="00000000">
      <w:r>
        <w:br w:type="page"/>
      </w:r>
    </w:p>
    <w:p w14:paraId="7F21BBC4" w14:textId="77777777" w:rsidR="00FD54A6" w:rsidRDefault="00000000">
      <w:pPr>
        <w:pStyle w:val="Heading1"/>
        <w:spacing w:before="160" w:after="80"/>
      </w:pPr>
      <w:r>
        <w:lastRenderedPageBreak/>
        <w:t>6. Schema Notes</w:t>
      </w:r>
    </w:p>
    <w:p w14:paraId="4C2D5AD8" w14:textId="77777777" w:rsidR="00FD54A6" w:rsidRDefault="00000000">
      <w:pPr>
        <w:pStyle w:val="ListBullet"/>
      </w:pPr>
      <w:r>
        <w:t>The supplied dump is schema-only, so this document does not include row counts or sample records.</w:t>
      </w:r>
    </w:p>
    <w:p w14:paraId="0302E810" w14:textId="77777777" w:rsidR="00FD54A6" w:rsidRDefault="00000000">
      <w:pPr>
        <w:pStyle w:val="ListBullet"/>
      </w:pPr>
      <w:r>
        <w:t>PostgreSQL identity definitions are shown as IDENTITY in the detailed table catalog.</w:t>
      </w:r>
    </w:p>
    <w:p w14:paraId="218D6E41" w14:textId="77777777" w:rsidR="00FD54A6" w:rsidRDefault="00000000">
      <w:pPr>
        <w:pStyle w:val="ListBullet"/>
      </w:pPr>
      <w:r>
        <w:t>Many-to-many junction tables are represented as ordinary tables with their composite UNIQUE constraints and foreign keys.</w:t>
      </w:r>
    </w:p>
    <w:p w14:paraId="49CB6F2F" w14:textId="77777777" w:rsidR="00FD54A6" w:rsidRDefault="00000000">
      <w:pPr>
        <w:pStyle w:val="ListBullet"/>
      </w:pPr>
      <w:r>
        <w:t>Application-level semantics that are not encoded in SQL (for example, business descriptions of each field) cannot be determined from the schema dump alone.</w:t>
      </w:r>
    </w:p>
    <w:p w14:paraId="1C753811" w14:textId="77777777" w:rsidR="00FD54A6" w:rsidRDefault="00000000">
      <w:pPr>
        <w:pStyle w:val="ListBullet"/>
      </w:pPr>
      <w:r>
        <w:t>The organizational grouping used in this document is an interpretation based on table names and Django conventions; the exact Django app/model mapping is best confirmed from the project models and migrations.</w:t>
      </w:r>
    </w:p>
    <w:sectPr w:rsidR="00FD54A6" w:rsidSect="00034616">
      <w:headerReference w:type="default" r:id="rId10"/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575D" w14:textId="77777777" w:rsidR="00335ACF" w:rsidRDefault="00335ACF">
      <w:pPr>
        <w:spacing w:after="0" w:line="240" w:lineRule="auto"/>
      </w:pPr>
      <w:r>
        <w:separator/>
      </w:r>
    </w:p>
  </w:endnote>
  <w:endnote w:type="continuationSeparator" w:id="0">
    <w:p w14:paraId="36DFFCAD" w14:textId="77777777" w:rsidR="00335ACF" w:rsidRDefault="00335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6187" w14:textId="77777777" w:rsidR="00FD54A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832BDC">
      <w:rPr>
        <w:sz w:val="16"/>
      </w:rPr>
      <w:fldChar w:fldCharType="separate"/>
    </w:r>
    <w:r w:rsidR="00832BDC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113D" w14:textId="77777777" w:rsidR="00335ACF" w:rsidRDefault="00335ACF">
      <w:pPr>
        <w:spacing w:after="0" w:line="240" w:lineRule="auto"/>
      </w:pPr>
      <w:r>
        <w:separator/>
      </w:r>
    </w:p>
  </w:footnote>
  <w:footnote w:type="continuationSeparator" w:id="0">
    <w:p w14:paraId="38516260" w14:textId="77777777" w:rsidR="00335ACF" w:rsidRDefault="00335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ADAE" w14:textId="77777777" w:rsidR="00FD54A6" w:rsidRDefault="00000000">
    <w:pPr>
      <w:pStyle w:val="Header"/>
      <w:jc w:val="right"/>
    </w:pPr>
    <w:r>
      <w:rPr>
        <w:b/>
        <w:color w:val="595959"/>
        <w:sz w:val="16"/>
      </w:rPr>
      <w:t>REFERRED_DB Database Schema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174945">
    <w:abstractNumId w:val="8"/>
  </w:num>
  <w:num w:numId="2" w16cid:durableId="1160316313">
    <w:abstractNumId w:val="6"/>
  </w:num>
  <w:num w:numId="3" w16cid:durableId="544367985">
    <w:abstractNumId w:val="5"/>
  </w:num>
  <w:num w:numId="4" w16cid:durableId="1481459017">
    <w:abstractNumId w:val="4"/>
  </w:num>
  <w:num w:numId="5" w16cid:durableId="1184319592">
    <w:abstractNumId w:val="7"/>
  </w:num>
  <w:num w:numId="6" w16cid:durableId="2061174565">
    <w:abstractNumId w:val="3"/>
  </w:num>
  <w:num w:numId="7" w16cid:durableId="1898585404">
    <w:abstractNumId w:val="2"/>
  </w:num>
  <w:num w:numId="8" w16cid:durableId="1336346509">
    <w:abstractNumId w:val="1"/>
  </w:num>
  <w:num w:numId="9" w16cid:durableId="146624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ACF"/>
    <w:rsid w:val="00832BDC"/>
    <w:rsid w:val="00AA1D8D"/>
    <w:rsid w:val="00B47730"/>
    <w:rsid w:val="00CB0664"/>
    <w:rsid w:val="00EF13F8"/>
    <w:rsid w:val="00FC693F"/>
    <w:rsid w:val="00FD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746FD"/>
  <w14:defaultImageDpi w14:val="300"/>
  <w15:docId w15:val="{387035D6-0F40-4CEF-95F3-685D01C5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hemaNote">
    <w:name w:val="Schema Note"/>
    <w:rPr>
      <w:rFonts w:ascii="Arial" w:hAnsi="Arial"/>
      <w:i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11978</Words>
  <Characters>68275</Characters>
  <Application>Microsoft Office Word</Application>
  <DocSecurity>0</DocSecurity>
  <Lines>568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Maricel Alea</cp:lastModifiedBy>
  <cp:revision>2</cp:revision>
  <dcterms:created xsi:type="dcterms:W3CDTF">2026-08-07T02:27:00Z</dcterms:created>
  <dcterms:modified xsi:type="dcterms:W3CDTF">2026-08-07T02:27:00Z</dcterms:modified>
  <cp:category/>
</cp:coreProperties>
</file>